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7: Povećanje produktivnosti na poslu i u karijeri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„AI vam ne daje novu pamet. Daje vam više vremena da koristite onu koju već imate."</w:t>
      </w:r>
    </w:p>
    <w:p>
      <w:pPr>
        <w:pStyle w:val="Heading2"/>
        <w:spacing w:before="280" w:after="120"/>
      </w:pPr>
      <w:r>
        <w:t>Uvodna priča: Marko u ponedeljak ujutru</w:t>
      </w:r>
    </w:p>
    <w:p>
      <w:pPr>
        <w:spacing w:after="120" w:line="300" w:lineRule="auto"/>
      </w:pPr>
      <w:r>
        <w:rPr>
          <w:sz w:val="22"/>
        </w:rPr>
        <w:t>Marko je marketing menadžer u srednjoj velikoj firmi u Beogradu. Svaki ponedeljak ujutru ima isti ritual: 45 minuta čita izveštaje od prošle nedelje, 30 minuta odgovara na email-ove, 60 minuta priprema plan za tu sedmicu. Ukupno — skoro 2 sata rutinskog posla pre nego što uopšte počne sa kreativnim radom.</w:t>
      </w:r>
    </w:p>
    <w:p>
      <w:pPr>
        <w:spacing w:after="120" w:line="300" w:lineRule="auto"/>
      </w:pPr>
      <w:r>
        <w:rPr>
          <w:sz w:val="22"/>
        </w:rPr>
        <w:t>Pre 3 meseca, Marko je počeo da koristi AI. Njegov ponedeljak sada izgleda ovako: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Izveštaji.</w:t>
      </w:r>
      <w:r>
        <w:rPr>
          <w:sz w:val="22"/>
        </w:rPr>
        <w:t xml:space="preserve"> AI mu rezimira 20-stranični izveštaj u 5 ključnih tačaka za 2 minuta.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Email-ovi.</w:t>
      </w:r>
      <w:r>
        <w:rPr>
          <w:sz w:val="22"/>
        </w:rPr>
        <w:t xml:space="preserve"> AI mu predlaže odgovore na standardne upite.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Planiranje.</w:t>
      </w:r>
      <w:r>
        <w:rPr>
          <w:sz w:val="22"/>
        </w:rPr>
        <w:t xml:space="preserve"> AI mu pomaže da strukturira nedeljni plan na osnovu prioriteta.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Brainstorming.</w:t>
      </w:r>
      <w:r>
        <w:rPr>
          <w:sz w:val="22"/>
        </w:rPr>
        <w:t xml:space="preserve"> AI generiše 10 ideja za kampanju, a on bira i razvija najbolje.</w:t>
      </w:r>
    </w:p>
    <w:p>
      <w:pPr>
        <w:spacing w:after="120" w:line="300" w:lineRule="auto"/>
      </w:pPr>
      <w:r>
        <w:rPr>
          <w:sz w:val="22"/>
        </w:rPr>
        <w:t>Marko sada ponedeljak završava za 30 minuta umesto 2 sata. To mu daje skoro 7 sati nedeljno za kreativniji rad koji zaista voli. Nije magija — samo pametna upotreba alata.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</w:t>
      </w:r>
      <w:r>
        <w:rPr>
          <w:sz w:val="22"/>
        </w:rPr>
        <w:t xml:space="preserve"> AI za brže i kvalitetnije pisanje profesionalnih email-ova,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prevodi</w:t>
      </w:r>
      <w:r>
        <w:rPr>
          <w:sz w:val="22"/>
        </w:rPr>
        <w:t xml:space="preserve"> tekstove sa visokim kvalitetom i razume razlike između mašinskog i profesionalnog prevođenja,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rezimira</w:t>
      </w:r>
      <w:r>
        <w:rPr>
          <w:sz w:val="22"/>
        </w:rPr>
        <w:t xml:space="preserve"> duge izveštaje i dokumente u ključne tačke,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piše</w:t>
      </w:r>
      <w:r>
        <w:rPr>
          <w:sz w:val="22"/>
        </w:rPr>
        <w:t xml:space="preserve"> profesionalne CV-jeve (biografije) i motivaciona pisma prilagođene poziciji,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</w:t>
      </w:r>
      <w:r>
        <w:rPr>
          <w:sz w:val="22"/>
        </w:rPr>
        <w:t xml:space="preserve"> AI za brainstorming i rešavanje problema,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kako AI može pomoći u različitim profesijama (programiranje, marketing, dizajn, menadžment).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7.1 AI za pisanje profesionalnih email-ova</w:t>
      </w:r>
    </w:p>
    <w:p>
      <w:pPr>
        <w:pStyle w:val="Heading3"/>
        <w:spacing w:before="200" w:after="80"/>
      </w:pPr>
      <w:r>
        <w:t>Anatomija dobrog poslovnog emaila</w:t>
      </w:r>
    </w:p>
    <w:p>
      <w:pPr>
        <w:spacing w:after="120" w:line="300" w:lineRule="auto"/>
      </w:pPr>
      <w:r>
        <w:rPr>
          <w:sz w:val="22"/>
        </w:rPr>
        <w:t>Pre nego što krenemo sa AI alatima, hajde da se podsetimo šta čini dobar poslovni email: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Jasna svrha</w:t>
      </w:r>
      <w:r>
        <w:rPr>
          <w:sz w:val="22"/>
        </w:rPr>
        <w:t xml:space="preserve"> — šta želite da postignete ovim emailom.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Koncizna forma</w:t>
      </w:r>
      <w:r>
        <w:rPr>
          <w:sz w:val="22"/>
        </w:rPr>
        <w:t xml:space="preserve"> — bez nepotrebnih uvoda i fraza.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Prilagođen primalicu</w:t>
      </w:r>
      <w:r>
        <w:rPr>
          <w:sz w:val="22"/>
        </w:rPr>
        <w:t xml:space="preserve"> — ton zavisi od toga kome pišete.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Jasan poziv na akciju</w:t>
      </w:r>
      <w:r>
        <w:rPr>
          <w:sz w:val="22"/>
        </w:rPr>
        <w:t xml:space="preserve"> (CTA — Call To Action) — šta očekujete da primalac uradi.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Profesionalan ton</w:t>
      </w:r>
      <w:r>
        <w:rPr>
          <w:sz w:val="22"/>
        </w:rPr>
        <w:t xml:space="preserve"> — bez slenga i preterivanja.</w:t>
      </w:r>
    </w:p>
    <w:p>
      <w:pPr>
        <w:pStyle w:val="Heading3"/>
        <w:spacing w:before="200" w:after="80"/>
      </w:pPr>
      <w:r>
        <w:t>Česte situacije i prompt template-i</w:t>
      </w:r>
    </w:p>
    <w:p>
      <w:pPr>
        <w:spacing w:after="120" w:line="300" w:lineRule="auto"/>
      </w:pPr>
      <w:r>
        <w:rPr>
          <w:b/>
          <w:sz w:val="22"/>
        </w:rPr>
        <w:t>Situacija 1: Email klijentu koji kasni sa plaćanjem.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Nalepim ti tekst email-a koji sam dobio od klijenta, kao i moje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interne beleške.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email i beleške]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profesionalan, ali ljubazan odgovor: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Podseti klijenta na dospelu fakturu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Pitaj kada možemo očekivati uplatu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Ponudi pomoć ako ima problema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Zadrži profesionalan odnos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Maksimalno 150 reči, formalan ton, srpski jezik.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pretnji pravnim postupcima (mada to ostavimo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 sledeći email ako ne plate). Bez srama i pasivne agresije.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Situacija 2: Email sa ponudom za sastanak.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Treba da zakažem sastanak sa klijentom. Klijent 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[ime, pozicija, kompanija]. Želim da diskutujemo 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[tema]. Predlažem sastanak u [mesec] okvirno.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Napiši mi email koji: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profesionalno predlaže sastanak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nudi 2-3 opcije za termin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objašnjava svrhu sastanka (kratko)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ostavlja mogućnost alternativnog termina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Ton: Prijateljski, ali profesionalan. Dužina: do 100 reči.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Situacija 3: Email sa izvinjenjem.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Situacija: Isporučili smo proizvod 5 dana kasnije nego što smo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obećali. Klijent se žali. Želim da se izvinim i ponudim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kompenzaciju.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Napiši email koji: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Iskreno se izvinjava (bez preterivanja i bez izgovora)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Objašnjava kratko šta se desilo (bez prebacivanja krivice)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Nudi konkretnu kompenzaciju (popust od 10% na sledeću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porudžbinu)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Pokazuje da nam je odnos važan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Ton: Empatičan, profesionalan, srpski jezik.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Dužina: Maksimalno 120 reči.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klišea ("izvinjavamo se na neugodnosti"). Bez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preterivanja ("ovo je naša najveća greška u istoriji kompanije").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Situacija 4: Email „follow-up" (podsetnik).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Poslao sam email klijentu pre 7 dana i nisam dobio odgovor.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Email je bio o [tema].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Napiši mi ljubazan follow-up email koji: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Podseća na prethodni email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Razume da je primalac možda zauzet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Još jednom ističe važnost teme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Nudi fleksibilnost (ako je primalac zauzet, mogu da se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prilagodim)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Ton: Profesionalan, ali topao. Dužina: do 80 reči.</w:t>
            </w:r>
          </w:p>
        </w:tc>
      </w:tr>
    </w:tbl>
    <w:p/>
    <w:p>
      <w:pPr>
        <w:pStyle w:val="Heading3"/>
        <w:spacing w:before="200" w:after="80"/>
      </w:pPr>
      <w:r>
        <w:t>Iteracija email-ova</w:t>
      </w:r>
    </w:p>
    <w:p>
      <w:pPr>
        <w:spacing w:after="120" w:line="300" w:lineRule="auto"/>
      </w:pPr>
      <w:r>
        <w:rPr>
          <w:sz w:val="22"/>
        </w:rPr>
        <w:t>Kada AI generiše email, obično je dobar kao polazna tačka, ali ne kao konačna verzija. Evo kako da ga poboljšate: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Proverite ton</w:t>
      </w:r>
      <w:r>
        <w:rPr>
          <w:sz w:val="22"/>
        </w:rPr>
        <w:t xml:space="preserve"> — da li zvuči kao vi? Ako ne, tražite promenu.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Dodajte lični pečat</w:t>
      </w:r>
      <w:r>
        <w:rPr>
          <w:sz w:val="22"/>
        </w:rPr>
        <w:t xml:space="preserve"> — jednu rečenicu koja je samo vaša.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Proverite dužinu</w:t>
      </w:r>
      <w:r>
        <w:rPr>
          <w:sz w:val="22"/>
        </w:rPr>
        <w:t xml:space="preserve"> — za važne email-ove, kraće je bolje.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Testirajte na prijatelju</w:t>
      </w:r>
      <w:r>
        <w:rPr>
          <w:sz w:val="22"/>
        </w:rPr>
        <w:t xml:space="preserve"> — ako možete, pokažite nekome da proceni.</w:t>
      </w:r>
    </w:p>
    <w:p>
      <w:pPr>
        <w:pStyle w:val="Heading3"/>
        <w:spacing w:before="200" w:after="80"/>
      </w:pPr>
      <w:r>
        <w:t>Personalizovana email biblioteka</w:t>
      </w:r>
    </w:p>
    <w:p>
      <w:pPr>
        <w:spacing w:after="120" w:line="300" w:lineRule="auto"/>
      </w:pPr>
      <w:r>
        <w:rPr>
          <w:sz w:val="22"/>
        </w:rPr>
        <w:t>Napravite skill.md fajl sa svojim „email potpisom" — ton, dužina, omiljene formulacije, standardne klauzule. Koristite ga kao osnovu za svaki email koji AI generiše. Rezultat: doslednost + brzina.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7.2 AI za prevođenje</w:t>
      </w:r>
    </w:p>
    <w:p>
      <w:pPr>
        <w:pStyle w:val="Heading3"/>
        <w:spacing w:before="200" w:after="80"/>
      </w:pPr>
      <w:r>
        <w:t>Tri tipa prevođenja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32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Prednosti</w:t>
            </w:r>
          </w:p>
        </w:tc>
        <w:tc>
          <w:tcPr>
            <w:tcW w:type="dxa" w:w="32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Mane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AI (ChatGPT, Claude, Gemini)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sz w:val="20"/>
              </w:rPr>
              <w:t>Brz, besplatan, kontekstualan, prilagodljiv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sz w:val="20"/>
              </w:rPr>
              <w:t>Ponekad greši kod idioma, kulturnih specifičnosti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Google Translate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Brz, besplatan, mnogo jezika</w:t>
            </w:r>
          </w:p>
        </w:tc>
        <w:tc>
          <w:tcPr>
            <w:tcW w:type="dxa" w:w="32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Doslovno, bez konteksta, lošije za duge tekstove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Profesionalni prevodilac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sz w:val="20"/>
              </w:rPr>
              <w:t>Najkvalitetniji, razume nijanse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sz w:val="20"/>
              </w:rPr>
              <w:t>Skup, spor</w:t>
            </w:r>
          </w:p>
        </w:tc>
      </w:tr>
    </w:tbl>
    <w:p/>
    <w:p>
      <w:pPr>
        <w:pStyle w:val="Heading3"/>
        <w:spacing w:before="200" w:after="80"/>
      </w:pPr>
      <w:r>
        <w:t>Prompt za prevođenje</w:t>
      </w:r>
    </w:p>
    <w:p>
      <w:pPr>
        <w:spacing w:after="120" w:line="300" w:lineRule="auto"/>
      </w:pPr>
      <w:r>
        <w:rPr>
          <w:b/>
          <w:sz w:val="22"/>
        </w:rPr>
        <w:t>Jednostavan prevod: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Prevedi mi sledeći tekst na engleski: [tekst]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Prevod sa stilom: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Prevedi sledeći tekst na engleski. Prevod treba da zvuči kao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 ga je napisao nativni govornik. Ton: Formalan, ali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pristupačan. Sačuvaj sve stručne termine (originalne engleske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termine u zagradi). Dužina prevoda može biti malo drugačija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 originala — prilagodi se prirodnom engleskom.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tekst]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Prevod sa prilagođavanjem publike: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Prevedi sledeći marketinški tekst na engleski. Prilagodi ga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američkom tržištu: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koristiti američki engleski (ne britanski)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prilagoditi kulturološke reference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izbegavati srpske specifičnosti koje ne razumeju u SAD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zadržati suštinu poruke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tekst]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Višejezično prevođenje: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Potrebno mi je da ovaj tekst prevedem na engleski, nemački 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francuski. Daj mi sve prevode odjednom, svaki prilagođen tonu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kulturi ciljnog jezika.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Provera kvaliteta prevoda: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Preveo sam ovaj tekst na engleski. Proveri da li je prevod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tačan, prirodan i da li odgovara kontekstu. Ako ima grešaka,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predloži ispravke i objasni zašto.</w:t>
            </w:r>
          </w:p>
        </w:tc>
      </w:tr>
    </w:tbl>
    <w:p/>
    <w:p>
      <w:pPr>
        <w:pStyle w:val="Heading3"/>
        <w:spacing w:before="200" w:after="80"/>
      </w:pPr>
      <w:r>
        <w:t>Kada koristiti koji tip prevođenja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Potreba</w:t>
            </w:r>
          </w:p>
        </w:tc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Preporuka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Brz prevod za lične potrebe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AI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Prevođenje ugovora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AI + profesionalni pregled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Marketing materijal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AI (ali dajte native speakeru da pregleda)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Akademski rad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Profesionalni prevodilac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Pravni dokumenti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Profesionalni prevodilac (uvek)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Književni prevod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Profesionalni prevodilac (književni)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7.3 AI za sumiranje dugačkih tekstova</w:t>
      </w:r>
    </w:p>
    <w:p>
      <w:pPr>
        <w:pStyle w:val="Heading3"/>
        <w:spacing w:before="200" w:after="80"/>
      </w:pPr>
      <w:r>
        <w:t>Strategije sumiranja</w:t>
      </w:r>
    </w:p>
    <w:p>
      <w:pPr>
        <w:spacing w:after="120" w:line="300" w:lineRule="auto"/>
      </w:pPr>
      <w:r>
        <w:rPr>
          <w:sz w:val="22"/>
        </w:rPr>
        <w:t>Postoje različiti načini da se tekst rezimira, a AI može pomoći u svakom.</w:t>
      </w:r>
    </w:p>
    <w:p>
      <w:pPr>
        <w:spacing w:after="120" w:line="300" w:lineRule="auto"/>
      </w:pPr>
      <w:r>
        <w:rPr>
          <w:b/>
          <w:sz w:val="22"/>
        </w:rPr>
        <w:t>Rezime u 5 ključnih tačaka: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Pročitaj sledeći dokument i identifikuj 5 najvažnijih tačaka.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 svaku tačku: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formuliši je kao kratku, jasnu tvrdnju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objasni zašto je važna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daj primer iz dokumenta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dokument]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Rezime za rukovodioca: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Rezimiraj sledeći izveštaj za direktora koji ima 2 minuta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vremena. Rezime treba da bude: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Maksimalno 100 reči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Sa 3 ključne preporuke na kraju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 vidu sažetka sa bullet tačkama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Bez žargona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izveštaj]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Rezime sa fokusom: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30 stranični ugovor. Rezimiraj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Šta su moje ključne obaveze?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Koja su moja prava?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Koji su rizici?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Koje su nejasnoće koje treba razjasniti sa advokatom?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ugovor]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Rezime više dokumenata: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3 različita izveštaja o prodaji za Q1, Q2 i Q3.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Rezime svakog pojedinačno (u 5 tačaka)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Uporednu analizu trendova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 zajedničke probleme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Predloži akcije za Q4</w:t>
            </w:r>
          </w:p>
        </w:tc>
      </w:tr>
    </w:tbl>
    <w:p/>
    <w:p>
      <w:pPr>
        <w:pStyle w:val="Heading3"/>
        <w:spacing w:before="200" w:after="80"/>
      </w:pPr>
      <w:r>
        <w:t>Ograničenja u sumiranju</w:t>
      </w:r>
    </w:p>
    <w:p>
      <w:pPr>
        <w:spacing w:after="120" w:line="300" w:lineRule="auto"/>
      </w:pPr>
      <w:r>
        <w:rPr>
          <w:sz w:val="22"/>
        </w:rPr>
        <w:t xml:space="preserve">AI ponekad izostavi važne detalje ili pogrešno interpretira nijanse. </w:t>
      </w:r>
      <w:r>
        <w:rPr>
          <w:b/>
          <w:sz w:val="22"/>
        </w:rPr>
        <w:t>Za kritične dokumente (pravne, medicinske, finansijske), uvek proverite original.</w:t>
      </w:r>
      <w:r>
        <w:rPr>
          <w:sz w:val="22"/>
        </w:rPr>
        <w:t xml:space="preserve"> AI je odličan kao „brza čitaonica", ali ne zamenjuje detaljno čitanje.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7.4 AI za pisanje CV-ja i motivacionih pisama</w:t>
      </w:r>
    </w:p>
    <w:p>
      <w:pPr>
        <w:pStyle w:val="Heading3"/>
        <w:spacing w:before="200" w:after="80"/>
      </w:pPr>
      <w:r>
        <w:t>CV (biografija)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HR konsultant sa 15 godina iskustva u regrutaciji.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Imam [godina] godina, završio sam [obrazovanje]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Radio sam u [industrija] poziciji [X godina]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Veštine: [lista veština]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Tražim posao u [oblast]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profesionalan CV u modernom formatu koji: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Ističe moja glavna dostignuća (ne samo opis posla)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Koristi akcione reči i merljive rezultate (npr. "povećao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prodaju za 25%")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Bude čitljiv za ATS sisteme (sisteme za automatsko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skeniranje CV-jeva) - koristi standardne naslove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Dužina: 1-2 strane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Moderna struktura sa sekcijama: Lični podaci, Radno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iskustvo, Obrazovanje, Veštine, Jezici.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laži ili preuveličavanja. Bez fotografije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(moderan trend).</w:t>
            </w:r>
          </w:p>
        </w:tc>
      </w:tr>
    </w:tbl>
    <w:p/>
    <w:p>
      <w:pPr>
        <w:pStyle w:val="Heading3"/>
        <w:spacing w:before="200" w:after="80"/>
      </w:pPr>
      <w:r>
        <w:t>Optimizacija CV-ja za konkretnu poziciju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CV u standardnom formatu i konkretnu poziciju za koju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apliciram. Prilagodi moj CV tako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Naglasi veštine relevantne za tu poziciju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Prilagodi opis prethodnih poslova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Doda ključne reči koje poslodavac traži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Istakne dela iskustva koji su posebno relevantni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[CV i opis pozicije]</w:t>
            </w:r>
          </w:p>
        </w:tc>
      </w:tr>
    </w:tbl>
    <w:p/>
    <w:p>
      <w:pPr>
        <w:pStyle w:val="Heading3"/>
        <w:spacing w:before="200" w:after="80"/>
      </w:pPr>
      <w:r>
        <w:t>Motivaciono pismo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HR menadžer koji čita stotine motivacionih pisama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nedeljno.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Apliciram za poziciju [naziv pozicije] 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[kompanija]. Moje iskustvo: [kratak pregled]. Zašto me zanima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ova pozicija: [tvoj razlog].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Napiši motivaciono pismo koje: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Ne ponavlja CV, već dopunjuje priču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Pokazuje poznavanje kompanije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Ističe moju jedinstvenu vrednost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Ima konkretne primere mojih dostignuća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Bude upečatljivo, ali profesionalno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3-4 pasusa. Ton: Topao, ali profesionalan. Srpski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jezik.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klišea ("od malena sam želeo da radim 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vašoj kompaniji"). Bez preterivanja.</w:t>
            </w:r>
          </w:p>
        </w:tc>
      </w:tr>
    </w:tbl>
    <w:p/>
    <w:p>
      <w:pPr>
        <w:pStyle w:val="Heading3"/>
        <w:spacing w:before="200" w:after="80"/>
      </w:pPr>
      <w:r>
        <w:t>Priprema za razgovor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razgovor za poziciju [X] u kompaniji [Y] za 3 dana.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 se pripremim: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- 10 najčešćih pitanja za tu poziciju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svako pitanje predloži strukturu odgovora (ne ceo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odgovor)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- 5 pitanja koja JA treba da postavim na kraju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Lista stvari koje treba da ponesem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- 3 stvari koje treba da istaknem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Šta da kažem o svojim slabostima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Šta da kažem kada me pitaju o plati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7.5 AI za brainstorming</w:t>
      </w:r>
    </w:p>
    <w:p>
      <w:pPr>
        <w:pStyle w:val="Heading3"/>
        <w:spacing w:before="200" w:after="80"/>
      </w:pPr>
      <w:r>
        <w:t>Tehnike brainstorminga sa AI-em</w:t>
      </w:r>
    </w:p>
    <w:p>
      <w:pPr>
        <w:spacing w:after="120" w:line="300" w:lineRule="auto"/>
      </w:pPr>
      <w:r>
        <w:rPr>
          <w:b/>
          <w:sz w:val="22"/>
        </w:rPr>
        <w:t>Tehnika 1: Količina pa kvalitet.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Generiši 20 ideja za [tema]. Ne filtriraj ih — neka budu 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loše, čudne i ambiciozne. Količina je važnija od kvaliteta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 ovoj fazi.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Tehnika 2: Više perspektiva.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poslovni problem: [opis problema]. Analiziraj ga iz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perspektive: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Marketinga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Finansija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Operacija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Korisničkog iskustva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Strategije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 svaku perspektivu predloži 3 konkretne akcije.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Tehnika 3: Obrnuti brainstorming.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Umesto da tražim rešenja za [problem], daj mi 10 načina kako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 GA NAPRAVIM JOŠ GORIM. Zatim analiziraj svaki i objasni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kako izbeći te situacije.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Tehnika 4: Inspiracija iz drugih industrija.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Problem: [problem]. Nađi 3 primera iz potpuno druge industrije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(ne iz moje) kako su oni rešili sličan izazov. Prilagodi 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rešenja mom kontekstu.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Tehnika 5: „Šta bi X uradio?"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Poznati biznis lider je [X]. Kako bi on pristupio rešavanju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problema: [problem]?</w:t>
            </w:r>
          </w:p>
        </w:tc>
      </w:tr>
    </w:tbl>
    <w:p/>
    <w:p>
      <w:pPr>
        <w:pStyle w:val="Heading3"/>
        <w:spacing w:before="200" w:after="80"/>
      </w:pPr>
      <w:r>
        <w:t>Strukturiranje brainstorminga</w:t>
      </w:r>
    </w:p>
    <w:p>
      <w:pPr>
        <w:spacing w:after="120" w:line="300" w:lineRule="auto"/>
      </w:pPr>
      <w:r>
        <w:rPr>
          <w:sz w:val="22"/>
        </w:rPr>
        <w:t>Kada AI generiše mnogo ideja, važno je da ih organizujete: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20 ideja koje si generisao. Pomozi mi da ih organizujem: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Podeli ih u kategorije (npr. jeftine/skupe,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kratkoročne/dugoročne, sigurne/rizične)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 3-5 najperspektivnijih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svaku od tih, predloži konkretan prvi korak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 potencijalne rizike</w:t>
            </w:r>
          </w:p>
        </w:tc>
      </w:tr>
    </w:tbl>
    <w:p/>
    <w:p>
      <w:pPr>
        <w:pStyle w:val="Heading3"/>
        <w:spacing w:before="200" w:after="80"/>
      </w:pPr>
      <w:r>
        <w:t>Brainstorming za različite potrebe</w:t>
      </w:r>
    </w:p>
    <w:p>
      <w:pPr>
        <w:spacing w:after="120" w:line="300" w:lineRule="auto"/>
      </w:pPr>
      <w:r>
        <w:rPr>
          <w:b/>
          <w:sz w:val="22"/>
        </w:rPr>
        <w:t>Za marketing kampanju: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proizvod: [opis]. Ciljna grupa: [opis]. Budžet: [iznos].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Period kampanje: [vreme].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Predloži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- 20 ideja za kampanju (kreativne, ne konvencionalne)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 svaku ideju: opis, kanal, procena budžeta, očekivani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ROI (povrat investicije)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- 5 ideja za viralne sadržaje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- 3 neuobičajene kanale koje ne koristi moja konkurencija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 rešavanje poslovnog problema: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sledeći poslovni problem: [opis].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Analiziraj ga iz 5 različitih perspektiva: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Kupac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Zaposleni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Konkurencija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Finansije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Dugoročna strategija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 svaku perspektivu daj: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Koji je osnovni uzrok problema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- 3 moguća rešenja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Rizike svakog rešenja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Vremenski okvir za implementaciju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7.6 AI u specifičnim profesijama</w:t>
      </w:r>
    </w:p>
    <w:p>
      <w:pPr>
        <w:pStyle w:val="Heading3"/>
        <w:spacing w:before="200" w:after="80"/>
      </w:pPr>
      <w:r>
        <w:t>Za programere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Python kod koji radi sporo. Evo ga: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[kod]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Analiziraj: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Koji su glavni uzroci sporosti?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Predloži optimizacije (od najjednostavnije do najsloženije)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Daj mi refaktorisan kod sa komentarima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Objasni zašto su tvoje promene bolje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Druge primene za programere: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Pisanje unit testova.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Debugovanje grešaka.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Objašnjavanje tuđeg koda.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Prevod koda iz jednog jezika u drugi.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Pisanje tehničke dokumentacije.</w:t>
      </w:r>
    </w:p>
    <w:p>
      <w:pPr>
        <w:pStyle w:val="Heading3"/>
        <w:spacing w:before="200" w:after="80"/>
      </w:pPr>
      <w:r>
        <w:t>Za marketing stručnjake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proizvod: [opis]. Ciljna grupa: [opis]. Budžet: [iznos].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Period kampanje: [vreme].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Predloži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Marketing strategiju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Kanale (Google Ads, društvene mreže, email...)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Konkretne poruke za svaki kanal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Budžet po kanalu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KPI-jeve (ključne pokazatelje uspeha) za merenje</w:t>
            </w:r>
          </w:p>
        </w:tc>
      </w:tr>
    </w:tbl>
    <w:p/>
    <w:p>
      <w:pPr>
        <w:pStyle w:val="Heading3"/>
        <w:spacing w:before="200" w:after="80"/>
      </w:pPr>
      <w:r>
        <w:t>Za projektne menadžere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projekat: [opis]. Tim od [X] ljudi. Rok: [datum].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Budžet: [iznos].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Definišem projektne faze (milestone-e)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Gantt chart u tabelarnom formatu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Identifikujem kritične zavisnosti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Procenim rizike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Definišem komunikacioni plan (ko, kada, kako)</w:t>
            </w:r>
          </w:p>
        </w:tc>
      </w:tr>
    </w:tbl>
    <w:p/>
    <w:p>
      <w:pPr>
        <w:pStyle w:val="Heading3"/>
        <w:spacing w:before="200" w:after="80"/>
      </w:pPr>
      <w:r>
        <w:t>Za HR profesionalce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50 prijava za poziciju [naziv]. Kriterijumi: [lista].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matricu za evaluaciju kandidata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Definišem kratku listu pitanja za intervju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Identifikujem "red flags" u CV-jevima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sistem bodovanja</w:t>
            </w:r>
          </w:p>
        </w:tc>
      </w:tr>
    </w:tbl>
    <w:p/>
    <w:p>
      <w:pPr>
        <w:pStyle w:val="Heading3"/>
        <w:spacing w:before="200" w:after="80"/>
      </w:pPr>
      <w:r>
        <w:t>Za nastavnike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Predajem [predmet] učenicima [uzrast]. Tema: [tema].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Plan časa (45 minuta)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Aktivnosti za učenike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Materijal za rad (radni list)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Način za proveru razumevanja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Diferencijaciju za učenike različitih nivoa</w:t>
            </w:r>
          </w:p>
        </w:tc>
      </w:tr>
    </w:tbl>
    <w:p/>
    <w:p>
      <w:pPr>
        <w:pStyle w:val="Heading3"/>
        <w:spacing w:before="200" w:after="80"/>
      </w:pPr>
      <w:r>
        <w:t>Za prodavce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Prodajem [proizvod/uslugu] za [cena] u Srbiji. Imam listu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 50 kontakata.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personalizovani email za svaki tip kupca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Definišem pristup za 3 različita segmenta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follow-up sekvencu (email 1, email 2, email 3)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Predložim kako da prevaziđem uobičajene prigovore</w:t>
            </w:r>
          </w:p>
        </w:tc>
      </w:tr>
    </w:tbl>
    <w:p/>
    <w:p>
      <w:pPr>
        <w:pStyle w:val="Heading3"/>
        <w:spacing w:before="200" w:after="80"/>
      </w:pPr>
      <w:r>
        <w:t>Za dizajnere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klijenta koji želi [opis projekta]. Brend: [opis brenda].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Definišem vizuelni pravac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listu referenci (stilovi, boje, tipografija)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Identifikujem 5 konkretnih smernica za dizajn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Predložim 3 alternativna pristupa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brief koji mogu da pošaljem klijentu</w:t>
            </w:r>
          </w:p>
        </w:tc>
      </w:tr>
    </w:tbl>
    <w:p/>
    <w:p>
      <w:pPr>
        <w:pStyle w:val="Heading3"/>
        <w:spacing w:before="200" w:after="80"/>
      </w:pPr>
      <w:r>
        <w:t>Za finansijske analitičare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finansijski izveštaj kompanije X za poslednje 3 godine.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Analiziraj: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Ključne finansijske pokazatelje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Trendove (rast/pad)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Uporednu analizu sa konkurencijom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Rizike i prilike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Investicionu preporuku (kupiti/čekati/prodati)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7.7 AI za upravljanje projektima i zadacima</w:t>
      </w:r>
    </w:p>
    <w:p>
      <w:pPr>
        <w:pStyle w:val="Heading3"/>
        <w:spacing w:before="200" w:after="80"/>
      </w:pPr>
      <w:r>
        <w:t>Kreiranje task 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projekat: [opis]. Definiši sve potrebne zadatke, podeli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ih po fazama, proceni vreme i resurse za svaki. Identifikuj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zavisnosti između zadataka.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Rezultat: Detaljna task lista u tabelarnom formatu sa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kolonama: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Zadatak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Faza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Trajanje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Zavisnost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Odgovorna osoba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Prioritet</w:t>
            </w:r>
          </w:p>
        </w:tc>
      </w:tr>
    </w:tbl>
    <w:p/>
    <w:p>
      <w:pPr>
        <w:pStyle w:val="Heading3"/>
        <w:spacing w:before="200" w:after="80"/>
      </w:pPr>
      <w:r>
        <w:t>Praćenje napretka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Evo liste završenih zadataka i liste preostalih: [liste].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Analiziraj napredak, identifikuj probleme, predloži kako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ubrzam tempo.</w:t>
            </w:r>
          </w:p>
        </w:tc>
      </w:tr>
    </w:tbl>
    <w:p/>
    <w:p>
      <w:pPr>
        <w:pStyle w:val="Heading3"/>
        <w:spacing w:before="200" w:after="80"/>
      </w:pPr>
      <w:r>
        <w:t>Pisanje izveštaja o napretku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Napravi nedeljni izveštaj o napretku projekta za rukovodstvo.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Uključi: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Šta je urađeno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Šta je u toku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Šta je blokirano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Plan za narednu nedelju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Metrici (ključni brojevi)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Ton: Formalan, koncizan.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7.8 AI za pripremu sastanaka</w:t>
      </w:r>
    </w:p>
    <w:p>
      <w:pPr>
        <w:pStyle w:val="Heading3"/>
        <w:spacing w:before="200" w:after="80"/>
      </w:pPr>
      <w:r>
        <w:t>Priprema agende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sastanak sa [ko] u [kad] o [tema]. Trajanje: [X min].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Agendu sastanka sa vremenima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Ciljeve sastanka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Ključne diskusione tačke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Materijale koje treba pripremiti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Akcione korake za praćenje nakon sastanka</w:t>
            </w:r>
          </w:p>
        </w:tc>
      </w:tr>
    </w:tbl>
    <w:p/>
    <w:p>
      <w:pPr>
        <w:pStyle w:val="Heading3"/>
        <w:spacing w:before="200" w:after="80"/>
      </w:pPr>
      <w:r>
        <w:t>Vođenje sastanka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Dok vodim sastanak, zapisujem ključne tačke: [beleške].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Strukturiram beleške po temama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Identifikujem dogovorene akcije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Formuliram zadatke sa jasnim vlasnicima i rokovima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Napravim rezime sastanka za slanje učesnicima</w:t>
            </w:r>
          </w:p>
        </w:tc>
      </w:tr>
    </w:tbl>
    <w:p/>
    <w:p>
      <w:pPr>
        <w:pStyle w:val="Heading3"/>
        <w:spacing w:before="200" w:after="80"/>
      </w:pPr>
      <w:r>
        <w:t>Pisanje follow-up email-a posle sastanka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zapisnik sa sastanka o [tema]. Učesnici: [imena].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Napiši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Rezime sastanka (1 pasus)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Ključne odluke (lista)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Akcione korake (sa vlasnicima i rokovima)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Pitanja koja su ostala otvorena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Sledeći korak (kada je sledeći sastanak)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7.9 Etika korišćenja AI-a na poslu</w:t>
      </w:r>
    </w:p>
    <w:p>
      <w:pPr>
        <w:pStyle w:val="Heading3"/>
        <w:spacing w:before="200" w:after="80"/>
      </w:pPr>
      <w:r>
        <w:t>Transparentnost (otvorenost)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Obavestite kolege/preduzetnika</w:t>
      </w:r>
      <w:r>
        <w:rPr>
          <w:sz w:val="22"/>
        </w:rPr>
        <w:t xml:space="preserve"> kada koristite AI za važne zadatke.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Ne predstavljajte AI-generisan sadržaj</w:t>
      </w:r>
      <w:r>
        <w:rPr>
          <w:sz w:val="22"/>
        </w:rPr>
        <w:t xml:space="preserve"> kao potpuno svoj.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Budi otvoren</w:t>
      </w:r>
      <w:r>
        <w:rPr>
          <w:sz w:val="22"/>
        </w:rPr>
        <w:t xml:space="preserve"> za pitanja o tome kako koristiš AI.</w:t>
      </w:r>
    </w:p>
    <w:p>
      <w:pPr>
        <w:pStyle w:val="Heading3"/>
        <w:spacing w:before="200" w:after="80"/>
      </w:pPr>
      <w:r>
        <w:t>Autorska prava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Proverite politiku vaše kompanije</w:t>
      </w:r>
      <w:r>
        <w:rPr>
          <w:sz w:val="22"/>
        </w:rPr>
        <w:t xml:space="preserve"> o korišćenju AI-generisanog sadržaja.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 neke delatnosti</w:t>
      </w:r>
      <w:r>
        <w:rPr>
          <w:sz w:val="22"/>
        </w:rPr>
        <w:t xml:space="preserve"> (novinarstvo, akademsko pisanje, pravni dokumenti), postoje stroža pravila.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 Srbiji i EU</w:t>
      </w:r>
      <w:r>
        <w:rPr>
          <w:sz w:val="22"/>
        </w:rPr>
        <w:t>, prava na AI-generisane sadržaje su još uvek predmet regulative — budite oprezni.</w:t>
      </w:r>
    </w:p>
    <w:p>
      <w:pPr>
        <w:pStyle w:val="Heading3"/>
        <w:spacing w:before="200" w:after="80"/>
      </w:pPr>
      <w:r>
        <w:t>Kvalitet vs kvantitet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vam pomaže da budete brži</w:t>
      </w:r>
      <w:r>
        <w:rPr>
          <w:sz w:val="22"/>
        </w:rPr>
        <w:t>, ali ne zamenjuje vašu ekspertizu.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 klijentski rad</w:t>
      </w:r>
      <w:r>
        <w:rPr>
          <w:sz w:val="22"/>
        </w:rPr>
        <w:t>, uvek proverite i prilagodite AI odgovor.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Cilj nije da proizvodite više</w:t>
      </w:r>
      <w:r>
        <w:rPr>
          <w:sz w:val="22"/>
        </w:rPr>
        <w:t xml:space="preserve"> — cilj je da proizvodite kvalitetnije.</w:t>
      </w:r>
    </w:p>
    <w:p>
      <w:pPr>
        <w:pStyle w:val="Heading3"/>
        <w:spacing w:before="200" w:after="80"/>
      </w:pPr>
      <w:r>
        <w:t>Bezbednost podataka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Nikada ne unosite poverljive poslovne informacije</w:t>
      </w:r>
      <w:r>
        <w:rPr>
          <w:sz w:val="22"/>
        </w:rPr>
        <w:t xml:space="preserve"> u besplatne AI alate.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Koristite plaćene verzije</w:t>
      </w:r>
      <w:r>
        <w:rPr>
          <w:sz w:val="22"/>
        </w:rPr>
        <w:t xml:space="preserve"> sa enterprise ugovorima za osetljive podatke.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Anonimizirajte podatke</w:t>
      </w:r>
      <w:r>
        <w:rPr>
          <w:sz w:val="22"/>
        </w:rPr>
        <w:t xml:space="preserve"> kad god je moguće (više u Poglavlju 9).</w:t>
      </w:r>
    </w:p>
    <w:p>
      <w:pPr>
        <w:pStyle w:val="Heading3"/>
        <w:spacing w:before="200" w:after="80"/>
      </w:pPr>
      <w:r>
        <w:t>Domaća etička pravila</w:t>
      </w:r>
    </w:p>
    <w:p>
      <w:pPr>
        <w:spacing w:after="120" w:line="300" w:lineRule="auto"/>
      </w:pPr>
      <w:r>
        <w:rPr>
          <w:sz w:val="22"/>
        </w:rPr>
        <w:t>Evo pet jednostavnih pravila za korišćenje AI-ja na poslu: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AI kao asistent, ne zamena.</w:t>
      </w:r>
      <w:r>
        <w:rPr>
          <w:sz w:val="22"/>
        </w:rPr>
        <w:t xml:space="preserve"> Nikad ne šalji AI-generisan sadržaj bez pregleda.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Transparentnost.</w:t>
      </w:r>
      <w:r>
        <w:rPr>
          <w:sz w:val="22"/>
        </w:rPr>
        <w:t xml:space="preserve"> Budi otvoren kada koristiš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Verifikacija.</w:t>
      </w:r>
      <w:r>
        <w:rPr>
          <w:sz w:val="22"/>
        </w:rPr>
        <w:t xml:space="preserve"> Za važne stvari — uvek proveri.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Privatnost.</w:t>
      </w:r>
      <w:r>
        <w:rPr>
          <w:sz w:val="22"/>
        </w:rPr>
        <w:t xml:space="preserve"> Ne deli poverljive podatke.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Kontinuirano učenje.</w:t>
      </w:r>
      <w:r>
        <w:rPr>
          <w:sz w:val="22"/>
        </w:rPr>
        <w:t xml:space="preserve"> AI je alat — tvoja ekspertiza je i dalje ključna.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7.10 Praktični primeri iz prakse</w:t>
      </w:r>
    </w:p>
    <w:p>
      <w:pPr>
        <w:pStyle w:val="Heading3"/>
        <w:spacing w:before="200" w:after="80"/>
      </w:pPr>
      <w:r>
        <w:t>Primer 1: Kako je Marko (iz uvodne priče) uštedeo 7 sati nedeljno</w:t>
      </w:r>
    </w:p>
    <w:p>
      <w:pPr>
        <w:spacing w:after="120" w:line="300" w:lineRule="auto"/>
      </w:pPr>
      <w:r>
        <w:rPr>
          <w:sz w:val="22"/>
        </w:rPr>
        <w:t xml:space="preserve">Marko je počeo sa AI alatom u martu. Prvog meseca se „igrao" sa osnovnim funkcijama. Drugog meseca je počeo da pravi </w:t>
      </w:r>
      <w:r>
        <w:rPr>
          <w:b/>
          <w:sz w:val="22"/>
        </w:rPr>
        <w:t>template biblioteku</w:t>
      </w:r>
      <w:r>
        <w:rPr>
          <w:sz w:val="22"/>
        </w:rPr>
        <w:t>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Template za nedeljni plan.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Template za odgovor na česte email-ove.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Template za brainstorming.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Template za rezimiranje izveštaja.</w:t>
      </w:r>
    </w:p>
    <w:p>
      <w:pPr>
        <w:spacing w:after="120" w:line="300" w:lineRule="auto"/>
      </w:pPr>
      <w:r>
        <w:rPr>
          <w:sz w:val="22"/>
        </w:rPr>
        <w:t xml:space="preserve">Trećeg meseca, svi ti template-ovi su postali „skill.md fajl" u Custom GPT-u. Sada svaki ponedeljak utroši </w:t>
      </w:r>
      <w:r>
        <w:rPr>
          <w:b/>
          <w:sz w:val="22"/>
        </w:rPr>
        <w:t>30 minuta na administraciju</w:t>
      </w:r>
      <w:r>
        <w:rPr>
          <w:sz w:val="22"/>
        </w:rPr>
        <w:t xml:space="preserve"> umesto 2 sata, a kvalitet je bolji jer je sistematski.</w:t>
      </w:r>
    </w:p>
    <w:p>
      <w:pPr>
        <w:pStyle w:val="Heading3"/>
        <w:spacing w:before="200" w:after="80"/>
      </w:pPr>
      <w:r>
        <w:t>Primer 2: Kako je Jelena promenila karijeru u 6 meseci</w:t>
      </w:r>
    </w:p>
    <w:p>
      <w:pPr>
        <w:spacing w:after="120" w:line="300" w:lineRule="auto"/>
      </w:pPr>
      <w:r>
        <w:rPr>
          <w:sz w:val="22"/>
        </w:rPr>
        <w:t>Jelena, 35, htela je iz korporativnog marketinga u freelance. Koristila je AI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CV i portfolio</w:t>
      </w:r>
      <w:r>
        <w:rPr>
          <w:sz w:val="22"/>
        </w:rPr>
        <w:t xml:space="preserve"> — optimizovala za freelance platforme.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Profil</w:t>
      </w:r>
      <w:r>
        <w:rPr>
          <w:sz w:val="22"/>
        </w:rPr>
        <w:t xml:space="preserve"> — LinkedIn i Upwork profil prepravila 3 puta prema AI preporukama.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Prvi klijent</w:t>
      </w:r>
      <w:r>
        <w:rPr>
          <w:sz w:val="22"/>
        </w:rPr>
        <w:t xml:space="preserve"> — pripremila ponudu uz pomoć AI-ja, fokusiranu na rešenje problema klijenta.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Svakodnevni rad</w:t>
      </w:r>
      <w:r>
        <w:rPr>
          <w:sz w:val="22"/>
        </w:rPr>
        <w:t xml:space="preserve"> — automatizovala administraciju, fokusirala se na kreativni rad.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Cenovnik</w:t>
      </w:r>
      <w:r>
        <w:rPr>
          <w:sz w:val="22"/>
        </w:rPr>
        <w:t xml:space="preserve"> — analizirala tržište sa AI-jem, postavila realne cene.</w:t>
      </w:r>
    </w:p>
    <w:p>
      <w:pPr>
        <w:spacing w:after="120" w:line="300" w:lineRule="auto"/>
      </w:pPr>
      <w:r>
        <w:rPr>
          <w:sz w:val="22"/>
        </w:rPr>
        <w:t>Za 6 meseci, zarada je porasla za 40%, a radno vreme smanjeno za 20%.</w:t>
      </w:r>
    </w:p>
    <w:p>
      <w:pPr>
        <w:pStyle w:val="Heading3"/>
        <w:spacing w:before="200" w:after="80"/>
      </w:pPr>
      <w:r>
        <w:t>Primer 3: Kako je Nikola poboljšao kod</w:t>
      </w:r>
    </w:p>
    <w:p>
      <w:pPr>
        <w:spacing w:after="120" w:line="300" w:lineRule="auto"/>
      </w:pPr>
      <w:r>
        <w:rPr>
          <w:sz w:val="22"/>
        </w:rPr>
        <w:t>Nikola, programer, koristio je AI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Code review</w:t>
      </w:r>
      <w:r>
        <w:rPr>
          <w:sz w:val="22"/>
        </w:rPr>
        <w:t xml:space="preserve"> — AI mu je nalazio bagove koje je on prevideo.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Refaktorisanje</w:t>
      </w:r>
      <w:r>
        <w:rPr>
          <w:sz w:val="22"/>
        </w:rPr>
        <w:t xml:space="preserve"> — AI mu je predlagao bolju strukturu koda.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Učenje</w:t>
      </w:r>
      <w:r>
        <w:rPr>
          <w:sz w:val="22"/>
        </w:rPr>
        <w:t xml:space="preserve"> — pitao je AI za objašnjenja novih koncepata.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Testiranje</w:t>
      </w:r>
      <w:r>
        <w:rPr>
          <w:sz w:val="22"/>
        </w:rPr>
        <w:t xml:space="preserve"> — AI mu je pisao unit testove.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Dokumentaciju</w:t>
      </w:r>
      <w:r>
        <w:rPr>
          <w:sz w:val="22"/>
        </w:rPr>
        <w:t xml:space="preserve"> — AI mu je pisao README fajlove i API dokumentaciju.</w:t>
      </w:r>
    </w:p>
    <w:p>
      <w:pPr>
        <w:spacing w:after="120" w:line="300" w:lineRule="auto"/>
      </w:pPr>
      <w:r>
        <w:rPr>
          <w:sz w:val="22"/>
        </w:rPr>
        <w:t>Rezultat: 30% manje vremena za svaki projekat, mnogo manje grešaka.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7.11 Praktične vežbe</w:t>
      </w:r>
    </w:p>
    <w:p>
      <w:pPr>
        <w:pStyle w:val="Heading3"/>
        <w:spacing w:before="200" w:after="80"/>
      </w:pPr>
      <w:r>
        <w:t>Vežba 1: Email profesionalac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Vežbati različite tipove poslovnih email-ova.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Napišite 5 različitih poslovnih emailova koristeći AI: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Email klijentu sa problemom.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Email sa ponudom za saradnju.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Email „follow-up" nakon sastanka.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Email sa izvinjenjem.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>Email sa zahtevom za povišicom (kako bi to izgledalo).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 instinkt za pisanje poslovnih emailova uz AI pomoć.</w:t>
      </w:r>
    </w:p>
    <w:p>
      <w:pPr>
        <w:pStyle w:val="Heading3"/>
        <w:spacing w:before="200" w:after="80"/>
      </w:pPr>
      <w:r>
        <w:t>Vežba 2: Prevođenje sa stilom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Izaberite kratak tekst na srpskom (100-200 reči).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Prevedite ga na engleski pomoću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Zatražite od AI da kritički pregleda prevod i predloži poboljšanja.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Ako možete, dajte native speakeru da oceni prevod.</w:t>
      </w:r>
    </w:p>
    <w:p>
      <w:pPr>
        <w:pStyle w:val="Heading3"/>
        <w:spacing w:before="200" w:after="80"/>
      </w:pPr>
      <w:r>
        <w:t>Vežba 3: Rezime izveštaja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Pronađite bilo koji dugačak članak ili izveštaj (npr. godišnji izveštaj neke kompanije, analiza tržišta).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Rezimirajte ga u 5 ključnih tačaka.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Zatim u 100 reči za direktora.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Na kraju u 1 pasusu za društvene mreže.</w:t>
      </w:r>
    </w:p>
    <w:p>
      <w:pPr>
        <w:spacing w:after="120" w:line="300" w:lineRule="auto"/>
      </w:pPr>
      <w:r>
        <w:rPr>
          <w:sz w:val="22"/>
        </w:rPr>
        <w:t>Ocenite: koliko se kvalitet razlikuje zavisno od formata?</w:t>
      </w:r>
    </w:p>
    <w:p>
      <w:pPr>
        <w:pStyle w:val="Heading3"/>
        <w:spacing w:before="200" w:after="80"/>
      </w:pPr>
      <w:r>
        <w:t>Vežba 4: CV i motivaciono pismo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Ažurirajte svoj CV (ili kreirajte novi) koristeći AI. Zatim napišite motivaciono pismo za poziciju koja vas zanima. Pošaljite oboje prijatelju koji radi u HR-u da oceni.</w:t>
      </w:r>
    </w:p>
    <w:p>
      <w:pPr>
        <w:pStyle w:val="Heading3"/>
        <w:spacing w:before="200" w:after="80"/>
      </w:pPr>
      <w:r>
        <w:t>Vežba 5: Brainstorming sesija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Izaberite bilo koji problem u vašem poslu.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Provedite 30 minuta sa AI-em koristeći tehnike brainstorminga iz ovog poglavlja.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Na kraju, izaberite jednu ideju i napravite konkretan akcioni plan.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Počnite sa implementacijom te ideje.</w:t>
      </w:r>
    </w:p>
    <w:p>
      <w:pPr>
        <w:pStyle w:val="Heading3"/>
        <w:spacing w:before="200" w:after="80"/>
      </w:pPr>
      <w:r>
        <w:t>Vežba 6: Profesionalna transformacija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Razmisliti o celokupnoj profesionalnoj upotrebi AI-ja.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Napravite listu svih ponavljajućih zadataka u vašem poslu (minimum 10).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Za svaki, identifikujte koji bi mogli da budu automatizovani ili podržani AI-jem.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Izaberite 3 zadatka i napravite konkretne template-ove za njih.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Isprobajte ih u toku naredne nedelje.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sz w:val="22"/>
        </w:rPr>
        <w:t>Posle nedelju dana, evaluirajte koliko su vam pomogli.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Konkretna „AI transformacija" vašeg radnog mesta.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7.12 Rezime poglavlja</w:t>
      </w:r>
    </w:p>
    <w:p>
      <w:pPr>
        <w:spacing w:after="120" w:line="300" w:lineRule="auto"/>
      </w:pPr>
      <w:r>
        <w:rPr>
          <w:sz w:val="22"/>
        </w:rPr>
        <w:t>U ovom poglavlju naučili smo: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je moćan alat za profesionalnu produktivnost</w:t>
      </w:r>
      <w:r>
        <w:rPr>
          <w:sz w:val="22"/>
        </w:rPr>
        <w:t xml:space="preserve"> — od email-ova do CV-ja, od brainstorminga do analize.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Ključ je u promptu</w:t>
      </w:r>
      <w:r>
        <w:rPr>
          <w:sz w:val="22"/>
        </w:rPr>
        <w:t xml:space="preserve"> — kvalitetan input daje kvalitetan output.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ne zamenjuje ekspertizu</w:t>
      </w:r>
      <w:r>
        <w:rPr>
          <w:sz w:val="22"/>
        </w:rPr>
        <w:t xml:space="preserve"> — samo je pojačava. Vi donosite odluke.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Etika i transparentnost su važne</w:t>
      </w:r>
      <w:r>
        <w:rPr>
          <w:sz w:val="22"/>
        </w:rPr>
        <w:t xml:space="preserve"> — posebno u poslovnom kontekstu.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Različite profesije imaju različite primene</w:t>
      </w:r>
      <w:r>
        <w:rPr>
          <w:sz w:val="22"/>
        </w:rPr>
        <w:t xml:space="preserve"> — programiranje, marketing, HR, nastava, menadžment — svako može imati koristi.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Verifikacija je ključna</w:t>
      </w:r>
      <w:r>
        <w:rPr>
          <w:sz w:val="22"/>
        </w:rPr>
        <w:t xml:space="preserve"> — posebno za važne poslovne odluke i klijentski rad.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Template-i i skill-ovi</w:t>
      </w:r>
      <w:r>
        <w:rPr>
          <w:sz w:val="22"/>
        </w:rPr>
        <w:t xml:space="preserve"> su ključ za dugoročnu efikasnost.</w:t>
      </w:r>
    </w:p>
    <w:p>
      <w:pPr>
        <w:spacing w:after="120" w:line="300" w:lineRule="auto"/>
      </w:pPr>
      <w:r>
        <w:rPr>
          <w:sz w:val="22"/>
        </w:rPr>
        <w:t>Zapamtite: AI vam ne daje novu pamet. Daje vam više vremena da koristite onu koju već imate. A to je, u suštini, najvredniji resurs koji imate.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Šta dalje?</w:t>
      </w:r>
    </w:p>
    <w:p>
      <w:pPr>
        <w:spacing w:after="120" w:line="300" w:lineRule="auto"/>
      </w:pPr>
      <w:r>
        <w:rPr>
          <w:sz w:val="22"/>
        </w:rPr>
        <w:t xml:space="preserve">Sledeće poglavlje prelazi na </w:t>
      </w:r>
      <w:r>
        <w:rPr>
          <w:b/>
          <w:sz w:val="22"/>
        </w:rPr>
        <w:t>multimedijalni AI</w:t>
      </w:r>
      <w:r>
        <w:rPr>
          <w:sz w:val="22"/>
        </w:rPr>
        <w:t xml:space="preserve"> — generisanje slika i zvuka pomoću veštačke inteligencije. Naučićete: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koristite alate kao što su Midjourney, DALL-E, Leonardo.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pišete dobre prompt-ove za slike.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možete da uradite sa AI-generisanim zvukom i muzikom.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Koja su autorska prava i etička pitanja.</w:t>
      </w:r>
    </w:p>
    <w:p>
      <w:pPr>
        <w:spacing w:after="120" w:line="300" w:lineRule="auto"/>
      </w:pPr>
      <w:r>
        <w:rPr>
          <w:sz w:val="22"/>
        </w:rPr>
        <w:t>Spremite se — ovo je potpuno novi svet AI mogućnosti.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AI","ProduceID":"user:512518331219558403/node:444501276479784/ts:1790075256629","ReservedCode1":"","ContentPropagator":"MiniMax AI","PropagateID":"user:512518331219558403/node:444501276479784/ts:1790075256629","ReservedCode2":""}</vt:lpwstr>
  </property>
</Properties>
</file>