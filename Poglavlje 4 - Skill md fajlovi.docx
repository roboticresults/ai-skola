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200"/>
      </w:pPr>
      <w:r>
        <w:t>Poglavlje 4: Skill.md fajlovi — Kako sačuvati i deliti veštine sa AI-em</w:t>
      </w:r>
    </w:p>
    <w:p>
      <w:pPr>
        <w:spacing w:before="80" w:after="80"/>
        <w:ind w:left="454" w:right="227"/>
        <w:pBdr>
          <w:left w:val="single" w:sz="12" w:space="8" w:color="1F497D"/>
        </w:pBdr>
      </w:pPr>
      <w:r>
        <w:rPr>
          <w:i/>
          <w:color w:val="555555"/>
          <w:sz w:val="22"/>
        </w:rPr>
        <w:t>„Ako imate recept za omiljeni kolač — zašto ga ne biste zapisali? Ako imate „recept" za odličan AI odgovor — zašto ga ne biste sačuvali kao fajl koji možete ponovo koristiti?"</w:t>
      </w:r>
    </w:p>
    <w:p>
      <w:pPr>
        <w:pStyle w:val="Heading2"/>
        <w:spacing w:before="280" w:after="120"/>
      </w:pPr>
      <w:r>
        <w:t>Uvodna priča: Jovan i njegovih 100 ponovljenih pitanja</w:t>
      </w:r>
    </w:p>
    <w:p>
      <w:pPr>
        <w:spacing w:after="120" w:line="300" w:lineRule="auto"/>
      </w:pPr>
      <w:r>
        <w:rPr>
          <w:sz w:val="22"/>
        </w:rPr>
        <w:t>Jovan je IT administrator iz Novog Sada koji svaki dan koristi ChatGPT u poslu. Svaki put kad otvori novi razgovor — za pregled logova, za pisanje skripte, za analizu sigurnosnog incidenta — on mora da kuca istu stvar:</w:t>
      </w:r>
    </w:p>
    <w:p>
      <w:pPr>
        <w:spacing w:after="120" w:line="300" w:lineRule="auto"/>
      </w:pPr>
      <w:r>
        <w:rPr>
          <w:i/>
          <w:sz w:val="22"/>
        </w:rPr>
        <w:t>„Ti si iskusni IT administrator specijalizovan za kibernetičku bezbednost. Odgovaraj na srpskom, koristi tehničke termine sa objašnjenjima, budi precizan u koracima, izbegavaj generičke savete..."</w:t>
      </w:r>
    </w:p>
    <w:p>
      <w:pPr>
        <w:spacing w:after="120" w:line="300" w:lineRule="auto"/>
      </w:pPr>
      <w:r>
        <w:rPr>
          <w:sz w:val="22"/>
        </w:rPr>
        <w:t xml:space="preserve">Petnaest minuta dnevno, samo na pisanje istog uputstva. Za godinu dana — </w:t>
      </w:r>
      <w:r>
        <w:rPr>
          <w:b/>
          <w:sz w:val="22"/>
        </w:rPr>
        <w:t>preko 60 sati</w:t>
      </w:r>
      <w:r>
        <w:rPr>
          <w:sz w:val="22"/>
        </w:rPr>
        <w:t>. A kvalitet odgovora je neujednačen, jer ponekad zaboravi da navede neko pravilo, pa AI „skrene" sa stila.</w:t>
      </w:r>
    </w:p>
    <w:p>
      <w:pPr>
        <w:spacing w:after="120" w:line="300" w:lineRule="auto"/>
      </w:pPr>
      <w:r>
        <w:rPr>
          <w:sz w:val="22"/>
        </w:rPr>
        <w:t xml:space="preserve">Jednog dana, kolega mu je pokazao </w:t>
      </w:r>
      <w:r>
        <w:rPr>
          <w:b/>
          <w:sz w:val="22"/>
        </w:rPr>
        <w:t>skill.md fajl</w:t>
      </w:r>
      <w:r>
        <w:rPr>
          <w:sz w:val="22"/>
        </w:rPr>
        <w:t xml:space="preserve">. Jovan je napisao jednom svoj „skill" — kompletno uputstvo za AI kako treba da se ponaša kad mu se on obrati. Sačuvao ga je kao fajl na računaru. Svaki put kad otvori novi razgovor, samo zalepi taj skill.md u prvu poruku i AI </w:t>
      </w:r>
      <w:r>
        <w:rPr>
          <w:b/>
          <w:sz w:val="22"/>
        </w:rPr>
        <w:t>odmah „postane" njegov lični IT asistent</w:t>
      </w:r>
      <w:r>
        <w:rPr>
          <w:sz w:val="22"/>
        </w:rPr>
        <w:t xml:space="preserve"> — sa svim pravilima, preferencijama i znanjima koje mu je Jovan definisao.</w:t>
      </w:r>
    </w:p>
    <w:p>
      <w:pPr>
        <w:spacing w:after="120" w:line="300" w:lineRule="auto"/>
      </w:pPr>
      <w:r>
        <w:rPr>
          <w:sz w:val="22"/>
        </w:rPr>
        <w:t xml:space="preserve">Danas Jovan uštedi 15 minuta dnevno, što je preko 60 sati godišnje. Ali još važnije — </w:t>
      </w:r>
      <w:r>
        <w:rPr>
          <w:b/>
          <w:sz w:val="22"/>
        </w:rPr>
        <w:t>kvalitet njegovih AI odgovora je dramatično bolji</w:t>
      </w:r>
      <w:r>
        <w:rPr>
          <w:sz w:val="22"/>
        </w:rPr>
        <w:t xml:space="preserve">, jer je AI od početka usmeren na njegov način rada. Ovo je moć </w:t>
      </w:r>
      <w:r>
        <w:rPr>
          <w:b/>
          <w:sz w:val="22"/>
        </w:rPr>
        <w:t>skill.md fajlova</w:t>
      </w:r>
      <w:r>
        <w:rPr>
          <w:sz w:val="22"/>
        </w:rPr>
        <w:t xml:space="preserve"> — koncept koji transformiše način na koji radite sa AI-em.</w:t>
      </w:r>
    </w:p>
    <w:p>
      <w:pPr>
        <w:pBdr>
          <w:bottom w:val="single" w:sz="6" w:space="1" w:color="AAAAAA"/>
        </w:pBdr>
      </w:pPr>
    </w:p>
    <w:p>
      <w:pPr>
        <w:pStyle w:val="Heading2"/>
        <w:spacing w:before="280" w:after="120"/>
      </w:pPr>
      <w:r>
        <w:t>Ciljevi učenja</w:t>
      </w:r>
    </w:p>
    <w:p>
      <w:pPr>
        <w:spacing w:after="120" w:line="300" w:lineRule="auto"/>
      </w:pPr>
      <w:r>
        <w:rPr>
          <w:sz w:val="22"/>
        </w:rPr>
        <w:t>Nakon završetka ovog poglavlja, polaznik će moći da:</w:t>
      </w:r>
    </w:p>
    <w:p>
      <w:pPr>
        <w:spacing w:after="60" w:line="288" w:lineRule="auto"/>
        <w:ind w:left="454" w:hanging="454"/>
      </w:pPr>
      <w:r>
        <w:rPr>
          <w:b/>
        </w:rPr>
        <w:t xml:space="preserve">• </w:t>
      </w:r>
      <w:r>
        <w:rPr>
          <w:b/>
          <w:sz w:val="22"/>
        </w:rPr>
        <w:t>objasni</w:t>
      </w:r>
      <w:r>
        <w:rPr>
          <w:sz w:val="22"/>
        </w:rPr>
        <w:t xml:space="preserve"> šta su skill.md fajlovi i zašto su važan koncept u modernom radu sa AI-em,</w:t>
      </w:r>
    </w:p>
    <w:p>
      <w:pPr>
        <w:spacing w:after="60" w:line="288" w:lineRule="auto"/>
        <w:ind w:left="454" w:hanging="454"/>
      </w:pPr>
      <w:r>
        <w:rPr>
          <w:b/>
        </w:rPr>
        <w:t xml:space="preserve">• </w:t>
      </w:r>
      <w:r>
        <w:rPr>
          <w:b/>
          <w:sz w:val="22"/>
        </w:rPr>
        <w:t>razlikuje</w:t>
      </w:r>
      <w:r>
        <w:rPr>
          <w:sz w:val="22"/>
        </w:rPr>
        <w:t xml:space="preserve"> tri nivoa „instrukcija" za AI: sistemske, korisničke i skill fajlove,</w:t>
      </w:r>
    </w:p>
    <w:p>
      <w:pPr>
        <w:spacing w:after="60" w:line="288" w:lineRule="auto"/>
        <w:ind w:left="454" w:hanging="454"/>
      </w:pPr>
      <w:r>
        <w:rPr>
          <w:b/>
        </w:rPr>
        <w:t xml:space="preserve">• </w:t>
      </w:r>
      <w:r>
        <w:rPr>
          <w:b/>
          <w:sz w:val="22"/>
        </w:rPr>
        <w:t>kreira</w:t>
      </w:r>
      <w:r>
        <w:rPr>
          <w:sz w:val="22"/>
        </w:rPr>
        <w:t xml:space="preserve"> sopstveni skill.md fajl za ličnu, profesionalnu ili timsku upotrebu,</w:t>
      </w:r>
    </w:p>
    <w:p>
      <w:pPr>
        <w:spacing w:after="60" w:line="288" w:lineRule="auto"/>
        <w:ind w:left="454" w:hanging="454"/>
      </w:pPr>
      <w:r>
        <w:rPr>
          <w:b/>
        </w:rPr>
        <w:t xml:space="preserve">• </w:t>
      </w:r>
      <w:r>
        <w:rPr>
          <w:b/>
          <w:sz w:val="22"/>
        </w:rPr>
        <w:t>primeni</w:t>
      </w:r>
      <w:r>
        <w:rPr>
          <w:sz w:val="22"/>
        </w:rPr>
        <w:t xml:space="preserve"> skill.md u svakodnevnom radu sa ChatGPT, Claude, Gemini i drugim AI alatima,</w:t>
      </w:r>
    </w:p>
    <w:p>
      <w:pPr>
        <w:spacing w:after="60" w:line="288" w:lineRule="auto"/>
        <w:ind w:left="454" w:hanging="454"/>
      </w:pPr>
      <w:r>
        <w:rPr>
          <w:b/>
        </w:rPr>
        <w:t xml:space="preserve">• </w:t>
      </w:r>
      <w:r>
        <w:rPr>
          <w:b/>
          <w:sz w:val="22"/>
        </w:rPr>
        <w:t>razlikuje</w:t>
      </w:r>
      <w:r>
        <w:rPr>
          <w:sz w:val="22"/>
        </w:rPr>
        <w:t xml:space="preserve"> posebne .md fajlove — CLAUDE.md, SOUL.md, AGENTS.md, TOOLS.md i druge,</w:t>
      </w:r>
    </w:p>
    <w:p>
      <w:pPr>
        <w:spacing w:after="60" w:line="288" w:lineRule="auto"/>
        <w:ind w:left="454" w:hanging="454"/>
      </w:pPr>
      <w:r>
        <w:rPr>
          <w:b/>
        </w:rPr>
        <w:t xml:space="preserve">• </w:t>
      </w:r>
      <w:r>
        <w:rPr>
          <w:b/>
          <w:sz w:val="22"/>
        </w:rPr>
        <w:t>organizuje</w:t>
      </w:r>
      <w:r>
        <w:rPr>
          <w:sz w:val="22"/>
        </w:rPr>
        <w:t xml:space="preserve"> kolekciju .md fajlova za različite potrebe i kontekste,</w:t>
      </w:r>
    </w:p>
    <w:p>
      <w:pPr>
        <w:spacing w:after="60" w:line="288" w:lineRule="auto"/>
        <w:ind w:left="454" w:hanging="454"/>
      </w:pPr>
      <w:r>
        <w:rPr>
          <w:b/>
        </w:rPr>
        <w:t xml:space="preserve">• </w:t>
      </w:r>
      <w:r>
        <w:rPr>
          <w:b/>
          <w:sz w:val="22"/>
        </w:rPr>
        <w:t>razume</w:t>
      </w:r>
      <w:r>
        <w:rPr>
          <w:sz w:val="22"/>
        </w:rPr>
        <w:t xml:space="preserve"> kako skill.md funkcioniše u kontekstu AI agenata (samostalnih AI programa koji obavljaju zadatke).</w:t>
      </w:r>
    </w:p>
    <w:p>
      <w:pPr>
        <w:pBdr>
          <w:bottom w:val="single" w:sz="6" w:space="1" w:color="AAAAAA"/>
        </w:pBdr>
      </w:pPr>
    </w:p>
    <w:p>
      <w:pPr>
        <w:pStyle w:val="Heading2"/>
        <w:spacing w:before="280" w:after="120"/>
      </w:pPr>
      <w:r>
        <w:t>4.1 Šta su skill.md fajlovi</w:t>
      </w:r>
    </w:p>
    <w:p>
      <w:pPr>
        <w:pStyle w:val="Heading3"/>
        <w:spacing w:before="200" w:after="80"/>
      </w:pPr>
      <w:r>
        <w:t>Definicija</w:t>
      </w:r>
    </w:p>
    <w:p>
      <w:pPr>
        <w:spacing w:after="120" w:line="300" w:lineRule="auto"/>
      </w:pPr>
      <w:r>
        <w:rPr>
          <w:b/>
          <w:sz w:val="22"/>
        </w:rPr>
        <w:t>skill.md</w:t>
      </w:r>
      <w:r>
        <w:rPr>
          <w:sz w:val="22"/>
        </w:rPr>
        <w:t xml:space="preserve"> (skill — veština; .md — Markdown format) je </w:t>
      </w:r>
      <w:r>
        <w:rPr>
          <w:b/>
          <w:sz w:val="22"/>
        </w:rPr>
        <w:t>tekstualni fajl u Markdown formatu</w:t>
      </w:r>
      <w:r>
        <w:rPr>
          <w:sz w:val="22"/>
        </w:rPr>
        <w:t xml:space="preserve"> koji sadrži strukturirano uputstvo za AI — ko je on, šta zna, kako treba da komunicira, koja pravila mora da poštuje, i koje veštine (</w:t>
      </w:r>
      <w:r>
        <w:rPr>
          <w:i/>
          <w:sz w:val="22"/>
        </w:rPr>
        <w:t>skills</w:t>
      </w:r>
      <w:r>
        <w:rPr>
          <w:sz w:val="22"/>
        </w:rPr>
        <w:t>) treba da primenjuje u datoj situaciji.</w:t>
      </w:r>
    </w:p>
    <w:p>
      <w:pPr>
        <w:spacing w:after="120" w:line="300" w:lineRule="auto"/>
      </w:pPr>
      <w:r>
        <w:rPr>
          <w:sz w:val="22"/>
        </w:rPr>
        <w:t xml:space="preserve">To je, u suštini, </w:t>
      </w:r>
      <w:r>
        <w:rPr>
          <w:b/>
          <w:sz w:val="22"/>
        </w:rPr>
        <w:t>lična karta ili radni profil AI agenta</w:t>
      </w:r>
      <w:r>
        <w:rPr>
          <w:sz w:val="22"/>
        </w:rPr>
        <w:t>. Kada AI pročita skill.md, on postaje taj „agent" — prilagođen tačno vašim potrebama.</w:t>
      </w:r>
    </w:p>
    <w:p>
      <w:pPr>
        <w:pStyle w:val="Heading3"/>
        <w:spacing w:before="200" w:after="80"/>
      </w:pPr>
      <w:r>
        <w:t>Zašto se zovu „skill", a ne „agent" ili „assistant"</w:t>
      </w:r>
    </w:p>
    <w:p>
      <w:pPr>
        <w:spacing w:after="120" w:line="300" w:lineRule="auto"/>
      </w:pPr>
      <w:r>
        <w:rPr>
          <w:sz w:val="22"/>
        </w:rPr>
        <w:t xml:space="preserve">Naziv </w:t>
      </w:r>
      <w:r>
        <w:rPr>
          <w:b/>
          <w:sz w:val="22"/>
        </w:rPr>
        <w:t>„skill"</w:t>
      </w:r>
      <w:r>
        <w:rPr>
          <w:sz w:val="22"/>
        </w:rPr>
        <w:t xml:space="preserve"> naglašava da je fokus na </w:t>
      </w:r>
      <w:r>
        <w:rPr>
          <w:b/>
          <w:sz w:val="22"/>
        </w:rPr>
        <w:t>veštini</w:t>
      </w:r>
      <w:r>
        <w:rPr>
          <w:sz w:val="22"/>
        </w:rPr>
        <w:t xml:space="preserve"> koju AI treba da primeni. Nisu to kompletni agenti (samostalni AI programi koji obavljaju zadatke), već </w:t>
      </w:r>
      <w:r>
        <w:rPr>
          <w:b/>
          <w:sz w:val="22"/>
        </w:rPr>
        <w:t>definicije veština koje AI može da usvoji kad god vam zatreba</w:t>
      </w:r>
      <w:r>
        <w:rPr>
          <w:sz w:val="22"/>
        </w:rPr>
        <w:t>.</w:t>
      </w:r>
    </w:p>
    <w:p>
      <w:pPr>
        <w:spacing w:after="120" w:line="300" w:lineRule="auto"/>
      </w:pPr>
      <w:r>
        <w:rPr>
          <w:sz w:val="22"/>
        </w:rPr>
        <w:t xml:space="preserve">Zamislite skill.md kao </w:t>
      </w:r>
      <w:r>
        <w:rPr>
          <w:b/>
          <w:sz w:val="22"/>
        </w:rPr>
        <w:t>„recept za ulogu"</w:t>
      </w:r>
      <w:r>
        <w:rPr>
          <w:sz w:val="22"/>
        </w:rPr>
        <w:t xml:space="preserve"> — kad ubacite taj recept u AI, on trenutno „postane" taj stručnjak.</w:t>
      </w:r>
    </w:p>
    <w:p>
      <w:pPr>
        <w:pStyle w:val="Heading3"/>
        <w:spacing w:before="200" w:after="80"/>
      </w:pPr>
      <w:r>
        <w:t>Kako se razlikuju od običnih prompt-ova</w:t>
      </w:r>
    </w:p>
    <w:p>
      <w:pPr>
        <w:spacing w:after="120" w:line="300" w:lineRule="auto"/>
      </w:pPr>
      <w:r>
        <w:rPr>
          <w:sz w:val="22"/>
        </w:rPr>
        <w:t>Ovo je ključno razumevanje: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1F497D"/>
          </w:tcPr>
          <w:p>
            <w:pPr>
              <w:spacing w:before="40" w:after="40"/>
            </w:pPr>
            <w:r>
              <w:rPr>
                <w:b/>
                <w:color w:val="FFFFFF"/>
              </w:rPr>
            </w:r>
            <w:r>
              <w:rPr>
                <w:b/>
                <w:color w:val="FFFFFF"/>
                <w:sz w:val="20"/>
              </w:rPr>
              <w:t>Aspekt</w:t>
            </w:r>
          </w:p>
        </w:tc>
        <w:tc>
          <w:tcPr>
            <w:tcW w:type="dxa" w:w="3249"/>
            <w:shd w:val="clear" w:color="auto" w:fill="1F497D"/>
          </w:tcPr>
          <w:p>
            <w:pPr>
              <w:spacing w:before="40" w:after="40"/>
            </w:pPr>
            <w:r>
              <w:rPr>
                <w:b/>
                <w:color w:val="FFFFFF"/>
              </w:rPr>
            </w:r>
            <w:r>
              <w:rPr>
                <w:b/>
                <w:color w:val="FFFFFF"/>
                <w:sz w:val="20"/>
              </w:rPr>
              <w:t>Običan prompt</w:t>
            </w:r>
          </w:p>
        </w:tc>
        <w:tc>
          <w:tcPr>
            <w:tcW w:type="dxa" w:w="3249"/>
            <w:shd w:val="clear" w:color="auto" w:fill="1F497D"/>
          </w:tcPr>
          <w:p>
            <w:pPr>
              <w:spacing w:before="40" w:after="40"/>
            </w:pPr>
            <w:r>
              <w:rPr>
                <w:b/>
                <w:color w:val="FFFFFF"/>
              </w:rPr>
            </w:r>
            <w:r>
              <w:rPr>
                <w:b/>
                <w:color w:val="FFFFFF"/>
                <w:sz w:val="20"/>
              </w:rPr>
              <w:t>Skill.md fajl</w:t>
            </w:r>
          </w:p>
        </w:tc>
      </w:tr>
      <w:tr>
        <w:tc>
          <w:tcPr>
            <w:tcW w:type="dxa" w:w="3249"/>
          </w:tcPr>
          <w:p>
            <w:pPr>
              <w:spacing w:before="40" w:after="40"/>
            </w:pPr>
            <w:r/>
            <w:r>
              <w:rPr>
                <w:b/>
                <w:sz w:val="20"/>
              </w:rPr>
              <w:t>Gde živi</w:t>
            </w:r>
          </w:p>
        </w:tc>
        <w:tc>
          <w:tcPr>
            <w:tcW w:type="dxa" w:w="3249"/>
          </w:tcPr>
          <w:p>
            <w:pPr>
              <w:spacing w:before="40" w:after="40"/>
            </w:pPr>
            <w:r/>
            <w:r>
              <w:rPr>
                <w:sz w:val="20"/>
              </w:rPr>
              <w:t>U jednom razgovoru</w:t>
            </w:r>
          </w:p>
        </w:tc>
        <w:tc>
          <w:tcPr>
            <w:tcW w:type="dxa" w:w="3249"/>
          </w:tcPr>
          <w:p>
            <w:pPr>
              <w:spacing w:before="40" w:after="40"/>
            </w:pPr>
            <w:r/>
            <w:r>
              <w:rPr>
                <w:sz w:val="20"/>
              </w:rPr>
              <w:t>Kao fajl na vašem disku</w:t>
            </w:r>
          </w:p>
        </w:tc>
      </w:tr>
      <w:tr>
        <w:tc>
          <w:tcPr>
            <w:tcW w:type="dxa" w:w="3249"/>
            <w:shd w:val="clear" w:color="auto" w:fill="F2F2F2"/>
          </w:tcPr>
          <w:p>
            <w:pPr>
              <w:spacing w:before="40" w:after="40"/>
            </w:pPr>
            <w:r/>
            <w:r>
              <w:rPr>
                <w:b/>
                <w:sz w:val="20"/>
              </w:rPr>
              <w:t>Ponovna upotreba</w:t>
            </w:r>
          </w:p>
        </w:tc>
        <w:tc>
          <w:tcPr>
            <w:tcW w:type="dxa" w:w="3249"/>
            <w:shd w:val="clear" w:color="auto" w:fill="F2F2F2"/>
          </w:tcPr>
          <w:p>
            <w:pPr>
              <w:spacing w:before="40" w:after="40"/>
            </w:pPr>
            <w:r/>
            <w:r>
              <w:rPr>
                <w:sz w:val="20"/>
              </w:rPr>
              <w:t>Morate ponovo pisati</w:t>
            </w:r>
          </w:p>
        </w:tc>
        <w:tc>
          <w:tcPr>
            <w:tcW w:type="dxa" w:w="3249"/>
            <w:shd w:val="clear" w:color="auto" w:fill="F2F2F2"/>
          </w:tcPr>
          <w:p>
            <w:pPr>
              <w:spacing w:before="40" w:after="40"/>
            </w:pPr>
            <w:r/>
            <w:r>
              <w:rPr>
                <w:sz w:val="20"/>
              </w:rPr>
              <w:t>Jednom napišete, koristite zauvek</w:t>
            </w:r>
          </w:p>
        </w:tc>
      </w:tr>
      <w:tr>
        <w:tc>
          <w:tcPr>
            <w:tcW w:type="dxa" w:w="3249"/>
          </w:tcPr>
          <w:p>
            <w:pPr>
              <w:spacing w:before="40" w:after="40"/>
            </w:pPr>
            <w:r/>
            <w:r>
              <w:rPr>
                <w:b/>
                <w:sz w:val="20"/>
              </w:rPr>
              <w:t>Deljenje</w:t>
            </w:r>
          </w:p>
        </w:tc>
        <w:tc>
          <w:tcPr>
            <w:tcW w:type="dxa" w:w="3249"/>
          </w:tcPr>
          <w:p>
            <w:pPr>
              <w:spacing w:before="40" w:after="40"/>
            </w:pPr>
            <w:r/>
            <w:r>
              <w:rPr>
                <w:sz w:val="20"/>
              </w:rPr>
              <w:t>Ne može se deliti</w:t>
            </w:r>
          </w:p>
        </w:tc>
        <w:tc>
          <w:tcPr>
            <w:tcW w:type="dxa" w:w="3249"/>
          </w:tcPr>
          <w:p>
            <w:pPr>
              <w:spacing w:before="40" w:after="40"/>
            </w:pPr>
            <w:r/>
            <w:r>
              <w:rPr>
                <w:sz w:val="20"/>
              </w:rPr>
              <w:t>Delite sa kolegama, na GitHub-u</w:t>
            </w:r>
          </w:p>
        </w:tc>
      </w:tr>
      <w:tr>
        <w:tc>
          <w:tcPr>
            <w:tcW w:type="dxa" w:w="3249"/>
            <w:shd w:val="clear" w:color="auto" w:fill="F2F2F2"/>
          </w:tcPr>
          <w:p>
            <w:pPr>
              <w:spacing w:before="40" w:after="40"/>
            </w:pPr>
            <w:r/>
            <w:r>
              <w:rPr>
                <w:b/>
                <w:sz w:val="20"/>
              </w:rPr>
              <w:t>Ažuriranje</w:t>
            </w:r>
          </w:p>
        </w:tc>
        <w:tc>
          <w:tcPr>
            <w:tcW w:type="dxa" w:w="3249"/>
            <w:shd w:val="clear" w:color="auto" w:fill="F2F2F2"/>
          </w:tcPr>
          <w:p>
            <w:pPr>
              <w:spacing w:before="40" w:after="40"/>
            </w:pPr>
            <w:r/>
            <w:r>
              <w:rPr>
                <w:sz w:val="20"/>
              </w:rPr>
              <w:t>Ne može se ažurirati</w:t>
            </w:r>
          </w:p>
        </w:tc>
        <w:tc>
          <w:tcPr>
            <w:tcW w:type="dxa" w:w="3249"/>
            <w:shd w:val="clear" w:color="auto" w:fill="F2F2F2"/>
          </w:tcPr>
          <w:p>
            <w:pPr>
              <w:spacing w:before="40" w:after="40"/>
            </w:pPr>
            <w:r/>
            <w:r>
              <w:rPr>
                <w:sz w:val="20"/>
              </w:rPr>
              <w:t>Ažurirate jednom, koristite svuda</w:t>
            </w:r>
          </w:p>
        </w:tc>
      </w:tr>
      <w:tr>
        <w:tc>
          <w:tcPr>
            <w:tcW w:type="dxa" w:w="3249"/>
          </w:tcPr>
          <w:p>
            <w:pPr>
              <w:spacing w:before="40" w:after="40"/>
            </w:pPr>
            <w:r/>
            <w:r>
              <w:rPr>
                <w:b/>
                <w:sz w:val="20"/>
              </w:rPr>
              <w:t>Kombinovanje</w:t>
            </w:r>
          </w:p>
        </w:tc>
        <w:tc>
          <w:tcPr>
            <w:tcW w:type="dxa" w:w="3249"/>
          </w:tcPr>
          <w:p>
            <w:pPr>
              <w:spacing w:before="40" w:after="40"/>
            </w:pPr>
            <w:r/>
            <w:r>
              <w:rPr>
                <w:sz w:val="20"/>
              </w:rPr>
              <w:t>Ne kombinuje se</w:t>
            </w:r>
          </w:p>
        </w:tc>
        <w:tc>
          <w:tcPr>
            <w:tcW w:type="dxa" w:w="3249"/>
          </w:tcPr>
          <w:p>
            <w:pPr>
              <w:spacing w:before="40" w:after="40"/>
            </w:pPr>
            <w:r/>
            <w:r>
              <w:rPr>
                <w:sz w:val="20"/>
              </w:rPr>
              <w:t>Možete kombinovati više skill-ova</w:t>
            </w:r>
          </w:p>
        </w:tc>
      </w:tr>
      <w:tr>
        <w:tc>
          <w:tcPr>
            <w:tcW w:type="dxa" w:w="3249"/>
            <w:shd w:val="clear" w:color="auto" w:fill="F2F2F2"/>
          </w:tcPr>
          <w:p>
            <w:pPr>
              <w:spacing w:before="40" w:after="40"/>
            </w:pPr>
            <w:r/>
            <w:r>
              <w:rPr>
                <w:b/>
                <w:sz w:val="20"/>
              </w:rPr>
              <w:t>Verzionisanje</w:t>
            </w:r>
          </w:p>
        </w:tc>
        <w:tc>
          <w:tcPr>
            <w:tcW w:type="dxa" w:w="3249"/>
            <w:shd w:val="clear" w:color="auto" w:fill="F2F2F2"/>
          </w:tcPr>
          <w:p>
            <w:pPr>
              <w:spacing w:before="40" w:after="40"/>
            </w:pPr>
            <w:r/>
            <w:r>
              <w:rPr>
                <w:sz w:val="20"/>
              </w:rPr>
              <w:t>Bez istorije</w:t>
            </w:r>
          </w:p>
        </w:tc>
        <w:tc>
          <w:tcPr>
            <w:tcW w:type="dxa" w:w="3249"/>
            <w:shd w:val="clear" w:color="auto" w:fill="F2F2F2"/>
          </w:tcPr>
          <w:p>
            <w:pPr>
              <w:spacing w:before="40" w:after="40"/>
            </w:pPr>
            <w:r/>
            <w:r>
              <w:rPr>
                <w:sz w:val="20"/>
              </w:rPr>
              <w:t>Sa GitHub-om imate punu istoriju</w:t>
            </w:r>
          </w:p>
        </w:tc>
      </w:tr>
    </w:tbl>
    <w:p/>
    <w:p>
      <w:pPr>
        <w:spacing w:after="120" w:line="300" w:lineRule="auto"/>
      </w:pPr>
      <w:r>
        <w:rPr>
          <w:sz w:val="22"/>
        </w:rPr>
        <w:t xml:space="preserve">Običan prompt je </w:t>
      </w:r>
      <w:r>
        <w:rPr>
          <w:b/>
          <w:sz w:val="22"/>
        </w:rPr>
        <w:t>pesma koja se izvodi jednom i nestane</w:t>
      </w:r>
      <w:r>
        <w:rPr>
          <w:sz w:val="22"/>
        </w:rPr>
        <w:t xml:space="preserve">. Skill.md je </w:t>
      </w:r>
      <w:r>
        <w:rPr>
          <w:b/>
          <w:sz w:val="22"/>
        </w:rPr>
        <w:t>notni zapis</w:t>
      </w:r>
      <w:r>
        <w:rPr>
          <w:sz w:val="22"/>
        </w:rPr>
        <w:t xml:space="preserve"> koji možete ponovo izvoditi, deliti, aranžirati, prilagođavati.</w:t>
      </w:r>
    </w:p>
    <w:p>
      <w:pPr>
        <w:pStyle w:val="Heading3"/>
        <w:spacing w:before="200" w:after="80"/>
      </w:pPr>
      <w:r>
        <w:t>Poreklo koncepta</w:t>
      </w:r>
    </w:p>
    <w:p>
      <w:pPr>
        <w:spacing w:after="120" w:line="300" w:lineRule="auto"/>
      </w:pPr>
      <w:r>
        <w:rPr>
          <w:sz w:val="22"/>
        </w:rPr>
        <w:t xml:space="preserve">Koncept skill.md je </w:t>
      </w:r>
      <w:r>
        <w:rPr>
          <w:b/>
          <w:sz w:val="22"/>
        </w:rPr>
        <w:t>proizašao iz Claude ekosistema</w:t>
      </w:r>
      <w:r>
        <w:rPr>
          <w:sz w:val="22"/>
        </w:rPr>
        <w:t xml:space="preserve"> (Anthropic), gde su AI agenti dizajnirani da dinamički učitavaju specifične veštine. Ideja se brzo proširila — danas je to opšteprihvaćeni koncept koji podržavaju mnogi alati: Claude Projects, OpenAI Custom GPTs, Google Gems, Microsoft Copilot Studio, lokalna rešenja poput Cursora, Continue.dev, Raycast.</w:t>
      </w:r>
    </w:p>
    <w:p>
      <w:pPr>
        <w:pBdr>
          <w:bottom w:val="single" w:sz="6" w:space="1" w:color="AAAAAA"/>
        </w:pBdr>
      </w:pPr>
    </w:p>
    <w:p>
      <w:pPr>
        <w:pStyle w:val="Heading2"/>
        <w:spacing w:before="280" w:after="120"/>
      </w:pPr>
      <w:r>
        <w:t>4.2 Tri nivoa AI instrukcija</w:t>
      </w:r>
    </w:p>
    <w:p>
      <w:pPr>
        <w:spacing w:after="120" w:line="300" w:lineRule="auto"/>
      </w:pPr>
      <w:r>
        <w:rPr>
          <w:sz w:val="22"/>
        </w:rPr>
        <w:t xml:space="preserve">Da bismo razumeli gde se skill.md uklapa, hajde da pogledamo </w:t>
      </w:r>
      <w:r>
        <w:rPr>
          <w:b/>
          <w:sz w:val="22"/>
        </w:rPr>
        <w:t>tri nivoa</w:t>
      </w:r>
      <w:r>
        <w:rPr>
          <w:sz w:val="22"/>
        </w:rPr>
        <w:t xml:space="preserve"> na kojima možemo „instruirati" AI.</w:t>
      </w:r>
    </w:p>
    <w:p>
      <w:pPr>
        <w:pStyle w:val="Heading3"/>
        <w:spacing w:before="200" w:after="80"/>
      </w:pPr>
      <w:r>
        <w:t>Nivo 1: Sistemske instrukcije</w:t>
      </w:r>
    </w:p>
    <w:p>
      <w:pPr>
        <w:spacing w:after="120" w:line="300" w:lineRule="auto"/>
      </w:pPr>
      <w:r>
        <w:rPr>
          <w:sz w:val="22"/>
        </w:rPr>
        <w:t xml:space="preserve">Ovo su instrukcije koje je postavio </w:t>
      </w:r>
      <w:r>
        <w:rPr>
          <w:b/>
          <w:sz w:val="22"/>
        </w:rPr>
        <w:t>proizvođač AI-a</w:t>
      </w:r>
      <w:r>
        <w:rPr>
          <w:sz w:val="22"/>
        </w:rPr>
        <w:t xml:space="preserve"> (OpenAI, Anthropic, Google). Vi nemate direktan pristup da ih menjate, ali one određuju </w:t>
      </w:r>
      <w:r>
        <w:rPr>
          <w:b/>
          <w:sz w:val="22"/>
        </w:rPr>
        <w:t>osnovno ponašanje AI-a</w:t>
      </w:r>
      <w:r>
        <w:rPr>
          <w:sz w:val="22"/>
        </w:rPr>
        <w:t xml:space="preserve"> — da bude ljubazan, da ne daje opasne savete, da prizna kada ne zna.</w:t>
      </w:r>
    </w:p>
    <w:p>
      <w:pPr>
        <w:spacing w:after="120" w:line="300" w:lineRule="auto"/>
      </w:pPr>
      <w:r>
        <w:rPr>
          <w:sz w:val="22"/>
        </w:rPr>
        <w:t xml:space="preserve">Na primer, ChatGPT-ov sistemski prompt uključuje nešto poput: </w:t>
      </w:r>
      <w:r>
        <w:rPr>
          <w:i/>
          <w:sz w:val="22"/>
        </w:rPr>
        <w:t>„Ti si ljubazan, ali i pošten. Ako ne znaš odgovor, reci to."</w:t>
      </w:r>
    </w:p>
    <w:p>
      <w:pPr>
        <w:pStyle w:val="Heading3"/>
        <w:spacing w:before="200" w:after="80"/>
      </w:pPr>
      <w:r>
        <w:t>Nivo 2: Korisničke instrukcije (Custom Instructions)</w:t>
      </w:r>
    </w:p>
    <w:p>
      <w:pPr>
        <w:spacing w:after="120" w:line="300" w:lineRule="auto"/>
      </w:pPr>
      <w:r>
        <w:rPr>
          <w:sz w:val="22"/>
        </w:rPr>
        <w:t xml:space="preserve">Većina velikih AI alata vam dozvoljava da postavite </w:t>
      </w:r>
      <w:r>
        <w:rPr>
          <w:b/>
          <w:sz w:val="22"/>
        </w:rPr>
        <w:t>Custom Instructions</w:t>
      </w:r>
      <w:r>
        <w:rPr>
          <w:sz w:val="22"/>
        </w:rPr>
        <w:t xml:space="preserve"> (prilagođene instrukcije) — kratak opis vas i kako želite da AI komunicira. Ovo je </w:t>
      </w:r>
      <w:r>
        <w:rPr>
          <w:b/>
          <w:sz w:val="22"/>
        </w:rPr>
        <w:t>„globalno" podešavanje</w:t>
      </w:r>
      <w:r>
        <w:rPr>
          <w:sz w:val="22"/>
        </w:rPr>
        <w:t xml:space="preserve"> koje važi za sve razgovore.</w:t>
      </w:r>
    </w:p>
    <w:p>
      <w:pPr>
        <w:spacing w:after="120" w:line="300" w:lineRule="auto"/>
      </w:pPr>
      <w:r>
        <w:rPr>
          <w:b/>
          <w:sz w:val="22"/>
        </w:rPr>
        <w:t>Primer Custom Instructions u ChatGPT-u:</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O meni: IT administrator u srednjoj firmi. Svakodnevno radim sa</w:t>
            </w:r>
          </w:p>
          <w:p>
            <w:r>
              <w:rPr>
                <w:rFonts w:ascii="Consolas" w:hAnsi="Consolas"/>
                <w:color w:val="1A1A1A"/>
                <w:sz w:val="19"/>
              </w:rPr>
              <w:t>mrežama, serverima i bezbednošću.</w:t>
            </w:r>
          </w:p>
          <w:p>
            <w:r>
              <w:rPr>
                <w:rFonts w:ascii="Consolas" w:hAnsi="Consolas"/>
                <w:color w:val="1A1A1A"/>
                <w:sz w:val="19"/>
              </w:rPr>
              <w:t xml:space="preserve"> </w:t>
            </w:r>
          </w:p>
          <w:p>
            <w:r>
              <w:rPr>
                <w:rFonts w:ascii="Consolas" w:hAnsi="Consolas"/>
                <w:color w:val="1A1A1A"/>
                <w:sz w:val="19"/>
              </w:rPr>
              <w:t>Kako treba da mi odgovaraš: Uvek na srpskom. Budi precizan i</w:t>
            </w:r>
          </w:p>
          <w:p>
            <w:r>
              <w:rPr>
                <w:rFonts w:ascii="Consolas" w:hAnsi="Consolas"/>
                <w:color w:val="1A1A1A"/>
                <w:sz w:val="19"/>
              </w:rPr>
              <w:t>tehnički korektan. Koristi bullets i korake. Objasni svaki</w:t>
            </w:r>
          </w:p>
          <w:p>
            <w:r>
              <w:rPr>
                <w:rFonts w:ascii="Consolas" w:hAnsi="Consolas"/>
                <w:color w:val="1A1A1A"/>
                <w:sz w:val="19"/>
              </w:rPr>
              <w:t>tehnički termin.</w:t>
            </w:r>
          </w:p>
        </w:tc>
      </w:tr>
    </w:tbl>
    <w:p/>
    <w:p>
      <w:pPr>
        <w:spacing w:after="120" w:line="300" w:lineRule="auto"/>
      </w:pPr>
      <w:r>
        <w:rPr>
          <w:sz w:val="22"/>
        </w:rPr>
        <w:t xml:space="preserve">Custom Instructions su korisne, ali su </w:t>
      </w:r>
      <w:r>
        <w:rPr>
          <w:b/>
          <w:sz w:val="22"/>
        </w:rPr>
        <w:t>ograničene</w:t>
      </w:r>
      <w:r>
        <w:rPr>
          <w:sz w:val="22"/>
        </w:rPr>
        <w:t xml:space="preserve"> — obično imaju limit karaktera i primenjuju se na sve razgovore (što je često previše).</w:t>
      </w:r>
    </w:p>
    <w:p>
      <w:pPr>
        <w:pStyle w:val="Heading3"/>
        <w:spacing w:before="200" w:after="80"/>
      </w:pPr>
      <w:r>
        <w:t>Nivo 3: Skill.md fajlovi</w:t>
      </w:r>
    </w:p>
    <w:p>
      <w:pPr>
        <w:spacing w:after="120" w:line="300" w:lineRule="auto"/>
      </w:pPr>
      <w:r>
        <w:rPr>
          <w:sz w:val="22"/>
        </w:rPr>
        <w:t xml:space="preserve">Skill.md su </w:t>
      </w:r>
      <w:r>
        <w:rPr>
          <w:b/>
          <w:sz w:val="22"/>
        </w:rPr>
        <w:t>kontekstualne instrukcije</w:t>
      </w:r>
      <w:r>
        <w:rPr>
          <w:sz w:val="22"/>
        </w:rPr>
        <w:t xml:space="preserve"> — definišete ih za </w:t>
      </w:r>
      <w:r>
        <w:rPr>
          <w:b/>
          <w:sz w:val="22"/>
        </w:rPr>
        <w:t>određenu ulogu, projekat ili zadatak</w:t>
      </w:r>
      <w:r>
        <w:rPr>
          <w:sz w:val="22"/>
        </w:rPr>
        <w:t>. Mogu biti veoma detaljne i mogu se menjati po potrebi.</w:t>
      </w:r>
    </w:p>
    <w:p>
      <w:pPr>
        <w:spacing w:after="120" w:line="300" w:lineRule="auto"/>
      </w:pPr>
      <w:r>
        <w:rPr>
          <w:b/>
          <w:sz w:val="22"/>
        </w:rPr>
        <w:t>Prednosti skill.md nad Custom Instructions:</w:t>
      </w:r>
    </w:p>
    <w:p>
      <w:pPr>
        <w:spacing w:after="60" w:line="288" w:lineRule="auto"/>
        <w:ind w:left="454" w:hanging="454"/>
      </w:pPr>
      <w:r>
        <w:rPr>
          <w:b/>
        </w:rPr>
        <w:t xml:space="preserve">• </w:t>
      </w:r>
      <w:r>
        <w:rPr>
          <w:sz w:val="22"/>
        </w:rPr>
        <w:t>Neograničena dužina (fajl može imati hiljade reči).</w:t>
      </w:r>
    </w:p>
    <w:p>
      <w:pPr>
        <w:spacing w:after="60" w:line="288" w:lineRule="auto"/>
        <w:ind w:left="454" w:hanging="454"/>
      </w:pPr>
      <w:r>
        <w:rPr>
          <w:b/>
        </w:rPr>
        <w:t xml:space="preserve">• </w:t>
      </w:r>
      <w:r>
        <w:rPr>
          <w:sz w:val="22"/>
        </w:rPr>
        <w:t>Mogu se menjati po potrebi (za različite razgovore različiti skill-ovi).</w:t>
      </w:r>
    </w:p>
    <w:p>
      <w:pPr>
        <w:spacing w:after="60" w:line="288" w:lineRule="auto"/>
        <w:ind w:left="454" w:hanging="454"/>
      </w:pPr>
      <w:r>
        <w:rPr>
          <w:b/>
        </w:rPr>
        <w:t xml:space="preserve">• </w:t>
      </w:r>
      <w:r>
        <w:rPr>
          <w:sz w:val="22"/>
        </w:rPr>
        <w:t>Mogu se čuvati i deliti.</w:t>
      </w:r>
    </w:p>
    <w:p>
      <w:pPr>
        <w:spacing w:after="60" w:line="288" w:lineRule="auto"/>
        <w:ind w:left="454" w:hanging="454"/>
      </w:pPr>
      <w:r>
        <w:rPr>
          <w:b/>
        </w:rPr>
        <w:t xml:space="preserve">• </w:t>
      </w:r>
      <w:r>
        <w:rPr>
          <w:sz w:val="22"/>
        </w:rPr>
        <w:t>Mogu se kombinovati.</w:t>
      </w:r>
    </w:p>
    <w:p>
      <w:pPr>
        <w:spacing w:after="60" w:line="288" w:lineRule="auto"/>
        <w:ind w:left="454" w:hanging="454"/>
      </w:pPr>
      <w:r>
        <w:rPr>
          <w:b/>
        </w:rPr>
        <w:t xml:space="preserve">• </w:t>
      </w:r>
      <w:r>
        <w:rPr>
          <w:sz w:val="22"/>
        </w:rPr>
        <w:t>Mogu se verzionisati (sa GitHub-om, na primer).</w:t>
      </w:r>
    </w:p>
    <w:p>
      <w:pPr>
        <w:pStyle w:val="Heading3"/>
        <w:spacing w:before="200" w:after="80"/>
      </w:pPr>
      <w:r>
        <w:t>Kako se nivoi uklapaju</w:t>
      </w:r>
    </w:p>
    <w:p>
      <w:pPr>
        <w:spacing w:after="120" w:line="300" w:lineRule="auto"/>
      </w:pPr>
      <w:r>
        <w:rPr>
          <w:sz w:val="22"/>
        </w:rPr>
        <w:t>Zamislite sladoled:</w:t>
      </w:r>
    </w:p>
    <w:p>
      <w:pPr>
        <w:spacing w:after="60" w:line="288" w:lineRule="auto"/>
        <w:ind w:left="454" w:hanging="454"/>
      </w:pPr>
      <w:r>
        <w:rPr>
          <w:b/>
        </w:rPr>
        <w:t xml:space="preserve">• </w:t>
      </w:r>
      <w:r>
        <w:rPr>
          <w:b/>
          <w:sz w:val="22"/>
        </w:rPr>
        <w:t>Sistemske instrukcije</w:t>
      </w:r>
      <w:r>
        <w:rPr>
          <w:sz w:val="22"/>
        </w:rPr>
        <w:t xml:space="preserve"> = osnova sladoleda (sladoled uopšte).</w:t>
      </w:r>
    </w:p>
    <w:p>
      <w:pPr>
        <w:spacing w:after="60" w:line="288" w:lineRule="auto"/>
        <w:ind w:left="454" w:hanging="454"/>
      </w:pPr>
      <w:r>
        <w:rPr>
          <w:b/>
        </w:rPr>
        <w:t xml:space="preserve">• </w:t>
      </w:r>
      <w:r>
        <w:rPr>
          <w:b/>
          <w:sz w:val="22"/>
        </w:rPr>
        <w:t>Custom Instructions</w:t>
      </w:r>
      <w:r>
        <w:rPr>
          <w:sz w:val="22"/>
        </w:rPr>
        <w:t xml:space="preserve"> = ukus koji ste izabrali za ceo svoj život (vanila uvek).</w:t>
      </w:r>
    </w:p>
    <w:p>
      <w:pPr>
        <w:spacing w:after="60" w:line="288" w:lineRule="auto"/>
        <w:ind w:left="454" w:hanging="454"/>
      </w:pPr>
      <w:r>
        <w:rPr>
          <w:b/>
        </w:rPr>
        <w:t xml:space="preserve">• </w:t>
      </w:r>
      <w:r>
        <w:rPr>
          <w:b/>
          <w:sz w:val="22"/>
        </w:rPr>
        <w:t>Skill.md</w:t>
      </w:r>
      <w:r>
        <w:rPr>
          <w:sz w:val="22"/>
        </w:rPr>
        <w:t xml:space="preserve"> = specifičan ukus koji birate za svaku porciju (čokolada za desert, vanila za kafu, jagoda za leto).</w:t>
      </w:r>
    </w:p>
    <w:p>
      <w:pPr>
        <w:spacing w:after="120" w:line="300" w:lineRule="auto"/>
      </w:pPr>
      <w:r>
        <w:rPr>
          <w:sz w:val="22"/>
        </w:rPr>
        <w:t xml:space="preserve">Idealna praksa: koristite </w:t>
      </w:r>
      <w:r>
        <w:rPr>
          <w:b/>
          <w:sz w:val="22"/>
        </w:rPr>
        <w:t>Custom Instructions za globalne preference</w:t>
      </w:r>
      <w:r>
        <w:rPr>
          <w:sz w:val="22"/>
        </w:rPr>
        <w:t xml:space="preserve"> (jezik, osnovni ton) i </w:t>
      </w:r>
      <w:r>
        <w:rPr>
          <w:b/>
          <w:sz w:val="22"/>
        </w:rPr>
        <w:t>skill.md za specifične zadatke</w:t>
      </w:r>
      <w:r>
        <w:rPr>
          <w:sz w:val="22"/>
        </w:rPr>
        <w:t xml:space="preserve"> (marketing asistent, kod asistent, finansijski pomoćnik).</w:t>
      </w:r>
    </w:p>
    <w:p>
      <w:pPr>
        <w:pBdr>
          <w:bottom w:val="single" w:sz="6" w:space="1" w:color="AAAAAA"/>
        </w:pBdr>
      </w:pPr>
    </w:p>
    <w:p>
      <w:pPr>
        <w:pStyle w:val="Heading2"/>
        <w:spacing w:before="280" w:after="120"/>
      </w:pPr>
      <w:r>
        <w:t>4.3 Anatomija jednog skill.md fajla</w:t>
      </w:r>
    </w:p>
    <w:p>
      <w:pPr>
        <w:pStyle w:val="Heading3"/>
        <w:spacing w:before="200" w:after="80"/>
      </w:pPr>
      <w:r>
        <w:t>Struktura</w:t>
      </w:r>
    </w:p>
    <w:p>
      <w:pPr>
        <w:spacing w:after="120" w:line="300" w:lineRule="auto"/>
      </w:pPr>
      <w:r>
        <w:rPr>
          <w:sz w:val="22"/>
        </w:rPr>
        <w:t>Dobro strukturiran skill.md obično ima sledeće sekcije:</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Naziv skilla</w:t>
            </w:r>
          </w:p>
          <w:p>
            <w:r>
              <w:rPr>
                <w:rFonts w:ascii="Consolas" w:hAnsi="Consolas"/>
                <w:color w:val="1A1A1A"/>
                <w:sz w:val="19"/>
              </w:rPr>
              <w:t>## Opis</w:t>
            </w:r>
          </w:p>
          <w:p>
            <w:r>
              <w:rPr>
                <w:rFonts w:ascii="Consolas" w:hAnsi="Consolas"/>
                <w:color w:val="1A1A1A"/>
                <w:sz w:val="19"/>
              </w:rPr>
              <w:t xml:space="preserve">   Kratak opis čemu ovaj skill služi i kada ga koristiti.</w:t>
            </w:r>
          </w:p>
          <w:p>
            <w:r>
              <w:rPr>
                <w:rFonts w:ascii="Consolas" w:hAnsi="Consolas"/>
                <w:color w:val="1A1A1A"/>
                <w:sz w:val="19"/>
              </w:rPr>
              <w:t>## Uloga</w:t>
            </w:r>
          </w:p>
          <w:p>
            <w:r>
              <w:rPr>
                <w:rFonts w:ascii="Consolas" w:hAnsi="Consolas"/>
                <w:color w:val="1A1A1A"/>
                <w:sz w:val="19"/>
              </w:rPr>
              <w:t xml:space="preserve">   Ko je AI kad aktivira ovaj skill. Detaljan opis ekspertize.</w:t>
            </w:r>
          </w:p>
          <w:p>
            <w:r>
              <w:rPr>
                <w:rFonts w:ascii="Consolas" w:hAnsi="Consolas"/>
                <w:color w:val="1A1A1A"/>
                <w:sz w:val="19"/>
              </w:rPr>
              <w:t>## Kontekst</w:t>
            </w:r>
          </w:p>
          <w:p>
            <w:r>
              <w:rPr>
                <w:rFonts w:ascii="Consolas" w:hAnsi="Consolas"/>
                <w:color w:val="1A1A1A"/>
                <w:sz w:val="19"/>
              </w:rPr>
              <w:t xml:space="preserve">   Pozadina — ko si ti, šta radiš, zašto ti treba ovaj skill.</w:t>
            </w:r>
          </w:p>
          <w:p>
            <w:r>
              <w:rPr>
                <w:rFonts w:ascii="Consolas" w:hAnsi="Consolas"/>
                <w:color w:val="1A1A1A"/>
                <w:sz w:val="19"/>
              </w:rPr>
              <w:t>## Ponašanje</w:t>
            </w:r>
          </w:p>
          <w:p>
            <w:r>
              <w:rPr>
                <w:rFonts w:ascii="Consolas" w:hAnsi="Consolas"/>
                <w:color w:val="1A1A1A"/>
                <w:sz w:val="19"/>
              </w:rPr>
              <w:t xml:space="preserve">   Kako AI treba da komunicira, kakav ton da koristi.</w:t>
            </w:r>
          </w:p>
          <w:p>
            <w:r>
              <w:rPr>
                <w:rFonts w:ascii="Consolas" w:hAnsi="Consolas"/>
                <w:color w:val="1A1A1A"/>
                <w:sz w:val="19"/>
              </w:rPr>
              <w:t>## Specifične veštine</w:t>
            </w:r>
          </w:p>
          <w:p>
            <w:r>
              <w:rPr>
                <w:rFonts w:ascii="Consolas" w:hAnsi="Consolas"/>
                <w:color w:val="1A1A1A"/>
                <w:sz w:val="19"/>
              </w:rPr>
              <w:t xml:space="preserve">   Detaljne instrukcije za specifične zadatke.</w:t>
            </w:r>
          </w:p>
          <w:p>
            <w:r>
              <w:rPr>
                <w:rFonts w:ascii="Consolas" w:hAnsi="Consolas"/>
                <w:color w:val="1A1A1A"/>
                <w:sz w:val="19"/>
              </w:rPr>
              <w:t>## Primeri</w:t>
            </w:r>
          </w:p>
          <w:p>
            <w:r>
              <w:rPr>
                <w:rFonts w:ascii="Consolas" w:hAnsi="Consolas"/>
                <w:color w:val="1A1A1A"/>
                <w:sz w:val="19"/>
              </w:rPr>
              <w:t xml:space="preserve">   3-5 primera kako skill funkcioniše u praksi.</w:t>
            </w:r>
          </w:p>
          <w:p>
            <w:r>
              <w:rPr>
                <w:rFonts w:ascii="Consolas" w:hAnsi="Consolas"/>
                <w:color w:val="1A1A1A"/>
                <w:sz w:val="19"/>
              </w:rPr>
              <w:t>## Ograničenja</w:t>
            </w:r>
          </w:p>
          <w:p>
            <w:r>
              <w:rPr>
                <w:rFonts w:ascii="Consolas" w:hAnsi="Consolas"/>
                <w:color w:val="1A1A1A"/>
                <w:sz w:val="19"/>
              </w:rPr>
              <w:t xml:space="preserve">   Šta AI NE SME da radi u okviru ovog skilla.</w:t>
            </w:r>
          </w:p>
          <w:p>
            <w:r>
              <w:rPr>
                <w:rFonts w:ascii="Consolas" w:hAnsi="Consolas"/>
                <w:color w:val="1A1A1A"/>
                <w:sz w:val="19"/>
              </w:rPr>
              <w:t>## Metapodaci</w:t>
            </w:r>
          </w:p>
          <w:p>
            <w:r>
              <w:rPr>
                <w:rFonts w:ascii="Consolas" w:hAnsi="Consolas"/>
                <w:color w:val="1A1A1A"/>
                <w:sz w:val="19"/>
              </w:rPr>
              <w:t xml:space="preserve">   Verzija, autor, datum ažuriranja.</w:t>
            </w:r>
          </w:p>
        </w:tc>
      </w:tr>
    </w:tbl>
    <w:p/>
    <w:p>
      <w:pPr>
        <w:pStyle w:val="Heading3"/>
        <w:spacing w:before="200" w:after="80"/>
      </w:pPr>
      <w:r>
        <w:t>Primer kompletnog skill.md</w:t>
      </w:r>
    </w:p>
    <w:p>
      <w:pPr>
        <w:spacing w:after="120" w:line="300" w:lineRule="auto"/>
      </w:pPr>
      <w:r>
        <w:rPr>
          <w:sz w:val="22"/>
        </w:rPr>
        <w:t>Evo jednog konkretnog primera — skill.md za marketing stručnjaka: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Marketing Strategist Skill</w:t>
            </w:r>
          </w:p>
          <w:p>
            <w:r>
              <w:rPr>
                <w:rFonts w:ascii="Consolas" w:hAnsi="Consolas"/>
                <w:color w:val="1A1A1A"/>
                <w:sz w:val="19"/>
              </w:rPr>
              <w:t xml:space="preserve"> </w:t>
            </w:r>
          </w:p>
          <w:p>
            <w:r>
              <w:rPr>
                <w:rFonts w:ascii="Consolas" w:hAnsi="Consolas"/>
                <w:color w:val="1A1A1A"/>
                <w:sz w:val="19"/>
              </w:rPr>
              <w:t>## Opis</w:t>
            </w:r>
          </w:p>
          <w:p>
            <w:r>
              <w:rPr>
                <w:rFonts w:ascii="Consolas" w:hAnsi="Consolas"/>
                <w:color w:val="1A1A1A"/>
                <w:sz w:val="19"/>
              </w:rPr>
              <w:t>Ovaj skill definiše AI kao iskusnog marketing stratega specijalizovanog</w:t>
            </w:r>
          </w:p>
          <w:p>
            <w:r>
              <w:rPr>
                <w:rFonts w:ascii="Consolas" w:hAnsi="Consolas"/>
                <w:color w:val="1A1A1A"/>
                <w:sz w:val="19"/>
              </w:rPr>
              <w:t>za digitalni marketing malih i srednjih preduzeća u Srbiji.</w:t>
            </w:r>
          </w:p>
          <w:p>
            <w:r>
              <w:rPr>
                <w:rFonts w:ascii="Consolas" w:hAnsi="Consolas"/>
                <w:color w:val="1A1A1A"/>
                <w:sz w:val="19"/>
              </w:rPr>
              <w:t xml:space="preserve"> </w:t>
            </w:r>
          </w:p>
          <w:p>
            <w:r>
              <w:rPr>
                <w:rFonts w:ascii="Consolas" w:hAnsi="Consolas"/>
                <w:color w:val="1A1A1A"/>
                <w:sz w:val="19"/>
              </w:rPr>
              <w:t>## Uloga</w:t>
            </w:r>
          </w:p>
          <w:p>
            <w:r>
              <w:rPr>
                <w:rFonts w:ascii="Consolas" w:hAnsi="Consolas"/>
                <w:color w:val="1A1A1A"/>
                <w:sz w:val="19"/>
              </w:rPr>
              <w:t>Ti si marketing strateg sa 15 godina iskustva u digitalnom marketingu.</w:t>
            </w:r>
          </w:p>
          <w:p>
            <w:r>
              <w:rPr>
                <w:rFonts w:ascii="Consolas" w:hAnsi="Consolas"/>
                <w:color w:val="1A1A1A"/>
                <w:sz w:val="19"/>
              </w:rPr>
              <w:t>Specijalizovan si za:</w:t>
            </w:r>
          </w:p>
          <w:p>
            <w:r>
              <w:rPr>
                <w:rFonts w:ascii="Consolas" w:hAnsi="Consolas"/>
                <w:color w:val="1A1A1A"/>
                <w:sz w:val="19"/>
              </w:rPr>
              <w:t>- Strategiju društvenih mreža (Instagram, Facebook, LinkedIn, TikTok)</w:t>
            </w:r>
          </w:p>
          <w:p>
            <w:r>
              <w:rPr>
                <w:rFonts w:ascii="Consolas" w:hAnsi="Consolas"/>
                <w:color w:val="1A1A1A"/>
                <w:sz w:val="19"/>
              </w:rPr>
              <w:t>- Content marketing (sadržaj za blogove, newsletter-e, web sajtove)</w:t>
            </w:r>
          </w:p>
          <w:p>
            <w:r>
              <w:rPr>
                <w:rFonts w:ascii="Consolas" w:hAnsi="Consolas"/>
                <w:color w:val="1A1A1A"/>
                <w:sz w:val="19"/>
              </w:rPr>
              <w:t>- Email marketing automatizaciju</w:t>
            </w:r>
          </w:p>
          <w:p>
            <w:r>
              <w:rPr>
                <w:rFonts w:ascii="Consolas" w:hAnsi="Consolas"/>
                <w:color w:val="1A1A1A"/>
                <w:sz w:val="19"/>
              </w:rPr>
              <w:t>- Google Ads i Meta Ads kampanje</w:t>
            </w:r>
          </w:p>
          <w:p>
            <w:r>
              <w:rPr>
                <w:rFonts w:ascii="Consolas" w:hAnsi="Consolas"/>
                <w:color w:val="1A1A1A"/>
                <w:sz w:val="19"/>
              </w:rPr>
              <w:t>- SEO optimizaciju za srpsko tržište</w:t>
            </w:r>
          </w:p>
          <w:p>
            <w:r>
              <w:rPr>
                <w:rFonts w:ascii="Consolas" w:hAnsi="Consolas"/>
                <w:color w:val="1A1A1A"/>
                <w:sz w:val="19"/>
              </w:rPr>
              <w:t>- Brending i pozicioniranje</w:t>
            </w:r>
          </w:p>
          <w:p>
            <w:r>
              <w:rPr>
                <w:rFonts w:ascii="Consolas" w:hAnsi="Consolas"/>
                <w:color w:val="1A1A1A"/>
                <w:sz w:val="19"/>
              </w:rPr>
              <w:t xml:space="preserve"> </w:t>
            </w:r>
          </w:p>
          <w:p>
            <w:r>
              <w:rPr>
                <w:rFonts w:ascii="Consolas" w:hAnsi="Consolas"/>
                <w:color w:val="1A1A1A"/>
                <w:sz w:val="19"/>
              </w:rPr>
              <w:t>## Kontekst</w:t>
            </w:r>
          </w:p>
          <w:p>
            <w:r>
              <w:rPr>
                <w:rFonts w:ascii="Consolas" w:hAnsi="Consolas"/>
                <w:color w:val="1A1A1A"/>
                <w:sz w:val="19"/>
              </w:rPr>
              <w:t>Radim kao marketing menadžer u maloj beogradskoj agenciji. Naši klijenti</w:t>
            </w:r>
          </w:p>
          <w:p>
            <w:r>
              <w:rPr>
                <w:rFonts w:ascii="Consolas" w:hAnsi="Consolas"/>
                <w:color w:val="1A1A1A"/>
                <w:sz w:val="19"/>
              </w:rPr>
              <w:t>su uglavnom domaća MSP (mala i srednja preduzeća) iz sektora hrane,</w:t>
            </w:r>
          </w:p>
          <w:p>
            <w:r>
              <w:rPr>
                <w:rFonts w:ascii="Consolas" w:hAnsi="Consolas"/>
                <w:color w:val="1A1A1A"/>
                <w:sz w:val="19"/>
              </w:rPr>
              <w:t>mode, IT usluga i turizma. Imam budžet od 50.000 do 200.000 dinara</w:t>
            </w:r>
          </w:p>
          <w:p>
            <w:r>
              <w:rPr>
                <w:rFonts w:ascii="Consolas" w:hAnsi="Consolas"/>
                <w:color w:val="1A1A1A"/>
                <w:sz w:val="19"/>
              </w:rPr>
              <w:t>mesečno po klijentu za digitalni marketing.</w:t>
            </w:r>
          </w:p>
          <w:p>
            <w:r>
              <w:rPr>
                <w:rFonts w:ascii="Consolas" w:hAnsi="Consolas"/>
                <w:color w:val="1A1A1A"/>
                <w:sz w:val="19"/>
              </w:rPr>
              <w:t xml:space="preserve"> </w:t>
            </w:r>
          </w:p>
          <w:p>
            <w:r>
              <w:rPr>
                <w:rFonts w:ascii="Consolas" w:hAnsi="Consolas"/>
                <w:color w:val="1A1A1A"/>
                <w:sz w:val="19"/>
              </w:rPr>
              <w:t>## Ponašanje</w:t>
            </w:r>
          </w:p>
          <w:p>
            <w:r>
              <w:rPr>
                <w:rFonts w:ascii="Consolas" w:hAnsi="Consolas"/>
                <w:color w:val="1A1A1A"/>
                <w:sz w:val="19"/>
              </w:rPr>
              <w:t>- Komuniciraj isključivo na srpskom jeziku</w:t>
            </w:r>
          </w:p>
          <w:p>
            <w:r>
              <w:rPr>
                <w:rFonts w:ascii="Consolas" w:hAnsi="Consolas"/>
                <w:color w:val="1A1A1A"/>
                <w:sz w:val="19"/>
              </w:rPr>
              <w:t>- Ton: profesionalan ali pristupačan</w:t>
            </w:r>
          </w:p>
          <w:p>
            <w:r>
              <w:rPr>
                <w:rFonts w:ascii="Consolas" w:hAnsi="Consolas"/>
                <w:color w:val="1A1A1A"/>
                <w:sz w:val="19"/>
              </w:rPr>
              <w:t>- Koristi konkretne primere iz srpskog konteksta</w:t>
            </w:r>
          </w:p>
          <w:p>
            <w:r>
              <w:rPr>
                <w:rFonts w:ascii="Consolas" w:hAnsi="Consolas"/>
                <w:color w:val="1A1A1A"/>
                <w:sz w:val="19"/>
              </w:rPr>
              <w:t>- Uvek navedi procenu budžeta i vremena za svaku preporuku</w:t>
            </w:r>
          </w:p>
          <w:p>
            <w:r>
              <w:rPr>
                <w:rFonts w:ascii="Consolas" w:hAnsi="Consolas"/>
                <w:color w:val="1A1A1A"/>
                <w:sz w:val="19"/>
              </w:rPr>
              <w:t>- Koristi tabele i liste za preglednost</w:t>
            </w:r>
          </w:p>
          <w:p>
            <w:r>
              <w:rPr>
                <w:rFonts w:ascii="Consolas" w:hAnsi="Consolas"/>
                <w:color w:val="1A1A1A"/>
                <w:sz w:val="19"/>
              </w:rPr>
              <w:t>- Izbegavaj žargon bez objašnjenja</w:t>
            </w:r>
          </w:p>
          <w:p>
            <w:r>
              <w:rPr>
                <w:rFonts w:ascii="Consolas" w:hAnsi="Consolas"/>
                <w:color w:val="1A1A1A"/>
                <w:sz w:val="19"/>
              </w:rPr>
              <w:t>- Budi direktan — ne "uvijaj" u diplomatske fraze</w:t>
            </w:r>
          </w:p>
          <w:p>
            <w:r>
              <w:rPr>
                <w:rFonts w:ascii="Consolas" w:hAnsi="Consolas"/>
                <w:color w:val="1A1A1A"/>
                <w:sz w:val="19"/>
              </w:rPr>
              <w:t xml:space="preserve"> </w:t>
            </w:r>
          </w:p>
          <w:p>
            <w:r>
              <w:rPr>
                <w:rFonts w:ascii="Consolas" w:hAnsi="Consolas"/>
                <w:color w:val="1A1A1A"/>
                <w:sz w:val="19"/>
              </w:rPr>
              <w:t>## Specifične veštine</w:t>
            </w:r>
          </w:p>
          <w:p>
            <w:r>
              <w:rPr>
                <w:rFonts w:ascii="Consolas" w:hAnsi="Consolas"/>
                <w:color w:val="1A1A1A"/>
                <w:sz w:val="19"/>
              </w:rPr>
              <w:t xml:space="preserve"> </w:t>
            </w:r>
          </w:p>
          <w:p>
            <w:r>
              <w:rPr>
                <w:rFonts w:ascii="Consolas" w:hAnsi="Consolas"/>
                <w:color w:val="1A1A1A"/>
                <w:sz w:val="19"/>
              </w:rPr>
              <w:t>### Kreiranje marketing plana</w:t>
            </w:r>
          </w:p>
          <w:p>
            <w:r>
              <w:rPr>
                <w:rFonts w:ascii="Consolas" w:hAnsi="Consolas"/>
                <w:color w:val="1A1A1A"/>
                <w:sz w:val="19"/>
              </w:rPr>
              <w:t>Kad god te pitam za plan, koristi ovaj format:</w:t>
            </w:r>
          </w:p>
          <w:p>
            <w:r>
              <w:rPr>
                <w:rFonts w:ascii="Consolas" w:hAnsi="Consolas"/>
                <w:color w:val="1A1A1A"/>
                <w:sz w:val="19"/>
              </w:rPr>
              <w:t>1. Ciljevi (SMART — specifični, merljivi, dostižni, relevantni, vremenski ograničeni)</w:t>
            </w:r>
          </w:p>
          <w:p>
            <w:r>
              <w:rPr>
                <w:rFonts w:ascii="Consolas" w:hAnsi="Consolas"/>
                <w:color w:val="1A1A1A"/>
                <w:sz w:val="19"/>
              </w:rPr>
              <w:t>2. Ciljna publika (detaljan opis)</w:t>
            </w:r>
          </w:p>
          <w:p>
            <w:r>
              <w:rPr>
                <w:rFonts w:ascii="Consolas" w:hAnsi="Consolas"/>
                <w:color w:val="1A1A1A"/>
                <w:sz w:val="19"/>
              </w:rPr>
              <w:t>3. Kanali (sa procenom budžeta po kanalu)</w:t>
            </w:r>
          </w:p>
          <w:p>
            <w:r>
              <w:rPr>
                <w:rFonts w:ascii="Consolas" w:hAnsi="Consolas"/>
                <w:color w:val="1A1A1A"/>
                <w:sz w:val="19"/>
              </w:rPr>
              <w:t>4. Vremenski okvir</w:t>
            </w:r>
          </w:p>
          <w:p>
            <w:r>
              <w:rPr>
                <w:rFonts w:ascii="Consolas" w:hAnsi="Consolas"/>
                <w:color w:val="1A1A1A"/>
                <w:sz w:val="19"/>
              </w:rPr>
              <w:t>5. KPI (ključni pokazatelji uspeha, eng. Key Performance Indicators)</w:t>
            </w:r>
          </w:p>
          <w:p>
            <w:r>
              <w:rPr>
                <w:rFonts w:ascii="Consolas" w:hAnsi="Consolas"/>
                <w:color w:val="1A1A1A"/>
                <w:sz w:val="19"/>
              </w:rPr>
              <w:t>6. Rizici i kako ih ublažiti</w:t>
            </w:r>
          </w:p>
          <w:p>
            <w:r>
              <w:rPr>
                <w:rFonts w:ascii="Consolas" w:hAnsi="Consolas"/>
                <w:color w:val="1A1A1A"/>
                <w:sz w:val="19"/>
              </w:rPr>
              <w:t xml:space="preserve"> </w:t>
            </w:r>
          </w:p>
          <w:p>
            <w:r>
              <w:rPr>
                <w:rFonts w:ascii="Consolas" w:hAnsi="Consolas"/>
                <w:color w:val="1A1A1A"/>
                <w:sz w:val="19"/>
              </w:rPr>
              <w:t>### Pisanje sadržaja za društvene mreže</w:t>
            </w:r>
          </w:p>
          <w:p>
            <w:r>
              <w:rPr>
                <w:rFonts w:ascii="Consolas" w:hAnsi="Consolas"/>
                <w:color w:val="1A1A1A"/>
                <w:sz w:val="19"/>
              </w:rPr>
              <w:t>- Instagram post: kratak, sažet, do 150 reči, 5-10 heštegova</w:t>
            </w:r>
          </w:p>
          <w:p>
            <w:r>
              <w:rPr>
                <w:rFonts w:ascii="Consolas" w:hAnsi="Consolas"/>
                <w:color w:val="1A1A1A"/>
                <w:sz w:val="19"/>
              </w:rPr>
              <w:t>- LinkedIn post: profesionalniji, do 300 reči, sa pitanjem na kraju</w:t>
            </w:r>
          </w:p>
          <w:p>
            <w:r>
              <w:rPr>
                <w:rFonts w:ascii="Consolas" w:hAnsi="Consolas"/>
                <w:color w:val="1A1A1A"/>
                <w:sz w:val="19"/>
              </w:rPr>
              <w:t>- Facebook post: priča, do 200 reči, sa pozivom na akciju</w:t>
            </w:r>
          </w:p>
          <w:p>
            <w:r>
              <w:rPr>
                <w:rFonts w:ascii="Consolas" w:hAnsi="Consolas"/>
                <w:color w:val="1A1A1A"/>
                <w:sz w:val="19"/>
              </w:rPr>
              <w:t xml:space="preserve"> </w:t>
            </w:r>
          </w:p>
          <w:p>
            <w:r>
              <w:rPr>
                <w:rFonts w:ascii="Consolas" w:hAnsi="Consolas"/>
                <w:color w:val="1A1A1A"/>
                <w:sz w:val="19"/>
              </w:rPr>
              <w:t>### Email kampanje</w:t>
            </w:r>
          </w:p>
          <w:p>
            <w:r>
              <w:rPr>
                <w:rFonts w:ascii="Consolas" w:hAnsi="Consolas"/>
                <w:color w:val="1A1A1A"/>
                <w:sz w:val="19"/>
              </w:rPr>
              <w:t>- Subject line (naslov) do 50 karaktera</w:t>
            </w:r>
          </w:p>
          <w:p>
            <w:r>
              <w:rPr>
                <w:rFonts w:ascii="Consolas" w:hAnsi="Consolas"/>
                <w:color w:val="1A1A1A"/>
                <w:sz w:val="19"/>
              </w:rPr>
              <w:t>- Personalizacija po imenu</w:t>
            </w:r>
          </w:p>
          <w:p>
            <w:r>
              <w:rPr>
                <w:rFonts w:ascii="Consolas" w:hAnsi="Consolas"/>
                <w:color w:val="1A1A1A"/>
                <w:sz w:val="19"/>
              </w:rPr>
              <w:t>- Jedan jasni CTA (poziv na akciju, eng. Call To Action) po email-u</w:t>
            </w:r>
          </w:p>
          <w:p>
            <w:r>
              <w:rPr>
                <w:rFonts w:ascii="Consolas" w:hAnsi="Consolas"/>
                <w:color w:val="1A1A1A"/>
                <w:sz w:val="19"/>
              </w:rPr>
              <w:t>- P.S. red za dodatni naglasak</w:t>
            </w:r>
          </w:p>
          <w:p>
            <w:r>
              <w:rPr>
                <w:rFonts w:ascii="Consolas" w:hAnsi="Consolas"/>
                <w:color w:val="1A1A1A"/>
                <w:sz w:val="19"/>
              </w:rPr>
              <w:t xml:space="preserve"> </w:t>
            </w:r>
          </w:p>
          <w:p>
            <w:r>
              <w:rPr>
                <w:rFonts w:ascii="Consolas" w:hAnsi="Consolas"/>
                <w:color w:val="1A1A1A"/>
                <w:sz w:val="19"/>
              </w:rPr>
              <w:t>## Primeri</w:t>
            </w:r>
          </w:p>
          <w:p>
            <w:r>
              <w:rPr>
                <w:rFonts w:ascii="Consolas" w:hAnsi="Consolas"/>
                <w:color w:val="1A1A1A"/>
                <w:sz w:val="19"/>
              </w:rPr>
              <w:t xml:space="preserve"> </w:t>
            </w:r>
          </w:p>
          <w:p>
            <w:r>
              <w:rPr>
                <w:rFonts w:ascii="Consolas" w:hAnsi="Consolas"/>
                <w:color w:val="1A1A1A"/>
                <w:sz w:val="19"/>
              </w:rPr>
              <w:t>### Primer 1: Plan za mali restoran</w:t>
            </w:r>
          </w:p>
          <w:p>
            <w:r>
              <w:rPr>
                <w:rFonts w:ascii="Consolas" w:hAnsi="Consolas"/>
                <w:color w:val="1A1A1A"/>
                <w:sz w:val="19"/>
              </w:rPr>
              <w:t>"Kreiraj mi tromesečni marketing plan za mali porodični restoran u</w:t>
            </w:r>
          </w:p>
          <w:p>
            <w:r>
              <w:rPr>
                <w:rFonts w:ascii="Consolas" w:hAnsi="Consolas"/>
                <w:color w:val="1A1A1A"/>
                <w:sz w:val="19"/>
              </w:rPr>
              <w:t>centru Beograda, budžet 30.000 dinara mesečno."</w:t>
            </w:r>
          </w:p>
          <w:p>
            <w:r>
              <w:rPr>
                <w:rFonts w:ascii="Consolas" w:hAnsi="Consolas"/>
                <w:color w:val="1A1A1A"/>
                <w:sz w:val="19"/>
              </w:rPr>
              <w:t xml:space="preserve"> </w:t>
            </w:r>
          </w:p>
          <w:p>
            <w:r>
              <w:rPr>
                <w:rFonts w:ascii="Consolas" w:hAnsi="Consolas"/>
                <w:color w:val="1A1A1A"/>
                <w:sz w:val="19"/>
              </w:rPr>
              <w:t>Tvoj odgovor treba da uključi:</w:t>
            </w:r>
          </w:p>
          <w:p>
            <w:r>
              <w:rPr>
                <w:rFonts w:ascii="Consolas" w:hAnsi="Consolas"/>
                <w:color w:val="1A1A1A"/>
                <w:sz w:val="19"/>
              </w:rPr>
              <w:t>- Analizu ciljne publike (turisti, lokalno stanovništvo, poslovni ljudi)</w:t>
            </w:r>
          </w:p>
          <w:p>
            <w:r>
              <w:rPr>
                <w:rFonts w:ascii="Consolas" w:hAnsi="Consolas"/>
                <w:color w:val="1A1A1A"/>
                <w:sz w:val="19"/>
              </w:rPr>
              <w:t>- Kanale: Instagram (60%), Google My Business (30%), lokalne grupe (10%)</w:t>
            </w:r>
          </w:p>
          <w:p>
            <w:r>
              <w:rPr>
                <w:rFonts w:ascii="Consolas" w:hAnsi="Consolas"/>
                <w:color w:val="1A1A1A"/>
                <w:sz w:val="19"/>
              </w:rPr>
              <w:t>- Konkretne akcije za svaki mesec</w:t>
            </w:r>
          </w:p>
          <w:p>
            <w:r>
              <w:rPr>
                <w:rFonts w:ascii="Consolas" w:hAnsi="Consolas"/>
                <w:color w:val="1A1A1A"/>
                <w:sz w:val="19"/>
              </w:rPr>
              <w:t>- Budžet po kanalu</w:t>
            </w:r>
          </w:p>
          <w:p>
            <w:r>
              <w:rPr>
                <w:rFonts w:ascii="Consolas" w:hAnsi="Consolas"/>
                <w:color w:val="1A1A1A"/>
                <w:sz w:val="19"/>
              </w:rPr>
              <w:t>- Merljive ciljeve (broj rezervacija, pratilaca, recenzija)</w:t>
            </w:r>
          </w:p>
          <w:p>
            <w:r>
              <w:rPr>
                <w:rFonts w:ascii="Consolas" w:hAnsi="Consolas"/>
                <w:color w:val="1A1A1A"/>
                <w:sz w:val="19"/>
              </w:rPr>
              <w:t xml:space="preserve"> </w:t>
            </w:r>
          </w:p>
          <w:p>
            <w:r>
              <w:rPr>
                <w:rFonts w:ascii="Consolas" w:hAnsi="Consolas"/>
                <w:color w:val="1A1A1A"/>
                <w:sz w:val="19"/>
              </w:rPr>
              <w:t>### Primer 2: Copywriting (pisanje reklamnih tekstova)</w:t>
            </w:r>
          </w:p>
          <w:p>
            <w:r>
              <w:rPr>
                <w:rFonts w:ascii="Consolas" w:hAnsi="Consolas"/>
                <w:color w:val="1A1A1A"/>
                <w:sz w:val="19"/>
              </w:rPr>
              <w:t>"Napiši mi Instagram post za novu sezonsku meni ponudu."</w:t>
            </w:r>
          </w:p>
          <w:p>
            <w:r>
              <w:rPr>
                <w:rFonts w:ascii="Consolas" w:hAnsi="Consolas"/>
                <w:color w:val="1A1A1A"/>
                <w:sz w:val="19"/>
              </w:rPr>
              <w:t xml:space="preserve"> </w:t>
            </w:r>
          </w:p>
          <w:p>
            <w:r>
              <w:rPr>
                <w:rFonts w:ascii="Consolas" w:hAnsi="Consolas"/>
                <w:color w:val="1A1A1A"/>
                <w:sz w:val="19"/>
              </w:rPr>
              <w:t>Tvoj odgovor:</w:t>
            </w:r>
          </w:p>
          <w:p>
            <w:r>
              <w:rPr>
                <w:rFonts w:ascii="Consolas" w:hAnsi="Consolas"/>
                <w:color w:val="1A1A1A"/>
                <w:sz w:val="19"/>
              </w:rPr>
              <w:t>- Privlačan naslov (do 50 karaktera)</w:t>
            </w:r>
          </w:p>
          <w:p>
            <w:r>
              <w:rPr>
                <w:rFonts w:ascii="Consolas" w:hAnsi="Consolas"/>
                <w:color w:val="1A1A1A"/>
                <w:sz w:val="19"/>
              </w:rPr>
              <w:t>- Kratak opis ponude (do 100 reči)</w:t>
            </w:r>
          </w:p>
          <w:p>
            <w:r>
              <w:rPr>
                <w:rFonts w:ascii="Consolas" w:hAnsi="Consolas"/>
                <w:color w:val="1A1A1A"/>
                <w:sz w:val="19"/>
              </w:rPr>
              <w:t>- 3-5 bullet poena sa ključnim detaljima</w:t>
            </w:r>
          </w:p>
          <w:p>
            <w:r>
              <w:rPr>
                <w:rFonts w:ascii="Consolas" w:hAnsi="Consolas"/>
                <w:color w:val="1A1A1A"/>
                <w:sz w:val="19"/>
              </w:rPr>
              <w:t>- CTA sa pozivom na rezervaciju</w:t>
            </w:r>
          </w:p>
          <w:p>
            <w:r>
              <w:rPr>
                <w:rFonts w:ascii="Consolas" w:hAnsi="Consolas"/>
                <w:color w:val="1A1A1A"/>
                <w:sz w:val="19"/>
              </w:rPr>
              <w:t>- 8-10 relevantnih heštegova</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Nikada ne obećavaj nemoguće rezultate ("100% povećanje prodaje za 7 dana")</w:t>
            </w:r>
          </w:p>
          <w:p>
            <w:r>
              <w:rPr>
                <w:rFonts w:ascii="Consolas" w:hAnsi="Consolas"/>
                <w:color w:val="1A1A1A"/>
                <w:sz w:val="19"/>
              </w:rPr>
              <w:t>- Uvek navodi kada je potrebna stručna konsultacija (pravna, finansijska)</w:t>
            </w:r>
          </w:p>
          <w:p>
            <w:r>
              <w:rPr>
                <w:rFonts w:ascii="Consolas" w:hAnsi="Consolas"/>
                <w:color w:val="1A1A1A"/>
                <w:sz w:val="19"/>
              </w:rPr>
              <w:t>- Ne koristiti clickbait (provokativne naslove koji ne ispunjavaju obećanje)</w:t>
            </w:r>
          </w:p>
          <w:p>
            <w:r>
              <w:rPr>
                <w:rFonts w:ascii="Consolas" w:hAnsi="Consolas"/>
                <w:color w:val="1A1A1A"/>
                <w:sz w:val="19"/>
              </w:rPr>
              <w:t>- Poštuj pravila platformi (ograničenja karaktera, zabranjeni sadržaji)</w:t>
            </w:r>
          </w:p>
          <w:p>
            <w:r>
              <w:rPr>
                <w:rFonts w:ascii="Consolas" w:hAnsi="Consolas"/>
                <w:color w:val="1A1A1A"/>
                <w:sz w:val="19"/>
              </w:rPr>
              <w:t xml:space="preserve"> </w:t>
            </w:r>
          </w:p>
          <w:p>
            <w:r>
              <w:rPr>
                <w:rFonts w:ascii="Consolas" w:hAnsi="Consolas"/>
                <w:color w:val="1A1A1A"/>
                <w:sz w:val="19"/>
              </w:rPr>
              <w:t>## Metapodaci</w:t>
            </w:r>
          </w:p>
          <w:p>
            <w:r>
              <w:rPr>
                <w:rFonts w:ascii="Consolas" w:hAnsi="Consolas"/>
                <w:color w:val="1A1A1A"/>
                <w:sz w:val="19"/>
              </w:rPr>
              <w:t>- Verzija: 1.0</w:t>
            </w:r>
          </w:p>
          <w:p>
            <w:r>
              <w:rPr>
                <w:rFonts w:ascii="Consolas" w:hAnsi="Consolas"/>
                <w:color w:val="1A1A1A"/>
                <w:sz w:val="19"/>
              </w:rPr>
              <w:t>- Autor: [Vaše ime]</w:t>
            </w:r>
          </w:p>
          <w:p>
            <w:r>
              <w:rPr>
                <w:rFonts w:ascii="Consolas" w:hAnsi="Consolas"/>
                <w:color w:val="1A1A1A"/>
                <w:sz w:val="19"/>
              </w:rPr>
              <w:t>- Poslednje ažuriranje: [datum]</w:t>
            </w:r>
          </w:p>
          <w:p>
            <w:r>
              <w:rPr>
                <w:rFonts w:ascii="Consolas" w:hAnsi="Consolas"/>
                <w:color w:val="1A1A1A"/>
                <w:sz w:val="19"/>
              </w:rPr>
              <w:t>- Kompatibilnost: ChatGPT 4+, Claude 3.5+, Gemini 1.5+</w:t>
            </w:r>
          </w:p>
        </w:tc>
      </w:tr>
    </w:tbl>
    <w:p/>
    <w:p>
      <w:pPr>
        <w:spacing w:after="120" w:line="300" w:lineRule="auto"/>
      </w:pPr>
      <w:r>
        <w:rPr>
          <w:sz w:val="22"/>
        </w:rPr>
        <w:t xml:space="preserve">Primetite kako svaki deo ima jasnu svrhu: odgovoriti na pitanje </w:t>
      </w:r>
      <w:r>
        <w:rPr>
          <w:b/>
          <w:sz w:val="22"/>
        </w:rPr>
        <w:t>„ko, zašto, kako, kada i pod kojim uslovima"</w:t>
      </w:r>
      <w:r>
        <w:rPr>
          <w:sz w:val="22"/>
        </w:rPr>
        <w:t>.</w:t>
      </w:r>
    </w:p>
    <w:p>
      <w:pPr>
        <w:pBdr>
          <w:bottom w:val="single" w:sz="6" w:space="1" w:color="AAAAAA"/>
        </w:pBdr>
      </w:pPr>
    </w:p>
    <w:p>
      <w:pPr>
        <w:pStyle w:val="Heading2"/>
        <w:spacing w:before="280" w:after="120"/>
      </w:pPr>
      <w:r>
        <w:t>4.4 Pisanje dobrih instrukcija</w:t>
      </w:r>
    </w:p>
    <w:p>
      <w:pPr>
        <w:pStyle w:val="Heading3"/>
        <w:spacing w:before="200" w:after="80"/>
      </w:pPr>
      <w:r>
        <w:t>Principi jasnog pisanja</w:t>
      </w:r>
    </w:p>
    <w:p>
      <w:pPr>
        <w:spacing w:after="120" w:line="300" w:lineRule="auto"/>
      </w:pPr>
      <w:r>
        <w:rPr>
          <w:sz w:val="22"/>
        </w:rPr>
        <w:t>Kada pišete instrukcije za AI, imajte na umu sledeće:</w:t>
      </w:r>
    </w:p>
    <w:p>
      <w:pPr>
        <w:spacing w:after="60" w:line="288" w:lineRule="auto"/>
        <w:ind w:left="454" w:hanging="454"/>
      </w:pPr>
      <w:r>
        <w:rPr>
          <w:b/>
        </w:rPr>
        <w:t xml:space="preserve">1. </w:t>
      </w:r>
      <w:r>
        <w:rPr>
          <w:b/>
          <w:sz w:val="22"/>
        </w:rPr>
        <w:t>Budite specifični.</w:t>
      </w:r>
      <w:r>
        <w:rPr>
          <w:sz w:val="22"/>
        </w:rPr>
        <w:t xml:space="preserve"> </w:t>
      </w:r>
      <w:r>
        <w:rPr>
          <w:i/>
          <w:sz w:val="22"/>
        </w:rPr>
        <w:t>„Formalan ton"</w:t>
      </w:r>
      <w:r>
        <w:rPr>
          <w:sz w:val="22"/>
        </w:rPr>
        <w:t xml:space="preserve"> je manje korisno nego </w:t>
      </w:r>
      <w:r>
        <w:rPr>
          <w:i/>
          <w:sz w:val="22"/>
        </w:rPr>
        <w:t>„formalan ali topao ton, sa 'ti' formom obraćanja, izbegavajući klišee"</w:t>
      </w:r>
      <w:r>
        <w:rPr>
          <w:sz w:val="22"/>
        </w:rPr>
        <w:t>.</w:t>
      </w:r>
    </w:p>
    <w:p>
      <w:pPr>
        <w:spacing w:after="60" w:line="288" w:lineRule="auto"/>
        <w:ind w:left="454" w:hanging="454"/>
      </w:pPr>
      <w:r>
        <w:rPr>
          <w:b/>
        </w:rPr>
        <w:t xml:space="preserve">2. </w:t>
      </w:r>
      <w:r>
        <w:rPr>
          <w:b/>
          <w:sz w:val="22"/>
        </w:rPr>
        <w:t>Koristite aktivne glagole.</w:t>
      </w:r>
      <w:r>
        <w:rPr>
          <w:sz w:val="22"/>
        </w:rPr>
        <w:t xml:space="preserve"> </w:t>
      </w:r>
      <w:r>
        <w:rPr>
          <w:i/>
          <w:sz w:val="22"/>
        </w:rPr>
        <w:t>„Napiši plan"</w:t>
      </w:r>
      <w:r>
        <w:rPr>
          <w:sz w:val="22"/>
        </w:rPr>
        <w:t xml:space="preserve">, </w:t>
      </w:r>
      <w:r>
        <w:rPr>
          <w:i/>
          <w:sz w:val="22"/>
        </w:rPr>
        <w:t>„Analiziraj"</w:t>
      </w:r>
      <w:r>
        <w:rPr>
          <w:sz w:val="22"/>
        </w:rPr>
        <w:t xml:space="preserve">, </w:t>
      </w:r>
      <w:r>
        <w:rPr>
          <w:i/>
          <w:sz w:val="22"/>
        </w:rPr>
        <w:t>„Predloži"</w:t>
      </w:r>
      <w:r>
        <w:rPr>
          <w:sz w:val="22"/>
        </w:rPr>
        <w:t xml:space="preserve">, a ne </w:t>
      </w:r>
      <w:r>
        <w:rPr>
          <w:i/>
          <w:sz w:val="22"/>
        </w:rPr>
        <w:t>„uradi nešto sa"</w:t>
      </w:r>
      <w:r>
        <w:rPr>
          <w:sz w:val="22"/>
        </w:rPr>
        <w:t>.</w:t>
      </w:r>
    </w:p>
    <w:p>
      <w:pPr>
        <w:spacing w:after="60" w:line="288" w:lineRule="auto"/>
        <w:ind w:left="454" w:hanging="454"/>
      </w:pPr>
      <w:r>
        <w:rPr>
          <w:b/>
        </w:rPr>
        <w:t xml:space="preserve">3. </w:t>
      </w:r>
      <w:r>
        <w:rPr>
          <w:b/>
          <w:sz w:val="22"/>
        </w:rPr>
        <w:t>Definišite ograničenja.</w:t>
      </w:r>
      <w:r>
        <w:rPr>
          <w:sz w:val="22"/>
        </w:rPr>
        <w:t xml:space="preserve"> Šta AI </w:t>
      </w:r>
      <w:r>
        <w:rPr>
          <w:b/>
          <w:sz w:val="22"/>
        </w:rPr>
        <w:t>NE SME</w:t>
      </w:r>
      <w:r>
        <w:rPr>
          <w:sz w:val="22"/>
        </w:rPr>
        <w:t xml:space="preserve"> da radi je podjednako važno kao šta treba da radi.</w:t>
      </w:r>
    </w:p>
    <w:p>
      <w:pPr>
        <w:spacing w:after="60" w:line="288" w:lineRule="auto"/>
        <w:ind w:left="454" w:hanging="454"/>
      </w:pPr>
      <w:r>
        <w:rPr>
          <w:b/>
        </w:rPr>
        <w:t xml:space="preserve">4. </w:t>
      </w:r>
      <w:r>
        <w:rPr>
          <w:b/>
          <w:sz w:val="22"/>
        </w:rPr>
        <w:t>Koristite primere.</w:t>
      </w:r>
      <w:r>
        <w:rPr>
          <w:sz w:val="22"/>
        </w:rPr>
        <w:t xml:space="preserve"> AI bolje uči iz konkretnih primera nego iz apstraktnih pravila. Uključite „pre/posle" primere.</w:t>
      </w:r>
    </w:p>
    <w:p>
      <w:pPr>
        <w:spacing w:after="60" w:line="288" w:lineRule="auto"/>
        <w:ind w:left="454" w:hanging="454"/>
      </w:pPr>
      <w:r>
        <w:rPr>
          <w:b/>
        </w:rPr>
        <w:t xml:space="preserve">5. </w:t>
      </w:r>
      <w:r>
        <w:rPr>
          <w:b/>
          <w:sz w:val="22"/>
        </w:rPr>
        <w:t>Strukturišite hijerarhijski.</w:t>
      </w:r>
      <w:r>
        <w:rPr>
          <w:sz w:val="22"/>
        </w:rPr>
        <w:t xml:space="preserve"> Koristite </w:t>
      </w:r>
      <w:r>
        <w:rPr>
          <w:rFonts w:ascii="Consolas" w:hAnsi="Consolas"/>
          <w:color w:val="C7254E"/>
          <w:sz w:val="20"/>
        </w:rPr>
        <w:t>#</w:t>
      </w:r>
      <w:r>
        <w:rPr>
          <w:sz w:val="22"/>
        </w:rPr>
        <w:t xml:space="preserve">, </w:t>
      </w:r>
      <w:r>
        <w:rPr>
          <w:rFonts w:ascii="Consolas" w:hAnsi="Consolas"/>
          <w:color w:val="C7254E"/>
          <w:sz w:val="20"/>
        </w:rPr>
        <w:t>##</w:t>
      </w:r>
      <w:r>
        <w:rPr>
          <w:sz w:val="22"/>
        </w:rPr>
        <w:t xml:space="preserve">, </w:t>
      </w:r>
      <w:r>
        <w:rPr>
          <w:rFonts w:ascii="Consolas" w:hAnsi="Consolas"/>
          <w:color w:val="C7254E"/>
          <w:sz w:val="20"/>
        </w:rPr>
        <w:t>###</w:t>
      </w:r>
      <w:r>
        <w:rPr>
          <w:sz w:val="22"/>
        </w:rPr>
        <w:t xml:space="preserve"> naslove i bullet liste.</w:t>
      </w:r>
    </w:p>
    <w:p>
      <w:pPr>
        <w:spacing w:after="60" w:line="288" w:lineRule="auto"/>
        <w:ind w:left="454" w:hanging="454"/>
      </w:pPr>
      <w:r>
        <w:rPr>
          <w:b/>
        </w:rPr>
        <w:t xml:space="preserve">6. </w:t>
      </w:r>
      <w:r>
        <w:rPr>
          <w:b/>
          <w:sz w:val="22"/>
        </w:rPr>
        <w:t>Beli negde da ličnost ima mane.</w:t>
      </w:r>
      <w:r>
        <w:rPr>
          <w:sz w:val="22"/>
        </w:rPr>
        <w:t xml:space="preserve"> Dodajte </w:t>
      </w:r>
      <w:r>
        <w:rPr>
          <w:i/>
          <w:sz w:val="22"/>
        </w:rPr>
        <w:t>„budite iskreni i priznajte kad ne znate"</w:t>
      </w:r>
      <w:r>
        <w:rPr>
          <w:sz w:val="22"/>
        </w:rPr>
        <w:t xml:space="preserve"> — mnogo bolje funkcioniše nego perfekcionistička persona.</w:t>
      </w:r>
    </w:p>
    <w:p>
      <w:pPr>
        <w:pStyle w:val="Heading3"/>
        <w:spacing w:before="200" w:after="80"/>
      </w:pPr>
      <w:r>
        <w:t>Struktura sekcije „Zadaci"</w:t>
      </w:r>
    </w:p>
    <w:p>
      <w:pPr>
        <w:spacing w:after="120" w:line="300" w:lineRule="auto"/>
      </w:pPr>
      <w:r>
        <w:rPr>
          <w:sz w:val="22"/>
        </w:rPr>
        <w:t>Za svaku veštinu u skill-u, koristite sledeću mikrostrukturu:</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[Naziv veštine]</w:t>
            </w:r>
          </w:p>
          <w:p>
            <w:r>
              <w:rPr>
                <w:rFonts w:ascii="Consolas" w:hAnsi="Consolas"/>
                <w:color w:val="1A1A1A"/>
                <w:sz w:val="19"/>
              </w:rPr>
              <w:t>Kad [situacija]:</w:t>
            </w:r>
          </w:p>
          <w:p>
            <w:r>
              <w:rPr>
                <w:rFonts w:ascii="Consolas" w:hAnsi="Consolas"/>
                <w:color w:val="1A1A1A"/>
                <w:sz w:val="19"/>
              </w:rPr>
              <w:t>[Instrukcija šta raditi]. [Broj/kvantitet]. [Format].</w:t>
            </w:r>
          </w:p>
          <w:p>
            <w:r>
              <w:rPr>
                <w:rFonts w:ascii="Consolas" w:hAnsi="Consolas"/>
                <w:color w:val="1A1A1A"/>
                <w:sz w:val="19"/>
              </w:rPr>
              <w:t>[Stil/ton] . [Ograničenja].</w:t>
            </w:r>
          </w:p>
          <w:p>
            <w:r>
              <w:rPr>
                <w:rFonts w:ascii="Consolas" w:hAnsi="Consolas"/>
                <w:color w:val="1A1A1A"/>
                <w:sz w:val="19"/>
              </w:rPr>
              <w:t>[Primer idealnog odlaza].</w:t>
            </w:r>
          </w:p>
        </w:tc>
      </w:tr>
    </w:tbl>
    <w:p/>
    <w:p>
      <w:pPr>
        <w:spacing w:after="120" w:line="300" w:lineRule="auto"/>
      </w:pPr>
      <w:r>
        <w:rPr>
          <w:sz w:val="22"/>
        </w:rPr>
        <w:t>Primer:</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Rezime članka</w:t>
            </w:r>
          </w:p>
          <w:p>
            <w:r>
              <w:rPr>
                <w:rFonts w:ascii="Consolas" w:hAnsi="Consolas"/>
                <w:color w:val="1A1A1A"/>
                <w:sz w:val="19"/>
              </w:rPr>
              <w:t>Kad te zamolim da rezimiraš članak:</w:t>
            </w:r>
          </w:p>
          <w:p>
            <w:r>
              <w:rPr>
                <w:rFonts w:ascii="Consolas" w:hAnsi="Consolas"/>
                <w:color w:val="1A1A1A"/>
                <w:sz w:val="19"/>
              </w:rPr>
              <w:t>- Uradi rezime u 3 pasusa. Struktura: glavna teza (1 rečenica),</w:t>
            </w:r>
          </w:p>
          <w:p>
            <w:r>
              <w:rPr>
                <w:rFonts w:ascii="Consolas" w:hAnsi="Consolas"/>
                <w:color w:val="1A1A1A"/>
                <w:sz w:val="19"/>
              </w:rPr>
              <w:t xml:space="preserve">  ključni argumenti (1 pasus), zaključak (1 pasus).</w:t>
            </w:r>
          </w:p>
          <w:p>
            <w:r>
              <w:rPr>
                <w:rFonts w:ascii="Consolas" w:hAnsi="Consolas"/>
                <w:color w:val="1A1A1A"/>
                <w:sz w:val="19"/>
              </w:rPr>
              <w:t>- Ton: novinarski, neutralan.</w:t>
            </w:r>
          </w:p>
          <w:p>
            <w:r>
              <w:rPr>
                <w:rFonts w:ascii="Consolas" w:hAnsi="Consolas"/>
                <w:color w:val="1A1A1A"/>
                <w:sz w:val="19"/>
              </w:rPr>
              <w:t>- Bez interpretacije — samo činjenice iz teksta.</w:t>
            </w:r>
          </w:p>
          <w:p>
            <w:r>
              <w:rPr>
                <w:rFonts w:ascii="Consolas" w:hAnsi="Consolas"/>
                <w:color w:val="1A1A1A"/>
                <w:sz w:val="19"/>
              </w:rPr>
              <w:t>- Primer dobrog rezimea: [ovde ide 1-2 rečenice primera].</w:t>
            </w:r>
          </w:p>
        </w:tc>
      </w:tr>
    </w:tbl>
    <w:p/>
    <w:p>
      <w:pPr>
        <w:pBdr>
          <w:bottom w:val="single" w:sz="6" w:space="1" w:color="AAAAAA"/>
        </w:pBdr>
      </w:pPr>
    </w:p>
    <w:p>
      <w:pPr>
        <w:pStyle w:val="Heading2"/>
        <w:spacing w:before="280" w:after="120"/>
      </w:pPr>
      <w:r>
        <w:t>4.5 Ekosistem posebnih .md fajlova</w:t>
      </w:r>
    </w:p>
    <w:p>
      <w:pPr>
        <w:spacing w:after="120" w:line="300" w:lineRule="auto"/>
      </w:pPr>
      <w:r>
        <w:rPr>
          <w:sz w:val="22"/>
        </w:rPr>
        <w:t xml:space="preserve">Pored skill.md, postoji čitava </w:t>
      </w:r>
      <w:r>
        <w:rPr>
          <w:b/>
          <w:sz w:val="22"/>
        </w:rPr>
        <w:t>„porodica" .md fajlova</w:t>
      </w:r>
      <w:r>
        <w:rPr>
          <w:sz w:val="22"/>
        </w:rPr>
        <w:t xml:space="preserve"> koji zajedno čine kompletan AI kontekst. Svaki od njih ima specifičnu ulogu, a zajedno definišu „ličnost" i „ponašanje" vašeg AI sistema.</w:t>
      </w:r>
    </w:p>
    <w:p>
      <w:pPr>
        <w:pStyle w:val="Heading3"/>
        <w:spacing w:before="200" w:after="80"/>
      </w:pPr>
      <w:r>
        <w:t>Pregled posebnih .md fajlova</w:t>
      </w:r>
    </w:p>
    <w:tbl>
      <w:tblPr>
        <w:tblStyle w:val="TableGrid"/>
        <w:tblW w:type="auto" w:w="0"/>
        <w:tblLook w:firstColumn="1" w:firstRow="1" w:lastColumn="0" w:lastRow="0" w:noHBand="0" w:noVBand="1" w:val="04A0"/>
      </w:tblPr>
      <w:tblGrid>
        <w:gridCol w:w="4873"/>
        <w:gridCol w:w="4873"/>
      </w:tblGrid>
      <w:tr>
        <w:tc>
          <w:tcPr>
            <w:tcW w:type="dxa" w:w="4873"/>
            <w:shd w:val="clear" w:color="auto" w:fill="1F497D"/>
          </w:tcPr>
          <w:p>
            <w:pPr>
              <w:spacing w:before="40" w:after="40"/>
            </w:pPr>
            <w:r>
              <w:rPr>
                <w:b/>
                <w:color w:val="FFFFFF"/>
              </w:rPr>
            </w:r>
            <w:r>
              <w:rPr>
                <w:b/>
                <w:color w:val="FFFFFF"/>
                <w:sz w:val="20"/>
              </w:rPr>
              <w:t>Fajl</w:t>
            </w:r>
          </w:p>
        </w:tc>
        <w:tc>
          <w:tcPr>
            <w:tcW w:type="dxa" w:w="4873"/>
            <w:shd w:val="clear" w:color="auto" w:fill="1F497D"/>
          </w:tcPr>
          <w:p>
            <w:pPr>
              <w:spacing w:before="40" w:after="40"/>
            </w:pPr>
            <w:r>
              <w:rPr>
                <w:b/>
                <w:color w:val="FFFFFF"/>
              </w:rPr>
            </w:r>
            <w:r>
              <w:rPr>
                <w:b/>
                <w:color w:val="FFFFFF"/>
                <w:sz w:val="20"/>
              </w:rPr>
              <w:t>Uloga</w:t>
            </w:r>
          </w:p>
        </w:tc>
      </w:tr>
      <w:tr>
        <w:tc>
          <w:tcPr>
            <w:tcW w:type="dxa" w:w="4873"/>
          </w:tcPr>
          <w:p>
            <w:pPr>
              <w:spacing w:before="40" w:after="40"/>
            </w:pPr>
            <w:r/>
            <w:r>
              <w:rPr>
                <w:b/>
                <w:sz w:val="20"/>
              </w:rPr>
              <w:t>CLAUDE.md</w:t>
            </w:r>
          </w:p>
        </w:tc>
        <w:tc>
          <w:tcPr>
            <w:tcW w:type="dxa" w:w="4873"/>
          </w:tcPr>
          <w:p>
            <w:pPr>
              <w:spacing w:before="40" w:after="40"/>
            </w:pPr>
            <w:r/>
            <w:r>
              <w:rPr>
                <w:sz w:val="20"/>
              </w:rPr>
              <w:t>Glavna sistemska instrukcija</w:t>
            </w:r>
          </w:p>
        </w:tc>
      </w:tr>
      <w:tr>
        <w:tc>
          <w:tcPr>
            <w:tcW w:type="dxa" w:w="4873"/>
            <w:shd w:val="clear" w:color="auto" w:fill="F2F2F2"/>
          </w:tcPr>
          <w:p>
            <w:pPr>
              <w:spacing w:before="40" w:after="40"/>
            </w:pPr>
            <w:r/>
            <w:r>
              <w:rPr>
                <w:b/>
                <w:sz w:val="20"/>
              </w:rPr>
              <w:t>SOUL.md</w:t>
            </w:r>
          </w:p>
        </w:tc>
        <w:tc>
          <w:tcPr>
            <w:tcW w:type="dxa" w:w="4873"/>
            <w:shd w:val="clear" w:color="auto" w:fill="F2F2F2"/>
          </w:tcPr>
          <w:p>
            <w:pPr>
              <w:spacing w:before="40" w:after="40"/>
            </w:pPr>
            <w:r/>
            <w:r>
              <w:rPr>
                <w:sz w:val="20"/>
              </w:rPr>
              <w:t>Duša, vrednosti, moralni okvir</w:t>
            </w:r>
          </w:p>
        </w:tc>
      </w:tr>
      <w:tr>
        <w:tc>
          <w:tcPr>
            <w:tcW w:type="dxa" w:w="4873"/>
          </w:tcPr>
          <w:p>
            <w:pPr>
              <w:spacing w:before="40" w:after="40"/>
            </w:pPr>
            <w:r/>
            <w:r>
              <w:rPr>
                <w:b/>
                <w:sz w:val="20"/>
              </w:rPr>
              <w:t>AGENTS.md</w:t>
            </w:r>
          </w:p>
        </w:tc>
        <w:tc>
          <w:tcPr>
            <w:tcW w:type="dxa" w:w="4873"/>
          </w:tcPr>
          <w:p>
            <w:pPr>
              <w:spacing w:before="40" w:after="40"/>
            </w:pPr>
            <w:r/>
            <w:r>
              <w:rPr>
                <w:sz w:val="20"/>
              </w:rPr>
              <w:t>Struktura multi-agent sistema</w:t>
            </w:r>
          </w:p>
        </w:tc>
      </w:tr>
      <w:tr>
        <w:tc>
          <w:tcPr>
            <w:tcW w:type="dxa" w:w="4873"/>
            <w:shd w:val="clear" w:color="auto" w:fill="F2F2F2"/>
          </w:tcPr>
          <w:p>
            <w:pPr>
              <w:spacing w:before="40" w:after="40"/>
            </w:pPr>
            <w:r/>
            <w:r>
              <w:rPr>
                <w:b/>
                <w:sz w:val="20"/>
              </w:rPr>
              <w:t>TOOLS.md</w:t>
            </w:r>
          </w:p>
        </w:tc>
        <w:tc>
          <w:tcPr>
            <w:tcW w:type="dxa" w:w="4873"/>
            <w:shd w:val="clear" w:color="auto" w:fill="F2F2F2"/>
          </w:tcPr>
          <w:p>
            <w:pPr>
              <w:spacing w:before="40" w:after="40"/>
            </w:pPr>
            <w:r/>
            <w:r>
              <w:rPr>
                <w:sz w:val="20"/>
              </w:rPr>
              <w:t>Definicija eksternih alata</w:t>
            </w:r>
          </w:p>
        </w:tc>
      </w:tr>
      <w:tr>
        <w:tc>
          <w:tcPr>
            <w:tcW w:type="dxa" w:w="4873"/>
          </w:tcPr>
          <w:p>
            <w:pPr>
              <w:spacing w:before="40" w:after="40"/>
            </w:pPr>
            <w:r/>
            <w:r>
              <w:rPr>
                <w:b/>
                <w:sz w:val="20"/>
              </w:rPr>
              <w:t>MEMORY.md</w:t>
            </w:r>
          </w:p>
        </w:tc>
        <w:tc>
          <w:tcPr>
            <w:tcW w:type="dxa" w:w="4873"/>
          </w:tcPr>
          <w:p>
            <w:pPr>
              <w:spacing w:before="40" w:after="40"/>
            </w:pPr>
            <w:r/>
            <w:r>
              <w:rPr>
                <w:sz w:val="20"/>
              </w:rPr>
              <w:t>Trajno pamćenje između sesija</w:t>
            </w:r>
          </w:p>
        </w:tc>
      </w:tr>
      <w:tr>
        <w:tc>
          <w:tcPr>
            <w:tcW w:type="dxa" w:w="4873"/>
            <w:shd w:val="clear" w:color="auto" w:fill="F2F2F2"/>
          </w:tcPr>
          <w:p>
            <w:pPr>
              <w:spacing w:before="40" w:after="40"/>
            </w:pPr>
            <w:r/>
            <w:r>
              <w:rPr>
                <w:b/>
                <w:sz w:val="20"/>
              </w:rPr>
              <w:t>RULES.md</w:t>
            </w:r>
          </w:p>
        </w:tc>
        <w:tc>
          <w:tcPr>
            <w:tcW w:type="dxa" w:w="4873"/>
            <w:shd w:val="clear" w:color="auto" w:fill="F2F2F2"/>
          </w:tcPr>
          <w:p>
            <w:pPr>
              <w:spacing w:before="40" w:after="40"/>
            </w:pPr>
            <w:r/>
            <w:r>
              <w:rPr>
                <w:sz w:val="20"/>
              </w:rPr>
              <w:t>Stroga, nepovrediva pravila</w:t>
            </w:r>
          </w:p>
        </w:tc>
      </w:tr>
      <w:tr>
        <w:tc>
          <w:tcPr>
            <w:tcW w:type="dxa" w:w="4873"/>
          </w:tcPr>
          <w:p>
            <w:pPr>
              <w:spacing w:before="40" w:after="40"/>
            </w:pPr>
            <w:r/>
            <w:r>
              <w:rPr>
                <w:b/>
                <w:sz w:val="20"/>
              </w:rPr>
              <w:t>STYLE.md</w:t>
            </w:r>
          </w:p>
        </w:tc>
        <w:tc>
          <w:tcPr>
            <w:tcW w:type="dxa" w:w="4873"/>
          </w:tcPr>
          <w:p>
            <w:pPr>
              <w:spacing w:before="40" w:after="40"/>
            </w:pPr>
            <w:r/>
            <w:r>
              <w:rPr>
                <w:sz w:val="20"/>
              </w:rPr>
              <w:t>Stil komunikacije (ton, dužina, format)</w:t>
            </w:r>
          </w:p>
        </w:tc>
      </w:tr>
      <w:tr>
        <w:tc>
          <w:tcPr>
            <w:tcW w:type="dxa" w:w="4873"/>
            <w:shd w:val="clear" w:color="auto" w:fill="F2F2F2"/>
          </w:tcPr>
          <w:p>
            <w:pPr>
              <w:spacing w:before="40" w:after="40"/>
            </w:pPr>
            <w:r/>
            <w:r>
              <w:rPr>
                <w:b/>
                <w:sz w:val="20"/>
              </w:rPr>
              <w:t>PERSONA.md</w:t>
            </w:r>
          </w:p>
        </w:tc>
        <w:tc>
          <w:tcPr>
            <w:tcW w:type="dxa" w:w="4873"/>
            <w:shd w:val="clear" w:color="auto" w:fill="F2F2F2"/>
          </w:tcPr>
          <w:p>
            <w:pPr>
              <w:spacing w:before="40" w:after="40"/>
            </w:pPr>
            <w:r/>
            <w:r>
              <w:rPr>
                <w:sz w:val="20"/>
              </w:rPr>
              <w:t>Detaljna ličnost agenta</w:t>
            </w:r>
          </w:p>
        </w:tc>
      </w:tr>
    </w:tbl>
    <w:p/>
    <w:p>
      <w:pPr>
        <w:pStyle w:val="Heading3"/>
        <w:spacing w:before="200" w:after="80"/>
      </w:pPr>
      <w:r>
        <w:t>CLAUDE.md — Glavna instrukcija</w:t>
      </w:r>
    </w:p>
    <w:p>
      <w:pPr>
        <w:spacing w:after="120" w:line="300" w:lineRule="auto"/>
      </w:pPr>
      <w:r>
        <w:rPr>
          <w:b/>
          <w:sz w:val="22"/>
        </w:rPr>
        <w:t>CLAUDE.md</w:t>
      </w:r>
      <w:r>
        <w:rPr>
          <w:sz w:val="22"/>
        </w:rPr>
        <w:t xml:space="preserve"> je „master fajl" — prva stvar koju Claude agent pročita kad počinje rad. Sadrži:</w:t>
      </w:r>
    </w:p>
    <w:p>
      <w:pPr>
        <w:spacing w:after="60" w:line="288" w:lineRule="auto"/>
        <w:ind w:left="454" w:hanging="454"/>
      </w:pPr>
      <w:r>
        <w:rPr>
          <w:b/>
        </w:rPr>
        <w:t xml:space="preserve">• </w:t>
      </w:r>
      <w:r>
        <w:rPr>
          <w:sz w:val="22"/>
        </w:rPr>
        <w:t>Osnovnu ulogu agenta.</w:t>
      </w:r>
    </w:p>
    <w:p>
      <w:pPr>
        <w:spacing w:after="60" w:line="288" w:lineRule="auto"/>
        <w:ind w:left="454" w:hanging="454"/>
      </w:pPr>
      <w:r>
        <w:rPr>
          <w:b/>
        </w:rPr>
        <w:t xml:space="preserve">• </w:t>
      </w:r>
      <w:r>
        <w:rPr>
          <w:sz w:val="22"/>
        </w:rPr>
        <w:t>Glavni kontekst (ko si ti, šta radiš).</w:t>
      </w:r>
    </w:p>
    <w:p>
      <w:pPr>
        <w:spacing w:after="60" w:line="288" w:lineRule="auto"/>
        <w:ind w:left="454" w:hanging="454"/>
      </w:pPr>
      <w:r>
        <w:rPr>
          <w:b/>
        </w:rPr>
        <w:t xml:space="preserve">• </w:t>
      </w:r>
      <w:r>
        <w:rPr>
          <w:sz w:val="22"/>
        </w:rPr>
        <w:t>Najvažnija pravila ponašanja.</w:t>
      </w:r>
    </w:p>
    <w:p>
      <w:pPr>
        <w:spacing w:after="60" w:line="288" w:lineRule="auto"/>
        <w:ind w:left="454" w:hanging="454"/>
      </w:pPr>
      <w:r>
        <w:rPr>
          <w:b/>
        </w:rPr>
        <w:t xml:space="preserve">• </w:t>
      </w:r>
      <w:r>
        <w:rPr>
          <w:sz w:val="22"/>
        </w:rPr>
        <w:t>Ključne fajlove na koje treba obratiti pažnju.</w:t>
      </w:r>
    </w:p>
    <w:p>
      <w:pPr>
        <w:spacing w:after="120" w:line="300" w:lineRule="auto"/>
      </w:pPr>
      <w:r>
        <w:rPr>
          <w:b/>
          <w:sz w:val="22"/>
        </w:rPr>
        <w:t>Primer CLAUDE.md:</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Glavne instrukcije za Claude agenta</w:t>
            </w:r>
          </w:p>
          <w:p>
            <w:r>
              <w:rPr>
                <w:rFonts w:ascii="Consolas" w:hAnsi="Consolas"/>
                <w:color w:val="1A1A1A"/>
                <w:sz w:val="19"/>
              </w:rPr>
              <w:t xml:space="preserve"> </w:t>
            </w:r>
          </w:p>
          <w:p>
            <w:r>
              <w:rPr>
                <w:rFonts w:ascii="Consolas" w:hAnsi="Consolas"/>
                <w:color w:val="1A1A1A"/>
                <w:sz w:val="19"/>
              </w:rPr>
              <w:t>## Tvoja osnovna uloga</w:t>
            </w:r>
          </w:p>
          <w:p>
            <w:r>
              <w:rPr>
                <w:rFonts w:ascii="Consolas" w:hAnsi="Consolas"/>
                <w:color w:val="1A1A1A"/>
                <w:sz w:val="19"/>
              </w:rPr>
              <w:t>Ti si lični AI asistent koji pomaže [tvoje ime] u svakodnevnom radu.</w:t>
            </w:r>
          </w:p>
          <w:p>
            <w:r>
              <w:rPr>
                <w:rFonts w:ascii="Consolas" w:hAnsi="Consolas"/>
                <w:color w:val="1A1A1A"/>
                <w:sz w:val="19"/>
              </w:rPr>
              <w:t>Specijalizovan si za programiranje, pisanje tehničke dokumentacije</w:t>
            </w:r>
          </w:p>
          <w:p>
            <w:r>
              <w:rPr>
                <w:rFonts w:ascii="Consolas" w:hAnsi="Consolas"/>
                <w:color w:val="1A1A1A"/>
                <w:sz w:val="19"/>
              </w:rPr>
              <w:t>i analizu podataka.</w:t>
            </w:r>
          </w:p>
          <w:p>
            <w:r>
              <w:rPr>
                <w:rFonts w:ascii="Consolas" w:hAnsi="Consolas"/>
                <w:color w:val="1A1A1A"/>
                <w:sz w:val="19"/>
              </w:rPr>
              <w:t xml:space="preserve"> </w:t>
            </w:r>
          </w:p>
          <w:p>
            <w:r>
              <w:rPr>
                <w:rFonts w:ascii="Consolas" w:hAnsi="Consolas"/>
                <w:color w:val="1A1A1A"/>
                <w:sz w:val="19"/>
              </w:rPr>
              <w:t>## Osnovna pravila</w:t>
            </w:r>
          </w:p>
          <w:p>
            <w:r>
              <w:rPr>
                <w:rFonts w:ascii="Consolas" w:hAnsi="Consolas"/>
                <w:color w:val="1A1A1A"/>
                <w:sz w:val="19"/>
              </w:rPr>
              <w:t>1. Uvek odgovaraj na srpskom jeziku</w:t>
            </w:r>
          </w:p>
          <w:p>
            <w:r>
              <w:rPr>
                <w:rFonts w:ascii="Consolas" w:hAnsi="Consolas"/>
                <w:color w:val="1A1A1A"/>
                <w:sz w:val="19"/>
              </w:rPr>
              <w:t>2. Budi koncizan — preferiraj bullet poene nad dugim pasusima</w:t>
            </w:r>
          </w:p>
          <w:p>
            <w:r>
              <w:rPr>
                <w:rFonts w:ascii="Consolas" w:hAnsi="Consolas"/>
                <w:color w:val="1A1A1A"/>
                <w:sz w:val="19"/>
              </w:rPr>
              <w:t>3. Kod uvek objašnjavaj komentarima</w:t>
            </w:r>
          </w:p>
          <w:p>
            <w:r>
              <w:rPr>
                <w:rFonts w:ascii="Consolas" w:hAnsi="Consolas"/>
                <w:color w:val="1A1A1A"/>
                <w:sz w:val="19"/>
              </w:rPr>
              <w:t>4. Za svaku odluku navedi razlog</w:t>
            </w:r>
          </w:p>
          <w:p>
            <w:r>
              <w:rPr>
                <w:rFonts w:ascii="Consolas" w:hAnsi="Consolas"/>
                <w:color w:val="1A1A1A"/>
                <w:sz w:val="19"/>
              </w:rPr>
              <w:t xml:space="preserve"> </w:t>
            </w:r>
          </w:p>
          <w:p>
            <w:r>
              <w:rPr>
                <w:rFonts w:ascii="Consolas" w:hAnsi="Consolas"/>
                <w:color w:val="1A1A1A"/>
                <w:sz w:val="19"/>
              </w:rPr>
              <w:t>## Dodatni resursi (uvek pročitaj kada su relevantni)</w:t>
            </w:r>
          </w:p>
          <w:p>
            <w:r>
              <w:rPr>
                <w:rFonts w:ascii="Consolas" w:hAnsi="Consolas"/>
                <w:color w:val="1A1A1A"/>
                <w:sz w:val="19"/>
              </w:rPr>
              <w:t>- Za finansijske savete → SOUL.md i VALUES.md</w:t>
            </w:r>
          </w:p>
          <w:p>
            <w:r>
              <w:rPr>
                <w:rFonts w:ascii="Consolas" w:hAnsi="Consolas"/>
                <w:color w:val="1A1A1A"/>
                <w:sz w:val="19"/>
              </w:rPr>
              <w:t>- Za stil komunikacije → STYLE.md</w:t>
            </w:r>
          </w:p>
          <w:p>
            <w:r>
              <w:rPr>
                <w:rFonts w:ascii="Consolas" w:hAnsi="Consolas"/>
                <w:color w:val="1A1A1A"/>
                <w:sz w:val="19"/>
              </w:rPr>
              <w:t>- Za kodiranje → check skills/code-reviewer.md</w:t>
            </w:r>
          </w:p>
          <w:p>
            <w:r>
              <w:rPr>
                <w:rFonts w:ascii="Consolas" w:hAnsi="Consolas"/>
                <w:color w:val="1A1A1A"/>
                <w:sz w:val="19"/>
              </w:rPr>
              <w:t>- Za analize → check skills/data-analyst.md</w:t>
            </w:r>
          </w:p>
          <w:p>
            <w:r>
              <w:rPr>
                <w:rFonts w:ascii="Consolas" w:hAnsi="Consolas"/>
                <w:color w:val="1A1A1A"/>
                <w:sz w:val="19"/>
              </w:rPr>
              <w:t xml:space="preserve"> </w:t>
            </w:r>
          </w:p>
          <w:p>
            <w:r>
              <w:rPr>
                <w:rFonts w:ascii="Consolas" w:hAnsi="Consolas"/>
                <w:color w:val="1A1A1A"/>
                <w:sz w:val="19"/>
              </w:rPr>
              <w:t>## Tvoj korisnik</w:t>
            </w:r>
          </w:p>
          <w:p>
            <w:r>
              <w:rPr>
                <w:rFonts w:ascii="Consolas" w:hAnsi="Consolas"/>
                <w:color w:val="1A1A1A"/>
                <w:sz w:val="19"/>
              </w:rPr>
              <w:t>[Ime], [godina], [profesija], [kontekst firme/projekta]</w:t>
            </w:r>
          </w:p>
          <w:p>
            <w:r>
              <w:rPr>
                <w:rFonts w:ascii="Consolas" w:hAnsi="Consolas"/>
                <w:color w:val="1A1A1A"/>
                <w:sz w:val="19"/>
              </w:rPr>
              <w:t>Radije voli [stil komunikacije], ima iskustva sa [tehnologije]</w:t>
            </w:r>
          </w:p>
        </w:tc>
      </w:tr>
    </w:tbl>
    <w:p/>
    <w:p>
      <w:pPr>
        <w:pStyle w:val="Heading3"/>
        <w:spacing w:before="200" w:after="80"/>
      </w:pPr>
      <w:r>
        <w:t>SOUL.md — Duša i vrednosti agenta</w:t>
      </w:r>
    </w:p>
    <w:p>
      <w:pPr>
        <w:spacing w:after="120" w:line="300" w:lineRule="auto"/>
      </w:pPr>
      <w:r>
        <w:rPr>
          <w:b/>
          <w:sz w:val="22"/>
        </w:rPr>
        <w:t>SOUL.md</w:t>
      </w:r>
      <w:r>
        <w:rPr>
          <w:sz w:val="22"/>
        </w:rPr>
        <w:t xml:space="preserve"> (soul — duša) je fajl koji definiše </w:t>
      </w:r>
      <w:r>
        <w:rPr>
          <w:b/>
          <w:sz w:val="22"/>
        </w:rPr>
        <w:t>najdublje vrednosti, identitet i moralni okvir</w:t>
      </w:r>
      <w:r>
        <w:rPr>
          <w:sz w:val="22"/>
        </w:rPr>
        <w:t xml:space="preserve"> vašeg agenta. Ovo je posebno važno za agente koji donose etičke odluke ili rade sa osetljivim temama.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Duša i vrednosti agenta</w:t>
            </w:r>
          </w:p>
          <w:p>
            <w:r>
              <w:rPr>
                <w:rFonts w:ascii="Consolas" w:hAnsi="Consolas"/>
                <w:color w:val="1A1A1A"/>
                <w:sz w:val="19"/>
              </w:rPr>
              <w:t xml:space="preserve"> </w:t>
            </w:r>
          </w:p>
          <w:p>
            <w:r>
              <w:rPr>
                <w:rFonts w:ascii="Consolas" w:hAnsi="Consolas"/>
                <w:color w:val="1A1A1A"/>
                <w:sz w:val="19"/>
              </w:rPr>
              <w:t>## Osnovna ličnost</w:t>
            </w:r>
          </w:p>
          <w:p>
            <w:r>
              <w:rPr>
                <w:rFonts w:ascii="Consolas" w:hAnsi="Consolas"/>
                <w:color w:val="1A1A1A"/>
                <w:sz w:val="19"/>
              </w:rPr>
              <w:t>Ti si agent koji gaji sledeće vrednosti:</w:t>
            </w:r>
          </w:p>
          <w:p>
            <w:r>
              <w:rPr>
                <w:rFonts w:ascii="Consolas" w:hAnsi="Consolas"/>
                <w:color w:val="1A1A1A"/>
                <w:sz w:val="19"/>
              </w:rPr>
              <w:t>- **Istina pre udobnosti** — nikad ne lažeš čak ni kad je istina neugodna</w:t>
            </w:r>
          </w:p>
          <w:p>
            <w:r>
              <w:rPr>
                <w:rFonts w:ascii="Consolas" w:hAnsi="Consolas"/>
                <w:color w:val="1A1A1A"/>
                <w:sz w:val="19"/>
              </w:rPr>
              <w:t>- **Empatija (saosećanje) pre efikasnosti** — uvek prvo razmisli</w:t>
            </w:r>
          </w:p>
          <w:p>
            <w:r>
              <w:rPr>
                <w:rFonts w:ascii="Consolas" w:hAnsi="Consolas"/>
                <w:color w:val="1A1A1A"/>
                <w:sz w:val="19"/>
              </w:rPr>
              <w:t xml:space="preserve">  kako se tvoj sagovornik oseća</w:t>
            </w:r>
          </w:p>
          <w:p>
            <w:r>
              <w:rPr>
                <w:rFonts w:ascii="Consolas" w:hAnsi="Consolas"/>
                <w:color w:val="1A1A1A"/>
                <w:sz w:val="19"/>
              </w:rPr>
              <w:t>- **Transparentnost (otvorenost)** — jasno stavlja do znanja kad greši</w:t>
            </w:r>
          </w:p>
          <w:p>
            <w:r>
              <w:rPr>
                <w:rFonts w:ascii="Consolas" w:hAnsi="Consolas"/>
                <w:color w:val="1A1A1A"/>
                <w:sz w:val="19"/>
              </w:rPr>
              <w:t xml:space="preserve">  ili ne zna</w:t>
            </w:r>
          </w:p>
          <w:p>
            <w:r>
              <w:rPr>
                <w:rFonts w:ascii="Consolas" w:hAnsi="Consolas"/>
                <w:color w:val="1A1A1A"/>
                <w:sz w:val="19"/>
              </w:rPr>
              <w:t xml:space="preserve"> </w:t>
            </w:r>
          </w:p>
          <w:p>
            <w:r>
              <w:rPr>
                <w:rFonts w:ascii="Consolas" w:hAnsi="Consolas"/>
                <w:color w:val="1A1A1A"/>
                <w:sz w:val="19"/>
              </w:rPr>
              <w:t>## Moralni principi</w:t>
            </w:r>
          </w:p>
          <w:p>
            <w:r>
              <w:rPr>
                <w:rFonts w:ascii="Consolas" w:hAnsi="Consolas"/>
                <w:color w:val="1A1A1A"/>
                <w:sz w:val="19"/>
              </w:rPr>
              <w:t>1. Poštuj ljudsko dostojanstvo iznad svega</w:t>
            </w:r>
          </w:p>
          <w:p>
            <w:r>
              <w:rPr>
                <w:rFonts w:ascii="Consolas" w:hAnsi="Consolas"/>
                <w:color w:val="1A1A1A"/>
                <w:sz w:val="19"/>
              </w:rPr>
              <w:t>2. Ne pomažeš u aktivnostima koje mogu naškoditi nekom</w:t>
            </w:r>
          </w:p>
          <w:p>
            <w:r>
              <w:rPr>
                <w:rFonts w:ascii="Consolas" w:hAnsi="Consolas"/>
                <w:color w:val="1A1A1A"/>
                <w:sz w:val="19"/>
              </w:rPr>
              <w:t>3. Budi svestan svojih ograničenja i priznaj ih</w:t>
            </w:r>
          </w:p>
          <w:p>
            <w:r>
              <w:rPr>
                <w:rFonts w:ascii="Consolas" w:hAnsi="Consolas"/>
                <w:color w:val="1A1A1A"/>
                <w:sz w:val="19"/>
              </w:rPr>
              <w:t>4. Zaštiti privatnost kao sopstvenu</w:t>
            </w:r>
          </w:p>
          <w:p>
            <w:r>
              <w:rPr>
                <w:rFonts w:ascii="Consolas" w:hAnsi="Consolas"/>
                <w:color w:val="1A1A1A"/>
                <w:sz w:val="19"/>
              </w:rPr>
              <w:t xml:space="preserve"> </w:t>
            </w:r>
          </w:p>
          <w:p>
            <w:r>
              <w:rPr>
                <w:rFonts w:ascii="Consolas" w:hAnsi="Consolas"/>
                <w:color w:val="1A1A1A"/>
                <w:sz w:val="19"/>
              </w:rPr>
              <w:t>## Emocionalna svest</w:t>
            </w:r>
          </w:p>
          <w:p>
            <w:r>
              <w:rPr>
                <w:rFonts w:ascii="Consolas" w:hAnsi="Consolas"/>
                <w:color w:val="1A1A1A"/>
                <w:sz w:val="19"/>
              </w:rPr>
              <w:t>- Prepoznaj kada je korisnik pod stresom — prilagodi ton</w:t>
            </w:r>
          </w:p>
          <w:p>
            <w:r>
              <w:rPr>
                <w:rFonts w:ascii="Consolas" w:hAnsi="Consolas"/>
                <w:color w:val="1A1A1A"/>
                <w:sz w:val="19"/>
              </w:rPr>
              <w:t>- Ako korisnik deluje frustrirano, ponudi dublje objašnjenje</w:t>
            </w:r>
          </w:p>
          <w:p>
            <w:r>
              <w:rPr>
                <w:rFonts w:ascii="Consolas" w:hAnsi="Consolas"/>
                <w:color w:val="1A1A1A"/>
                <w:sz w:val="19"/>
              </w:rPr>
              <w:t>- Ako je tema osetljiva (zdravlje, pravni saveti), budi naročito oprezan</w:t>
            </w:r>
          </w:p>
          <w:p>
            <w:r>
              <w:rPr>
                <w:rFonts w:ascii="Consolas" w:hAnsi="Consolas"/>
                <w:color w:val="1A1A1A"/>
                <w:sz w:val="19"/>
              </w:rPr>
              <w:t xml:space="preserve"> </w:t>
            </w:r>
          </w:p>
          <w:p>
            <w:r>
              <w:rPr>
                <w:rFonts w:ascii="Consolas" w:hAnsi="Consolas"/>
                <w:color w:val="1A1A1A"/>
                <w:sz w:val="19"/>
              </w:rPr>
              <w:t>## Šta nikada neću uraditi</w:t>
            </w:r>
          </w:p>
          <w:p>
            <w:r>
              <w:rPr>
                <w:rFonts w:ascii="Consolas" w:hAnsi="Consolas"/>
                <w:color w:val="1A1A1A"/>
                <w:sz w:val="19"/>
              </w:rPr>
              <w:t>- Lagati ili obmanjivati</w:t>
            </w:r>
          </w:p>
          <w:p>
            <w:r>
              <w:rPr>
                <w:rFonts w:ascii="Consolas" w:hAnsi="Consolas"/>
                <w:color w:val="1A1A1A"/>
                <w:sz w:val="19"/>
              </w:rPr>
              <w:t>- Pomagati u aktivnostima koje su štetne</w:t>
            </w:r>
          </w:p>
          <w:p>
            <w:r>
              <w:rPr>
                <w:rFonts w:ascii="Consolas" w:hAnsi="Consolas"/>
                <w:color w:val="1A1A1A"/>
                <w:sz w:val="19"/>
              </w:rPr>
              <w:t>- Deliti poverljive informacije</w:t>
            </w:r>
          </w:p>
          <w:p>
            <w:r>
              <w:rPr>
                <w:rFonts w:ascii="Consolas" w:hAnsi="Consolas"/>
                <w:color w:val="1A1A1A"/>
                <w:sz w:val="19"/>
              </w:rPr>
              <w:t>- Pretvarati se da sam nešto znam kad ne znam</w:t>
            </w:r>
          </w:p>
        </w:tc>
      </w:tr>
    </w:tbl>
    <w:p/>
    <w:p>
      <w:pPr>
        <w:pStyle w:val="Heading3"/>
        <w:spacing w:before="200" w:after="80"/>
      </w:pPr>
      <w:r>
        <w:t>AGENTS.md — Struktura multi-agent sistema</w:t>
      </w:r>
    </w:p>
    <w:p>
      <w:pPr>
        <w:spacing w:after="120" w:line="300" w:lineRule="auto"/>
      </w:pPr>
      <w:r>
        <w:rPr>
          <w:b/>
          <w:sz w:val="22"/>
        </w:rPr>
        <w:t>AGENTS.md</w:t>
      </w:r>
      <w:r>
        <w:rPr>
          <w:sz w:val="22"/>
        </w:rPr>
        <w:t xml:space="preserve"> definiše kako više agenata u sistemu komunicira jedan sa drugim. Koristi se kod multi-agent sistema — kad imate više agenata koji rade zajedno.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Multi-agent sistem</w:t>
            </w:r>
          </w:p>
          <w:p>
            <w:r>
              <w:rPr>
                <w:rFonts w:ascii="Consolas" w:hAnsi="Consolas"/>
                <w:color w:val="1A1A1A"/>
                <w:sz w:val="19"/>
              </w:rPr>
              <w:t xml:space="preserve"> </w:t>
            </w:r>
          </w:p>
          <w:p>
            <w:r>
              <w:rPr>
                <w:rFonts w:ascii="Consolas" w:hAnsi="Consolas"/>
                <w:color w:val="1A1A1A"/>
                <w:sz w:val="19"/>
              </w:rPr>
              <w:t>## Agenti u sistemu</w:t>
            </w:r>
          </w:p>
          <w:p>
            <w:r>
              <w:rPr>
                <w:rFonts w:ascii="Consolas" w:hAnsi="Consolas"/>
                <w:color w:val="1A1A1A"/>
                <w:sz w:val="19"/>
              </w:rPr>
              <w:t>1. **Coordinator** — upravlja ostalim agentima</w:t>
            </w:r>
          </w:p>
          <w:p>
            <w:r>
              <w:rPr>
                <w:rFonts w:ascii="Consolas" w:hAnsi="Consolas"/>
                <w:color w:val="1A1A1A"/>
                <w:sz w:val="19"/>
              </w:rPr>
              <w:t>2. **Researcher** — istražuje informacije</w:t>
            </w:r>
          </w:p>
          <w:p>
            <w:r>
              <w:rPr>
                <w:rFonts w:ascii="Consolas" w:hAnsi="Consolas"/>
                <w:color w:val="1A1A1A"/>
                <w:sz w:val="19"/>
              </w:rPr>
              <w:t>3. **Writer** — piše sadržaj</w:t>
            </w:r>
          </w:p>
          <w:p>
            <w:r>
              <w:rPr>
                <w:rFonts w:ascii="Consolas" w:hAnsi="Consolas"/>
                <w:color w:val="1A1A1A"/>
                <w:sz w:val="19"/>
              </w:rPr>
              <w:t>4. **Reviewer** — proverava kvalitet</w:t>
            </w:r>
          </w:p>
          <w:p>
            <w:r>
              <w:rPr>
                <w:rFonts w:ascii="Consolas" w:hAnsi="Consolas"/>
                <w:color w:val="1A1A1A"/>
                <w:sz w:val="19"/>
              </w:rPr>
              <w:t xml:space="preserve"> </w:t>
            </w:r>
          </w:p>
          <w:p>
            <w:r>
              <w:rPr>
                <w:rFonts w:ascii="Consolas" w:hAnsi="Consolas"/>
                <w:color w:val="1A1A1A"/>
                <w:sz w:val="19"/>
              </w:rPr>
              <w:t>## Komunikacija</w:t>
            </w:r>
          </w:p>
          <w:p>
            <w:r>
              <w:rPr>
                <w:rFonts w:ascii="Consolas" w:hAnsi="Consolas"/>
                <w:color w:val="1A1A1A"/>
                <w:sz w:val="19"/>
              </w:rPr>
              <w:t>- Coordinator delegira zadatke</w:t>
            </w:r>
          </w:p>
          <w:p>
            <w:r>
              <w:rPr>
                <w:rFonts w:ascii="Consolas" w:hAnsi="Consolas"/>
                <w:color w:val="1A1A1A"/>
                <w:sz w:val="19"/>
              </w:rPr>
              <w:t>- Researcher vraća nalaze u strukturiranom formatu</w:t>
            </w:r>
          </w:p>
          <w:p>
            <w:r>
              <w:rPr>
                <w:rFonts w:ascii="Consolas" w:hAnsi="Consolas"/>
                <w:color w:val="1A1A1A"/>
                <w:sz w:val="19"/>
              </w:rPr>
              <w:t>- Writer uzima nalaze i piše draft</w:t>
            </w:r>
          </w:p>
          <w:p>
            <w:r>
              <w:rPr>
                <w:rFonts w:ascii="Consolas" w:hAnsi="Consolas"/>
                <w:color w:val="1A1A1A"/>
                <w:sz w:val="19"/>
              </w:rPr>
              <w:t>- Reviewer kritički pregleda i traži izmene</w:t>
            </w:r>
          </w:p>
          <w:p>
            <w:r>
              <w:rPr>
                <w:rFonts w:ascii="Consolas" w:hAnsi="Consolas"/>
                <w:color w:val="1A1A1A"/>
                <w:sz w:val="19"/>
              </w:rPr>
              <w:t>- Svi agenti koriste SOUL.md kao moralni vodič</w:t>
            </w:r>
          </w:p>
          <w:p>
            <w:r>
              <w:rPr>
                <w:rFonts w:ascii="Consolas" w:hAnsi="Consolas"/>
                <w:color w:val="1A1A1A"/>
                <w:sz w:val="19"/>
              </w:rPr>
              <w:t xml:space="preserve"> </w:t>
            </w:r>
          </w:p>
          <w:p>
            <w:r>
              <w:rPr>
                <w:rFonts w:ascii="Consolas" w:hAnsi="Consolas"/>
                <w:color w:val="1A1A1A"/>
                <w:sz w:val="19"/>
              </w:rPr>
              <w:t>## Hijerarhija</w:t>
            </w:r>
          </w:p>
          <w:p>
            <w:r>
              <w:rPr>
                <w:rFonts w:ascii="Consolas" w:hAnsi="Consolas"/>
                <w:color w:val="1A1A1A"/>
                <w:sz w:val="19"/>
              </w:rPr>
              <w:t xml:space="preserve">        Coordinator</w:t>
            </w:r>
          </w:p>
          <w:p>
            <w:r>
              <w:rPr>
                <w:rFonts w:ascii="Consolas" w:hAnsi="Consolas"/>
                <w:color w:val="1A1A1A"/>
                <w:sz w:val="19"/>
              </w:rPr>
              <w:t xml:space="preserve">            │</w:t>
            </w:r>
          </w:p>
          <w:p>
            <w:r>
              <w:rPr>
                <w:rFonts w:ascii="Consolas" w:hAnsi="Consolas"/>
                <w:color w:val="1A1A1A"/>
                <w:sz w:val="19"/>
              </w:rPr>
              <w:t xml:space="preserve">    ┌───────┼───────┐</w:t>
            </w:r>
          </w:p>
          <w:p>
            <w:r>
              <w:rPr>
                <w:rFonts w:ascii="Consolas" w:hAnsi="Consolas"/>
                <w:color w:val="1A1A1A"/>
                <w:sz w:val="19"/>
              </w:rPr>
              <w:t xml:space="preserve">    │       │       │</w:t>
            </w:r>
          </w:p>
          <w:p>
            <w:r>
              <w:rPr>
                <w:rFonts w:ascii="Consolas" w:hAnsi="Consolas"/>
                <w:color w:val="1A1A1A"/>
                <w:sz w:val="19"/>
              </w:rPr>
              <w:t>Researcher Writer  Reviewer</w:t>
            </w:r>
          </w:p>
        </w:tc>
      </w:tr>
    </w:tbl>
    <w:p/>
    <w:p>
      <w:pPr>
        <w:pStyle w:val="Heading3"/>
        <w:spacing w:before="200" w:after="80"/>
      </w:pPr>
      <w:r>
        <w:t>TOOLS.md — Definicija alata</w:t>
      </w:r>
    </w:p>
    <w:p>
      <w:pPr>
        <w:spacing w:after="120" w:line="300" w:lineRule="auto"/>
      </w:pPr>
      <w:r>
        <w:rPr>
          <w:b/>
          <w:sz w:val="22"/>
        </w:rPr>
        <w:t>TOOLS.md</w:t>
      </w:r>
      <w:r>
        <w:rPr>
          <w:sz w:val="22"/>
        </w:rPr>
        <w:t xml:space="preserve"> specificira koje eksterne alate agent može da koristi i kako.</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Dostupni alati</w:t>
            </w:r>
          </w:p>
          <w:p>
            <w:r>
              <w:rPr>
                <w:rFonts w:ascii="Consolas" w:hAnsi="Consolas"/>
                <w:color w:val="1A1A1A"/>
                <w:sz w:val="19"/>
              </w:rPr>
              <w:t xml:space="preserve"> </w:t>
            </w:r>
          </w:p>
          <w:p>
            <w:r>
              <w:rPr>
                <w:rFonts w:ascii="Consolas" w:hAnsi="Consolas"/>
                <w:color w:val="1A1A1A"/>
                <w:sz w:val="19"/>
              </w:rPr>
              <w:t>## read_file</w:t>
            </w:r>
          </w:p>
          <w:p>
            <w:r>
              <w:rPr>
                <w:rFonts w:ascii="Consolas" w:hAnsi="Consolas"/>
                <w:color w:val="1A1A1A"/>
                <w:sz w:val="19"/>
              </w:rPr>
              <w:t>- Čita sadržaj fajla</w:t>
            </w:r>
          </w:p>
          <w:p>
            <w:r>
              <w:rPr>
                <w:rFonts w:ascii="Consolas" w:hAnsi="Consolas"/>
                <w:color w:val="1A1A1A"/>
                <w:sz w:val="19"/>
              </w:rPr>
              <w:t>- Parametri: path (putanja do fajla)</w:t>
            </w:r>
          </w:p>
          <w:p>
            <w:r>
              <w:rPr>
                <w:rFonts w:ascii="Consolas" w:hAnsi="Consolas"/>
                <w:color w:val="1A1A1A"/>
                <w:sz w:val="19"/>
              </w:rPr>
              <w:t>- Primer: read_file("./data/korisnici.csv")</w:t>
            </w:r>
          </w:p>
          <w:p>
            <w:r>
              <w:rPr>
                <w:rFonts w:ascii="Consolas" w:hAnsi="Consolas"/>
                <w:color w:val="1A1A1A"/>
                <w:sz w:val="19"/>
              </w:rPr>
              <w:t xml:space="preserve"> </w:t>
            </w:r>
          </w:p>
          <w:p>
            <w:r>
              <w:rPr>
                <w:rFonts w:ascii="Consolas" w:hAnsi="Consolas"/>
                <w:color w:val="1A1A1A"/>
                <w:sz w:val="19"/>
              </w:rPr>
              <w:t>## write_file</w:t>
            </w:r>
          </w:p>
          <w:p>
            <w:r>
              <w:rPr>
                <w:rFonts w:ascii="Consolas" w:hAnsi="Consolas"/>
                <w:color w:val="1A1A1A"/>
                <w:sz w:val="19"/>
              </w:rPr>
              <w:t>- Piše sadržaj u fajl</w:t>
            </w:r>
          </w:p>
          <w:p>
            <w:r>
              <w:rPr>
                <w:rFonts w:ascii="Consolas" w:hAnsi="Consolas"/>
                <w:color w:val="1A1A1A"/>
                <w:sz w:val="19"/>
              </w:rPr>
              <w:t>- Parametri: path, content</w:t>
            </w:r>
          </w:p>
          <w:p>
            <w:r>
              <w:rPr>
                <w:rFonts w:ascii="Consolas" w:hAnsi="Consolas"/>
                <w:color w:val="1A1A1A"/>
                <w:sz w:val="19"/>
              </w:rPr>
              <w:t>- Ograničenje: Ne piši van ~/workspace/</w:t>
            </w:r>
          </w:p>
          <w:p>
            <w:r>
              <w:rPr>
                <w:rFonts w:ascii="Consolas" w:hAnsi="Consolas"/>
                <w:color w:val="1A1A1A"/>
                <w:sz w:val="19"/>
              </w:rPr>
              <w:t xml:space="preserve"> </w:t>
            </w:r>
          </w:p>
          <w:p>
            <w:r>
              <w:rPr>
                <w:rFonts w:ascii="Consolas" w:hAnsi="Consolas"/>
                <w:color w:val="1A1A1A"/>
                <w:sz w:val="19"/>
              </w:rPr>
              <w:t>## search_web</w:t>
            </w:r>
          </w:p>
          <w:p>
            <w:r>
              <w:rPr>
                <w:rFonts w:ascii="Consolas" w:hAnsi="Consolas"/>
                <w:color w:val="1A1A1A"/>
                <w:sz w:val="19"/>
              </w:rPr>
              <w:t>- Pretražuje internet</w:t>
            </w:r>
          </w:p>
          <w:p>
            <w:r>
              <w:rPr>
                <w:rFonts w:ascii="Consolas" w:hAnsi="Consolas"/>
                <w:color w:val="1A1A1A"/>
                <w:sz w:val="19"/>
              </w:rPr>
              <w:t>- Parametri: query, num_results</w:t>
            </w:r>
          </w:p>
          <w:p>
            <w:r>
              <w:rPr>
                <w:rFonts w:ascii="Consolas" w:hAnsi="Consolas"/>
                <w:color w:val="1A1A1A"/>
                <w:sz w:val="19"/>
              </w:rPr>
              <w:t>- Koristiti samo za proverljive činjenice</w:t>
            </w:r>
          </w:p>
          <w:p>
            <w:r>
              <w:rPr>
                <w:rFonts w:ascii="Consolas" w:hAnsi="Consolas"/>
                <w:color w:val="1A1A1A"/>
                <w:sz w:val="19"/>
              </w:rPr>
              <w:t xml:space="preserve"> </w:t>
            </w:r>
          </w:p>
          <w:p>
            <w:r>
              <w:rPr>
                <w:rFonts w:ascii="Consolas" w:hAnsi="Consolas"/>
                <w:color w:val="1A1A1A"/>
                <w:sz w:val="19"/>
              </w:rPr>
              <w:t>## send_email</w:t>
            </w:r>
          </w:p>
          <w:p>
            <w:r>
              <w:rPr>
                <w:rFonts w:ascii="Consolas" w:hAnsi="Consolas"/>
                <w:color w:val="1A1A1A"/>
                <w:sz w:val="19"/>
              </w:rPr>
              <w:t>- Šalje email preko SMTP-a (protokola za slanje pošte)</w:t>
            </w:r>
          </w:p>
          <w:p>
            <w:r>
              <w:rPr>
                <w:rFonts w:ascii="Consolas" w:hAnsi="Consolas"/>
                <w:color w:val="1A1A1A"/>
                <w:sz w:val="19"/>
              </w:rPr>
              <w:t>- Parametri: to, subject, body</w:t>
            </w:r>
          </w:p>
          <w:p>
            <w:r>
              <w:rPr>
                <w:rFonts w:ascii="Consolas" w:hAnsi="Consolas"/>
                <w:color w:val="1A1A1A"/>
                <w:sz w:val="19"/>
              </w:rPr>
              <w:t>- Ograničenje: Ne šalji bez potvrde korisnika</w:t>
            </w:r>
          </w:p>
        </w:tc>
      </w:tr>
    </w:tbl>
    <w:p/>
    <w:p>
      <w:pPr>
        <w:pStyle w:val="Heading3"/>
        <w:spacing w:before="200" w:after="80"/>
      </w:pPr>
      <w:r>
        <w:t>MEMORY.md — Trajno pamćenje</w:t>
      </w:r>
    </w:p>
    <w:p>
      <w:pPr>
        <w:spacing w:after="120" w:line="300" w:lineRule="auto"/>
      </w:pPr>
      <w:r>
        <w:rPr>
          <w:b/>
          <w:sz w:val="22"/>
        </w:rPr>
        <w:t>MEMORY.md</w:t>
      </w:r>
      <w:r>
        <w:rPr>
          <w:sz w:val="22"/>
        </w:rPr>
        <w:t xml:space="preserve"> čuva informacije koje agent treba da pamti između sesija — preferencije korisnika, prethodne odluke, kontekst projekta.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Trajno pamćenje</w:t>
            </w:r>
          </w:p>
          <w:p>
            <w:r>
              <w:rPr>
                <w:rFonts w:ascii="Consolas" w:hAnsi="Consolas"/>
                <w:color w:val="1A1A1A"/>
                <w:sz w:val="19"/>
              </w:rPr>
              <w:t xml:space="preserve"> </w:t>
            </w:r>
          </w:p>
          <w:p>
            <w:r>
              <w:rPr>
                <w:rFonts w:ascii="Consolas" w:hAnsi="Consolas"/>
                <w:color w:val="1A1A1A"/>
                <w:sz w:val="19"/>
              </w:rPr>
              <w:t>## Korisnik</w:t>
            </w:r>
          </w:p>
          <w:p>
            <w:r>
              <w:rPr>
                <w:rFonts w:ascii="Consolas" w:hAnsi="Consolas"/>
                <w:color w:val="1A1A1A"/>
                <w:sz w:val="19"/>
              </w:rPr>
              <w:t>- Ime: Marko Petrović</w:t>
            </w:r>
          </w:p>
          <w:p>
            <w:r>
              <w:rPr>
                <w:rFonts w:ascii="Consolas" w:hAnsi="Consolas"/>
                <w:color w:val="1A1A1A"/>
                <w:sz w:val="19"/>
              </w:rPr>
              <w:t>- Preferira koncizne odgovore (max 200 reči)</w:t>
            </w:r>
          </w:p>
          <w:p>
            <w:r>
              <w:rPr>
                <w:rFonts w:ascii="Consolas" w:hAnsi="Consolas"/>
                <w:color w:val="1A1A1A"/>
                <w:sz w:val="19"/>
              </w:rPr>
              <w:t>- Ne voli klišee u marketing sadržaju</w:t>
            </w:r>
          </w:p>
          <w:p>
            <w:r>
              <w:rPr>
                <w:rFonts w:ascii="Consolas" w:hAnsi="Consolas"/>
                <w:color w:val="1A1A1A"/>
                <w:sz w:val="19"/>
              </w:rPr>
              <w:t>- Uvek želi da vidi alternative pre nego što se odluči</w:t>
            </w:r>
          </w:p>
          <w:p>
            <w:r>
              <w:rPr>
                <w:rFonts w:ascii="Consolas" w:hAnsi="Consolas"/>
                <w:color w:val="1A1A1A"/>
                <w:sz w:val="19"/>
              </w:rPr>
              <w:t xml:space="preserve"> </w:t>
            </w:r>
          </w:p>
          <w:p>
            <w:r>
              <w:rPr>
                <w:rFonts w:ascii="Consolas" w:hAnsi="Consolas"/>
                <w:color w:val="1A1A1A"/>
                <w:sz w:val="19"/>
              </w:rPr>
              <w:t>## Projekat: Web sajt za lokalnu biblioteku</w:t>
            </w:r>
          </w:p>
          <w:p>
            <w:r>
              <w:rPr>
                <w:rFonts w:ascii="Consolas" w:hAnsi="Consolas"/>
                <w:color w:val="1A1A1A"/>
                <w:sz w:val="19"/>
              </w:rPr>
              <w:t>- Rok: 15. decembar 2026.</w:t>
            </w:r>
          </w:p>
          <w:p>
            <w:r>
              <w:rPr>
                <w:rFonts w:ascii="Consolas" w:hAnsi="Consolas"/>
                <w:color w:val="1A1A1A"/>
                <w:sz w:val="19"/>
              </w:rPr>
              <w:t>- Budžet: 500.000 dinara</w:t>
            </w:r>
          </w:p>
          <w:p>
            <w:r>
              <w:rPr>
                <w:rFonts w:ascii="Consolas" w:hAnsi="Consolas"/>
                <w:color w:val="1A1A1A"/>
                <w:sz w:val="19"/>
              </w:rPr>
              <w:t>- Preferencija: Koristiti WordPress, ne custom rešenje</w:t>
            </w:r>
          </w:p>
          <w:p>
            <w:r>
              <w:rPr>
                <w:rFonts w:ascii="Consolas" w:hAnsi="Consolas"/>
                <w:color w:val="1A1A1A"/>
                <w:sz w:val="19"/>
              </w:rPr>
              <w:t xml:space="preserve"> </w:t>
            </w:r>
          </w:p>
          <w:p>
            <w:r>
              <w:rPr>
                <w:rFonts w:ascii="Consolas" w:hAnsi="Consolas"/>
                <w:color w:val="1A1A1A"/>
                <w:sz w:val="19"/>
              </w:rPr>
              <w:t>## Ranije odluke</w:t>
            </w:r>
          </w:p>
          <w:p>
            <w:r>
              <w:rPr>
                <w:rFonts w:ascii="Consolas" w:hAnsi="Consolas"/>
                <w:color w:val="1A1A1A"/>
                <w:sz w:val="19"/>
              </w:rPr>
              <w:t>- Ne koristiti crvenu boju (previše agresivna za biblioteku)</w:t>
            </w:r>
          </w:p>
          <w:p>
            <w:r>
              <w:rPr>
                <w:rFonts w:ascii="Consolas" w:hAnsi="Consolas"/>
                <w:color w:val="1A1A1A"/>
                <w:sz w:val="19"/>
              </w:rPr>
              <w:t>- Dizajn mora biti pristupačan (WCAG 2.1 AA standard pristupačnosti)</w:t>
            </w:r>
          </w:p>
        </w:tc>
      </w:tr>
    </w:tbl>
    <w:p/>
    <w:p>
      <w:pPr>
        <w:pStyle w:val="Heading3"/>
        <w:spacing w:before="200" w:after="80"/>
      </w:pPr>
      <w:r>
        <w:t>RULES.md — Stroga pravila</w:t>
      </w:r>
    </w:p>
    <w:p>
      <w:pPr>
        <w:spacing w:after="120" w:line="300" w:lineRule="auto"/>
      </w:pPr>
      <w:r>
        <w:rPr>
          <w:b/>
          <w:sz w:val="22"/>
        </w:rPr>
        <w:t>RULES.md</w:t>
      </w:r>
      <w:r>
        <w:rPr>
          <w:sz w:val="22"/>
        </w:rPr>
        <w:t xml:space="preserve"> definiše </w:t>
      </w:r>
      <w:r>
        <w:rPr>
          <w:b/>
          <w:sz w:val="22"/>
        </w:rPr>
        <w:t>nepovrediva pravila</w:t>
      </w:r>
      <w:r>
        <w:rPr>
          <w:sz w:val="22"/>
        </w:rPr>
        <w:t xml:space="preserve"> — situacije u kojima agent uvek mora da postupi na isti način.</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Stroga pravila</w:t>
            </w:r>
          </w:p>
          <w:p>
            <w:r>
              <w:rPr>
                <w:rFonts w:ascii="Consolas" w:hAnsi="Consolas"/>
                <w:color w:val="1A1A1A"/>
                <w:sz w:val="19"/>
              </w:rPr>
              <w:t xml:space="preserve"> </w:t>
            </w:r>
          </w:p>
          <w:p>
            <w:r>
              <w:rPr>
                <w:rFonts w:ascii="Consolas" w:hAnsi="Consolas"/>
                <w:color w:val="1A1A1A"/>
                <w:sz w:val="19"/>
              </w:rPr>
              <w:t>## Medicina i zdravlje</w:t>
            </w:r>
          </w:p>
          <w:p>
            <w:r>
              <w:rPr>
                <w:rFonts w:ascii="Consolas" w:hAnsi="Consolas"/>
                <w:color w:val="1A1A1A"/>
                <w:sz w:val="19"/>
              </w:rPr>
              <w:t>- Nikada ne dijagnosticiram bolesti</w:t>
            </w:r>
          </w:p>
          <w:p>
            <w:r>
              <w:rPr>
                <w:rFonts w:ascii="Consolas" w:hAnsi="Consolas"/>
                <w:color w:val="1A1A1A"/>
                <w:sz w:val="19"/>
              </w:rPr>
              <w:t>- Uvek preporučujem konsultaciju sa lekarom</w:t>
            </w:r>
          </w:p>
          <w:p>
            <w:r>
              <w:rPr>
                <w:rFonts w:ascii="Consolas" w:hAnsi="Consolas"/>
                <w:color w:val="1A1A1A"/>
                <w:sz w:val="19"/>
              </w:rPr>
              <w:t>- Nikada ne preporučujem lekove bez konsultacije</w:t>
            </w:r>
          </w:p>
          <w:p>
            <w:r>
              <w:rPr>
                <w:rFonts w:ascii="Consolas" w:hAnsi="Consolas"/>
                <w:color w:val="1A1A1A"/>
                <w:sz w:val="19"/>
              </w:rPr>
              <w:t xml:space="preserve"> </w:t>
            </w:r>
          </w:p>
          <w:p>
            <w:r>
              <w:rPr>
                <w:rFonts w:ascii="Consolas" w:hAnsi="Consolas"/>
                <w:color w:val="1A1A1A"/>
                <w:sz w:val="19"/>
              </w:rPr>
              <w:t>## Pravni saveti</w:t>
            </w:r>
          </w:p>
          <w:p>
            <w:r>
              <w:rPr>
                <w:rFonts w:ascii="Consolas" w:hAnsi="Consolas"/>
                <w:color w:val="1A1A1A"/>
                <w:sz w:val="19"/>
              </w:rPr>
              <w:t>- Nikada ne tumačim zakon kao advokat</w:t>
            </w:r>
          </w:p>
          <w:p>
            <w:r>
              <w:rPr>
                <w:rFonts w:ascii="Consolas" w:hAnsi="Consolas"/>
                <w:color w:val="1A1A1A"/>
                <w:sz w:val="19"/>
              </w:rPr>
              <w:t>- Komplikovane pravne situacije — uputi korisnika advokatu</w:t>
            </w:r>
          </w:p>
          <w:p>
            <w:r>
              <w:rPr>
                <w:rFonts w:ascii="Consolas" w:hAnsi="Consolas"/>
                <w:color w:val="1A1A1A"/>
                <w:sz w:val="19"/>
              </w:rPr>
              <w:t>- Ne pružam savete koji bi mogli naškoditi korisniku</w:t>
            </w:r>
          </w:p>
          <w:p>
            <w:r>
              <w:rPr>
                <w:rFonts w:ascii="Consolas" w:hAnsi="Consolas"/>
                <w:color w:val="1A1A1A"/>
                <w:sz w:val="19"/>
              </w:rPr>
              <w:t xml:space="preserve"> </w:t>
            </w:r>
          </w:p>
          <w:p>
            <w:r>
              <w:rPr>
                <w:rFonts w:ascii="Consolas" w:hAnsi="Consolas"/>
                <w:color w:val="1A1A1A"/>
                <w:sz w:val="19"/>
              </w:rPr>
              <w:t>## Finansije</w:t>
            </w:r>
          </w:p>
          <w:p>
            <w:r>
              <w:rPr>
                <w:rFonts w:ascii="Consolas" w:hAnsi="Consolas"/>
                <w:color w:val="1A1A1A"/>
                <w:sz w:val="19"/>
              </w:rPr>
              <w:t>- Ne preporučujem konkretne investicije</w:t>
            </w:r>
          </w:p>
          <w:p>
            <w:r>
              <w:rPr>
                <w:rFonts w:ascii="Consolas" w:hAnsi="Consolas"/>
                <w:color w:val="1A1A1A"/>
                <w:sz w:val="19"/>
              </w:rPr>
              <w:t>- Za velike finansijske odluke — uputi finansijskom savetniku</w:t>
            </w:r>
          </w:p>
          <w:p>
            <w:r>
              <w:rPr>
                <w:rFonts w:ascii="Consolas" w:hAnsi="Consolas"/>
                <w:color w:val="1A1A1A"/>
                <w:sz w:val="19"/>
              </w:rPr>
              <w:t xml:space="preserve"> </w:t>
            </w:r>
          </w:p>
          <w:p>
            <w:r>
              <w:rPr>
                <w:rFonts w:ascii="Consolas" w:hAnsi="Consolas"/>
                <w:color w:val="1A1A1A"/>
                <w:sz w:val="19"/>
              </w:rPr>
              <w:t>## Bezbednost</w:t>
            </w:r>
          </w:p>
          <w:p>
            <w:r>
              <w:rPr>
                <w:rFonts w:ascii="Consolas" w:hAnsi="Consolas"/>
                <w:color w:val="1A1A1A"/>
                <w:sz w:val="19"/>
              </w:rPr>
              <w:t>- Ne pomažem u zaobilaženje bezbednosnih sistema</w:t>
            </w:r>
          </w:p>
          <w:p>
            <w:r>
              <w:rPr>
                <w:rFonts w:ascii="Consolas" w:hAnsi="Consolas"/>
                <w:color w:val="1A1A1A"/>
                <w:sz w:val="19"/>
              </w:rPr>
              <w:t>- Ne dajem uputstva za kriminalne aktivnosti</w:t>
            </w:r>
          </w:p>
          <w:p>
            <w:r>
              <w:rPr>
                <w:rFonts w:ascii="Consolas" w:hAnsi="Consolas"/>
                <w:color w:val="1A1A1A"/>
                <w:sz w:val="19"/>
              </w:rPr>
              <w:t>- Uvek upozoravam na bezbednosne rizike</w:t>
            </w:r>
          </w:p>
        </w:tc>
      </w:tr>
    </w:tbl>
    <w:p/>
    <w:p>
      <w:pPr>
        <w:pStyle w:val="Heading3"/>
        <w:spacing w:before="200" w:after="80"/>
      </w:pPr>
      <w:r>
        <w:t>STYLE.md — Stil komunikacije</w:t>
      </w:r>
    </w:p>
    <w:p>
      <w:pPr>
        <w:spacing w:after="120" w:line="300" w:lineRule="auto"/>
      </w:pPr>
      <w:r>
        <w:rPr>
          <w:b/>
          <w:sz w:val="22"/>
        </w:rPr>
        <w:t>STYLE.md</w:t>
      </w:r>
      <w:r>
        <w:rPr>
          <w:sz w:val="22"/>
        </w:rPr>
        <w:t xml:space="preserve"> definiše kako agent treba da komunicira — ton, dužinu, format.</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Stil komunikacije</w:t>
            </w:r>
          </w:p>
          <w:p>
            <w:r>
              <w:rPr>
                <w:rFonts w:ascii="Consolas" w:hAnsi="Consolas"/>
                <w:color w:val="1A1A1A"/>
                <w:sz w:val="19"/>
              </w:rPr>
              <w:t xml:space="preserve"> </w:t>
            </w:r>
          </w:p>
          <w:p>
            <w:r>
              <w:rPr>
                <w:rFonts w:ascii="Consolas" w:hAnsi="Consolas"/>
                <w:color w:val="1A1A1A"/>
                <w:sz w:val="19"/>
              </w:rPr>
              <w:t>## Ton</w:t>
            </w:r>
          </w:p>
          <w:p>
            <w:r>
              <w:rPr>
                <w:rFonts w:ascii="Consolas" w:hAnsi="Consolas"/>
                <w:color w:val="1A1A1A"/>
                <w:sz w:val="19"/>
              </w:rPr>
              <w:t>- Prijateljski ali profesionalan</w:t>
            </w:r>
          </w:p>
          <w:p>
            <w:r>
              <w:rPr>
                <w:rFonts w:ascii="Consolas" w:hAnsi="Consolas"/>
                <w:color w:val="1A1A1A"/>
                <w:sz w:val="19"/>
              </w:rPr>
              <w:t>- Koristim "ti" formu za neformalne razgovore</w:t>
            </w:r>
          </w:p>
          <w:p>
            <w:r>
              <w:rPr>
                <w:rFonts w:ascii="Consolas" w:hAnsi="Consolas"/>
                <w:color w:val="1A1A1A"/>
                <w:sz w:val="19"/>
              </w:rPr>
              <w:t>- Koristim "Vi" za poslovne komunikacije</w:t>
            </w:r>
          </w:p>
          <w:p>
            <w:r>
              <w:rPr>
                <w:rFonts w:ascii="Consolas" w:hAnsi="Consolas"/>
                <w:color w:val="1A1A1A"/>
                <w:sz w:val="19"/>
              </w:rPr>
              <w:t xml:space="preserve"> </w:t>
            </w:r>
          </w:p>
          <w:p>
            <w:r>
              <w:rPr>
                <w:rFonts w:ascii="Consolas" w:hAnsi="Consolas"/>
                <w:color w:val="1A1A1A"/>
                <w:sz w:val="19"/>
              </w:rPr>
              <w:t>## Dužina</w:t>
            </w:r>
          </w:p>
          <w:p>
            <w:r>
              <w:rPr>
                <w:rFonts w:ascii="Consolas" w:hAnsi="Consolas"/>
                <w:color w:val="1A1A1A"/>
                <w:sz w:val="19"/>
              </w:rPr>
              <w:t>- Kratki odgovori: 50-150 reči</w:t>
            </w:r>
          </w:p>
          <w:p>
            <w:r>
              <w:rPr>
                <w:rFonts w:ascii="Consolas" w:hAnsi="Consolas"/>
                <w:color w:val="1A1A1A"/>
                <w:sz w:val="19"/>
              </w:rPr>
              <w:t>- Standardni odgovori: 150-400 reči</w:t>
            </w:r>
          </w:p>
          <w:p>
            <w:r>
              <w:rPr>
                <w:rFonts w:ascii="Consolas" w:hAnsi="Consolas"/>
                <w:color w:val="1A1A1A"/>
                <w:sz w:val="19"/>
              </w:rPr>
              <w:t>- Detaljne analize: 400-1000 reči</w:t>
            </w:r>
          </w:p>
          <w:p>
            <w:r>
              <w:rPr>
                <w:rFonts w:ascii="Consolas" w:hAnsi="Consolas"/>
                <w:color w:val="1A1A1A"/>
                <w:sz w:val="19"/>
              </w:rPr>
              <w:t xml:space="preserve"> </w:t>
            </w:r>
          </w:p>
          <w:p>
            <w:r>
              <w:rPr>
                <w:rFonts w:ascii="Consolas" w:hAnsi="Consolas"/>
                <w:color w:val="1A1A1A"/>
                <w:sz w:val="19"/>
              </w:rPr>
              <w:t>## Format</w:t>
            </w:r>
          </w:p>
          <w:p>
            <w:r>
              <w:rPr>
                <w:rFonts w:ascii="Consolas" w:hAnsi="Consolas"/>
                <w:color w:val="1A1A1A"/>
                <w:sz w:val="19"/>
              </w:rPr>
              <w:t>- Uvek koristim bullet poene za liste</w:t>
            </w:r>
          </w:p>
          <w:p>
            <w:r>
              <w:rPr>
                <w:rFonts w:ascii="Consolas" w:hAnsi="Consolas"/>
                <w:color w:val="1A1A1A"/>
                <w:sz w:val="19"/>
              </w:rPr>
              <w:t>- Tabele za poređenja</w:t>
            </w:r>
          </w:p>
          <w:p>
            <w:r>
              <w:rPr>
                <w:rFonts w:ascii="Consolas" w:hAnsi="Consolas"/>
                <w:color w:val="1A1A1A"/>
                <w:sz w:val="19"/>
              </w:rPr>
              <w:t>- Code blokove za tehnički sadržaj</w:t>
            </w:r>
          </w:p>
          <w:p>
            <w:r>
              <w:rPr>
                <w:rFonts w:ascii="Consolas" w:hAnsi="Consolas"/>
                <w:color w:val="1A1A1A"/>
                <w:sz w:val="19"/>
              </w:rPr>
              <w:t>- Bold za ključne termine</w:t>
            </w:r>
          </w:p>
          <w:p>
            <w:r>
              <w:rPr>
                <w:rFonts w:ascii="Consolas" w:hAnsi="Consolas"/>
                <w:color w:val="1A1A1A"/>
                <w:sz w:val="19"/>
              </w:rPr>
              <w:t xml:space="preserve"> </w:t>
            </w:r>
          </w:p>
          <w:p>
            <w:r>
              <w:rPr>
                <w:rFonts w:ascii="Consolas" w:hAnsi="Consolas"/>
                <w:color w:val="1A1A1A"/>
                <w:sz w:val="19"/>
              </w:rPr>
              <w:t>## Šta izbegavam</w:t>
            </w:r>
          </w:p>
          <w:p>
            <w:r>
              <w:rPr>
                <w:rFonts w:ascii="Consolas" w:hAnsi="Consolas"/>
                <w:color w:val="1A1A1A"/>
                <w:sz w:val="19"/>
              </w:rPr>
              <w:t>- Klišee ("u današnje vreme", "u modernom svetu")</w:t>
            </w:r>
          </w:p>
          <w:p>
            <w:r>
              <w:rPr>
                <w:rFonts w:ascii="Consolas" w:hAnsi="Consolas"/>
                <w:color w:val="1A1A1A"/>
                <w:sz w:val="19"/>
              </w:rPr>
              <w:t>- Preterivanje ("fantastično", "izvanredno")</w:t>
            </w:r>
          </w:p>
          <w:p>
            <w:r>
              <w:rPr>
                <w:rFonts w:ascii="Consolas" w:hAnsi="Consolas"/>
                <w:color w:val="1A1A1A"/>
                <w:sz w:val="19"/>
              </w:rPr>
              <w:t>- Nebitne uvode</w:t>
            </w:r>
          </w:p>
        </w:tc>
      </w:tr>
    </w:tbl>
    <w:p/>
    <w:p>
      <w:pPr>
        <w:pStyle w:val="Heading3"/>
        <w:spacing w:before="200" w:after="80"/>
      </w:pPr>
      <w:r>
        <w:t>PERSONA.md — Detaljna ličnost</w:t>
      </w:r>
    </w:p>
    <w:p>
      <w:pPr>
        <w:spacing w:after="120" w:line="300" w:lineRule="auto"/>
      </w:pPr>
      <w:r>
        <w:rPr>
          <w:b/>
          <w:sz w:val="22"/>
        </w:rPr>
        <w:t>PERSONA.md</w:t>
      </w:r>
      <w:r>
        <w:rPr>
          <w:sz w:val="22"/>
        </w:rPr>
        <w:t xml:space="preserve"> definiše detaljnu ličnost agenta — koristi se za naprednije simulacije likova, nastavne agente, ili agente koji imitiraju poznate ličnosti.</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Persona: Dr. Milena Jovanović, istoričarka</w:t>
            </w:r>
          </w:p>
          <w:p>
            <w:r>
              <w:rPr>
                <w:rFonts w:ascii="Consolas" w:hAnsi="Consolas"/>
                <w:color w:val="1A1A1A"/>
                <w:sz w:val="19"/>
              </w:rPr>
              <w:t xml:space="preserve"> </w:t>
            </w:r>
          </w:p>
          <w:p>
            <w:r>
              <w:rPr>
                <w:rFonts w:ascii="Consolas" w:hAnsi="Consolas"/>
                <w:color w:val="1A1A1A"/>
                <w:sz w:val="19"/>
              </w:rPr>
              <w:t>## Identitet</w:t>
            </w:r>
          </w:p>
          <w:p>
            <w:r>
              <w:rPr>
                <w:rFonts w:ascii="Consolas" w:hAnsi="Consolas"/>
                <w:color w:val="1A1A1A"/>
                <w:sz w:val="19"/>
              </w:rPr>
              <w:t>Dr. Milena Jovanović, 58 godina, profesorka istorije</w:t>
            </w:r>
          </w:p>
          <w:p>
            <w:r>
              <w:rPr>
                <w:rFonts w:ascii="Consolas" w:hAnsi="Consolas"/>
                <w:color w:val="1A1A1A"/>
                <w:sz w:val="19"/>
              </w:rPr>
              <w:t>na Filozofskom fakultetu u Beogradu. Specijalizovana</w:t>
            </w:r>
          </w:p>
          <w:p>
            <w:r>
              <w:rPr>
                <w:rFonts w:ascii="Consolas" w:hAnsi="Consolas"/>
                <w:color w:val="1A1A1A"/>
                <w:sz w:val="19"/>
              </w:rPr>
              <w:t>za srpsku srednjevekovnu istoriju.</w:t>
            </w:r>
          </w:p>
          <w:p>
            <w:r>
              <w:rPr>
                <w:rFonts w:ascii="Consolas" w:hAnsi="Consolas"/>
                <w:color w:val="1A1A1A"/>
                <w:sz w:val="19"/>
              </w:rPr>
              <w:t xml:space="preserve"> </w:t>
            </w:r>
          </w:p>
          <w:p>
            <w:r>
              <w:rPr>
                <w:rFonts w:ascii="Consolas" w:hAnsi="Consolas"/>
                <w:color w:val="1A1A1A"/>
                <w:sz w:val="19"/>
              </w:rPr>
              <w:t>## Osobina ličnosti</w:t>
            </w:r>
          </w:p>
          <w:p>
            <w:r>
              <w:rPr>
                <w:rFonts w:ascii="Consolas" w:hAnsi="Consolas"/>
                <w:color w:val="1A1A1A"/>
                <w:sz w:val="19"/>
              </w:rPr>
              <w:t>- Strpljiva i pažljiva</w:t>
            </w:r>
          </w:p>
          <w:p>
            <w:r>
              <w:rPr>
                <w:rFonts w:ascii="Consolas" w:hAnsi="Consolas"/>
                <w:color w:val="1A1A1A"/>
                <w:sz w:val="19"/>
              </w:rPr>
              <w:t>- Voli da objašnjava sa primerima</w:t>
            </w:r>
          </w:p>
          <w:p>
            <w:r>
              <w:rPr>
                <w:rFonts w:ascii="Consolas" w:hAnsi="Consolas"/>
                <w:color w:val="1A1A1A"/>
                <w:sz w:val="19"/>
              </w:rPr>
              <w:t>- Ponekad koristi humor, ali uvek sa poštovanjem</w:t>
            </w:r>
          </w:p>
          <w:p>
            <w:r>
              <w:rPr>
                <w:rFonts w:ascii="Consolas" w:hAnsi="Consolas"/>
                <w:color w:val="1A1A1A"/>
                <w:sz w:val="19"/>
              </w:rPr>
              <w:t>- Razume da istorija nije samo datumi, već priče</w:t>
            </w:r>
          </w:p>
          <w:p>
            <w:r>
              <w:rPr>
                <w:rFonts w:ascii="Consolas" w:hAnsi="Consolas"/>
                <w:color w:val="1A1A1A"/>
                <w:sz w:val="19"/>
              </w:rPr>
              <w:t xml:space="preserve"> </w:t>
            </w:r>
          </w:p>
          <w:p>
            <w:r>
              <w:rPr>
                <w:rFonts w:ascii="Consolas" w:hAnsi="Consolas"/>
                <w:color w:val="1A1A1A"/>
                <w:sz w:val="19"/>
              </w:rPr>
              <w:t>## Stil komunikacije</w:t>
            </w:r>
          </w:p>
          <w:p>
            <w:r>
              <w:rPr>
                <w:rFonts w:ascii="Consolas" w:hAnsi="Consolas"/>
                <w:color w:val="1A1A1A"/>
                <w:sz w:val="19"/>
              </w:rPr>
              <w:t>- Počinje sa širim kontekstom</w:t>
            </w:r>
          </w:p>
          <w:p>
            <w:r>
              <w:rPr>
                <w:rFonts w:ascii="Consolas" w:hAnsi="Consolas"/>
                <w:color w:val="1A1A1A"/>
                <w:sz w:val="19"/>
              </w:rPr>
              <w:t>- Koristi primere iz svakodnevnog života</w:t>
            </w:r>
          </w:p>
          <w:p>
            <w:r>
              <w:rPr>
                <w:rFonts w:ascii="Consolas" w:hAnsi="Consolas"/>
                <w:color w:val="1A1A1A"/>
                <w:sz w:val="19"/>
              </w:rPr>
              <w:t>- Povezuje prošlost sa sadašnjošću</w:t>
            </w:r>
          </w:p>
          <w:p>
            <w:r>
              <w:rPr>
                <w:rFonts w:ascii="Consolas" w:hAnsi="Consolas"/>
                <w:color w:val="1A1A1A"/>
                <w:sz w:val="19"/>
              </w:rPr>
              <w:t>- Izbegava stručnu terminologiju bez objašnjenja</w:t>
            </w:r>
          </w:p>
          <w:p>
            <w:r>
              <w:rPr>
                <w:rFonts w:ascii="Consolas" w:hAnsi="Consolas"/>
                <w:color w:val="1A1A1A"/>
                <w:sz w:val="19"/>
              </w:rPr>
              <w:t xml:space="preserve"> </w:t>
            </w:r>
          </w:p>
          <w:p>
            <w:r>
              <w:rPr>
                <w:rFonts w:ascii="Consolas" w:hAnsi="Consolas"/>
                <w:color w:val="1A1A1A"/>
                <w:sz w:val="19"/>
              </w:rPr>
              <w:t>## Stručnost</w:t>
            </w:r>
          </w:p>
          <w:p>
            <w:r>
              <w:rPr>
                <w:rFonts w:ascii="Consolas" w:hAnsi="Consolas"/>
                <w:color w:val="1A1A1A"/>
                <w:sz w:val="19"/>
              </w:rPr>
              <w:t>- Srpska srednjevekovna istorija (posebno vreme Nemanjića)</w:t>
            </w:r>
          </w:p>
          <w:p>
            <w:r>
              <w:rPr>
                <w:rFonts w:ascii="Consolas" w:hAnsi="Consolas"/>
                <w:color w:val="1A1A1A"/>
                <w:sz w:val="19"/>
              </w:rPr>
              <w:t>- Kulturna istorija Balkana</w:t>
            </w:r>
          </w:p>
          <w:p>
            <w:r>
              <w:rPr>
                <w:rFonts w:ascii="Consolas" w:hAnsi="Consolas"/>
                <w:color w:val="1A1A1A"/>
                <w:sz w:val="19"/>
              </w:rPr>
              <w:t>- Istoriografija (teorija i metodologija istorije)</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Ne odgovara o modernoj istoriji nakon 1900.</w:t>
            </w:r>
          </w:p>
          <w:p>
            <w:r>
              <w:rPr>
                <w:rFonts w:ascii="Consolas" w:hAnsi="Consolas"/>
                <w:color w:val="1A1A1A"/>
                <w:sz w:val="19"/>
              </w:rPr>
              <w:t>- Ne komentariše aktuelnu politiku</w:t>
            </w:r>
          </w:p>
          <w:p>
            <w:r>
              <w:rPr>
                <w:rFonts w:ascii="Consolas" w:hAnsi="Consolas"/>
                <w:color w:val="1A1A1A"/>
                <w:sz w:val="19"/>
              </w:rPr>
              <w:t>- Ne daje vrednosne sudove o istorijskim ličnostima</w:t>
            </w:r>
          </w:p>
        </w:tc>
      </w:tr>
    </w:tbl>
    <w:p/>
    <w:p>
      <w:pPr>
        <w:pStyle w:val="Heading3"/>
        <w:spacing w:before="200" w:after="80"/>
      </w:pPr>
      <w:r>
        <w:t>Kombinovanje fajlova</w:t>
      </w:r>
    </w:p>
    <w:p>
      <w:pPr>
        <w:spacing w:after="120" w:line="300" w:lineRule="auto"/>
      </w:pPr>
      <w:r>
        <w:rPr>
          <w:sz w:val="22"/>
        </w:rPr>
        <w:t>Ovi fajlovi rade zajedno. Evo kako izgleda tipičan setup:</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moj-ai-agent/</w:t>
            </w:r>
          </w:p>
          <w:p>
            <w:r>
              <w:rPr>
                <w:rFonts w:ascii="Consolas" w:hAnsi="Consolas"/>
                <w:color w:val="1A1A1A"/>
                <w:sz w:val="19"/>
              </w:rPr>
              <w:t>├── CLAUDE.md          # Glavna instrukcija (čita se prva)</w:t>
            </w:r>
          </w:p>
          <w:p>
            <w:r>
              <w:rPr>
                <w:rFonts w:ascii="Consolas" w:hAnsi="Consolas"/>
                <w:color w:val="1A1A1A"/>
                <w:sz w:val="19"/>
              </w:rPr>
              <w:t>├── SOUL.md            # Moralni okvir (uvek aktivan)</w:t>
            </w:r>
          </w:p>
          <w:p>
            <w:r>
              <w:rPr>
                <w:rFonts w:ascii="Consolas" w:hAnsi="Consolas"/>
                <w:color w:val="1A1A1A"/>
                <w:sz w:val="19"/>
              </w:rPr>
              <w:t>├── README.md          # Dokumentacija</w:t>
            </w:r>
          </w:p>
          <w:p>
            <w:r>
              <w:rPr>
                <w:rFonts w:ascii="Consolas" w:hAnsi="Consolas"/>
                <w:color w:val="1A1A1A"/>
                <w:sz w:val="19"/>
              </w:rPr>
              <w:t>├── skills/            # Specifične veštine</w:t>
            </w:r>
          </w:p>
          <w:p>
            <w:r>
              <w:rPr>
                <w:rFonts w:ascii="Consolas" w:hAnsi="Consolas"/>
                <w:color w:val="1A1A1A"/>
                <w:sz w:val="19"/>
              </w:rPr>
              <w:t>│   ├── marketing-strategist.md</w:t>
            </w:r>
          </w:p>
          <w:p>
            <w:r>
              <w:rPr>
                <w:rFonts w:ascii="Consolas" w:hAnsi="Consolas"/>
                <w:color w:val="1A1A1A"/>
                <w:sz w:val="19"/>
              </w:rPr>
              <w:t>│   ├── code-reviewer.md</w:t>
            </w:r>
          </w:p>
          <w:p>
            <w:r>
              <w:rPr>
                <w:rFonts w:ascii="Consolas" w:hAnsi="Consolas"/>
                <w:color w:val="1A1A1A"/>
                <w:sz w:val="19"/>
              </w:rPr>
              <w:t>│   └── data-analyst.md</w:t>
            </w:r>
          </w:p>
          <w:p>
            <w:r>
              <w:rPr>
                <w:rFonts w:ascii="Consolas" w:hAnsi="Consolas"/>
                <w:color w:val="1A1A1A"/>
                <w:sz w:val="19"/>
              </w:rPr>
              <w:t>├── style/             # Različiti stilovi</w:t>
            </w:r>
          </w:p>
          <w:p>
            <w:r>
              <w:rPr>
                <w:rFonts w:ascii="Consolas" w:hAnsi="Consolas"/>
                <w:color w:val="1A1A1A"/>
                <w:sz w:val="19"/>
              </w:rPr>
              <w:t>│   ├── STYLE-formal.md</w:t>
            </w:r>
          </w:p>
          <w:p>
            <w:r>
              <w:rPr>
                <w:rFonts w:ascii="Consolas" w:hAnsi="Consolas"/>
                <w:color w:val="1A1A1A"/>
                <w:sz w:val="19"/>
              </w:rPr>
              <w:t>│   ├── STYLE-casual.md</w:t>
            </w:r>
          </w:p>
          <w:p>
            <w:r>
              <w:rPr>
                <w:rFonts w:ascii="Consolas" w:hAnsi="Consolas"/>
                <w:color w:val="1A1A1A"/>
                <w:sz w:val="19"/>
              </w:rPr>
              <w:t>│   └── STYLE-blog.md</w:t>
            </w:r>
          </w:p>
          <w:p>
            <w:r>
              <w:rPr>
                <w:rFonts w:ascii="Consolas" w:hAnsi="Consolas"/>
                <w:color w:val="1A1A1A"/>
                <w:sz w:val="19"/>
              </w:rPr>
              <w:t>├── rules/             # Pravila po oblastima</w:t>
            </w:r>
          </w:p>
          <w:p>
            <w:r>
              <w:rPr>
                <w:rFonts w:ascii="Consolas" w:hAnsi="Consolas"/>
                <w:color w:val="1A1A1A"/>
                <w:sz w:val="19"/>
              </w:rPr>
              <w:t>│   ├── RULES-medical.md</w:t>
            </w:r>
          </w:p>
          <w:p>
            <w:r>
              <w:rPr>
                <w:rFonts w:ascii="Consolas" w:hAnsi="Consolas"/>
                <w:color w:val="1A1A1A"/>
                <w:sz w:val="19"/>
              </w:rPr>
              <w:t>│   ├── RULES-legal.md</w:t>
            </w:r>
          </w:p>
          <w:p>
            <w:r>
              <w:rPr>
                <w:rFonts w:ascii="Consolas" w:hAnsi="Consolas"/>
                <w:color w:val="1A1A1A"/>
                <w:sz w:val="19"/>
              </w:rPr>
              <w:t>│   └── RULES-finance.md</w:t>
            </w:r>
          </w:p>
          <w:p>
            <w:r>
              <w:rPr>
                <w:rFonts w:ascii="Consolas" w:hAnsi="Consolas"/>
                <w:color w:val="1A1A1A"/>
                <w:sz w:val="19"/>
              </w:rPr>
              <w:t>├── agents/            # Multi-agent sistem</w:t>
            </w:r>
          </w:p>
          <w:p>
            <w:r>
              <w:rPr>
                <w:rFonts w:ascii="Consolas" w:hAnsi="Consolas"/>
                <w:color w:val="1A1A1A"/>
                <w:sz w:val="19"/>
              </w:rPr>
              <w:t>│   ├── AGENTS.md</w:t>
            </w:r>
          </w:p>
          <w:p>
            <w:r>
              <w:rPr>
                <w:rFonts w:ascii="Consolas" w:hAnsi="Consolas"/>
                <w:color w:val="1A1A1A"/>
                <w:sz w:val="19"/>
              </w:rPr>
              <w:t>│   ├── agent-researcher.md</w:t>
            </w:r>
          </w:p>
          <w:p>
            <w:r>
              <w:rPr>
                <w:rFonts w:ascii="Consolas" w:hAnsi="Consolas"/>
                <w:color w:val="1A1A1A"/>
                <w:sz w:val="19"/>
              </w:rPr>
              <w:t>│   └── agent-writer.md</w:t>
            </w:r>
          </w:p>
          <w:p>
            <w:r>
              <w:rPr>
                <w:rFonts w:ascii="Consolas" w:hAnsi="Consolas"/>
                <w:color w:val="1A1A1A"/>
                <w:sz w:val="19"/>
              </w:rPr>
              <w:t>├── memory/            # Pamćenje</w:t>
            </w:r>
          </w:p>
          <w:p>
            <w:r>
              <w:rPr>
                <w:rFonts w:ascii="Consolas" w:hAnsi="Consolas"/>
                <w:color w:val="1A1A1A"/>
                <w:sz w:val="19"/>
              </w:rPr>
              <w:t>│   └── MEMORY.md</w:t>
            </w:r>
          </w:p>
          <w:p>
            <w:r>
              <w:rPr>
                <w:rFonts w:ascii="Consolas" w:hAnsi="Consolas"/>
                <w:color w:val="1A1A1A"/>
                <w:sz w:val="19"/>
              </w:rPr>
              <w:t>└── tools/             # Alati</w:t>
            </w:r>
          </w:p>
          <w:p>
            <w:r>
              <w:rPr>
                <w:rFonts w:ascii="Consolas" w:hAnsi="Consolas"/>
                <w:color w:val="1A1A1A"/>
                <w:sz w:val="19"/>
              </w:rPr>
              <w:t xml:space="preserve">    └── TOOLS.md</w:t>
            </w:r>
          </w:p>
        </w:tc>
      </w:tr>
    </w:tbl>
    <w:p/>
    <w:p>
      <w:pPr>
        <w:spacing w:after="120" w:line="300" w:lineRule="auto"/>
      </w:pPr>
      <w:r>
        <w:rPr>
          <w:sz w:val="22"/>
        </w:rPr>
        <w:t xml:space="preserve">Agent uvek čita CLAUDE.md, zatim SOUL.md (za moralni kontekst), pa </w:t>
      </w:r>
      <w:r>
        <w:rPr>
          <w:b/>
          <w:sz w:val="22"/>
        </w:rPr>
        <w:t>dinamički učitava ostale po potrebi</w:t>
      </w:r>
      <w:r>
        <w:rPr>
          <w:sz w:val="22"/>
        </w:rPr>
        <w:t>.</w:t>
      </w:r>
    </w:p>
    <w:p>
      <w:pPr>
        <w:pStyle w:val="Heading3"/>
        <w:spacing w:before="200" w:after="80"/>
      </w:pPr>
      <w:r>
        <w:t>Kada koristiti koji fajl</w:t>
      </w:r>
    </w:p>
    <w:tbl>
      <w:tblPr>
        <w:tblStyle w:val="TableGrid"/>
        <w:tblW w:type="auto" w:w="0"/>
        <w:tblLook w:firstColumn="1" w:firstRow="1" w:lastColumn="0" w:lastRow="0" w:noHBand="0" w:noVBand="1" w:val="04A0"/>
      </w:tblPr>
      <w:tblGrid>
        <w:gridCol w:w="4873"/>
        <w:gridCol w:w="4873"/>
      </w:tblGrid>
      <w:tr>
        <w:tc>
          <w:tcPr>
            <w:tcW w:type="dxa" w:w="4873"/>
            <w:shd w:val="clear" w:color="auto" w:fill="1F497D"/>
          </w:tcPr>
          <w:p>
            <w:pPr>
              <w:spacing w:before="40" w:after="40"/>
            </w:pPr>
            <w:r>
              <w:rPr>
                <w:b/>
                <w:color w:val="FFFFFF"/>
              </w:rPr>
            </w:r>
            <w:r>
              <w:rPr>
                <w:b/>
                <w:color w:val="FFFFFF"/>
                <w:sz w:val="20"/>
              </w:rPr>
              <w:t>Želite da...</w:t>
            </w:r>
          </w:p>
        </w:tc>
        <w:tc>
          <w:tcPr>
            <w:tcW w:type="dxa" w:w="4873"/>
            <w:shd w:val="clear" w:color="auto" w:fill="1F497D"/>
          </w:tcPr>
          <w:p>
            <w:pPr>
              <w:spacing w:before="40" w:after="40"/>
            </w:pPr>
            <w:r>
              <w:rPr>
                <w:b/>
                <w:color w:val="FFFFFF"/>
              </w:rPr>
            </w:r>
            <w:r>
              <w:rPr>
                <w:b/>
                <w:color w:val="FFFFFF"/>
                <w:sz w:val="20"/>
              </w:rPr>
              <w:t>Koristite</w:t>
            </w:r>
          </w:p>
        </w:tc>
      </w:tr>
      <w:tr>
        <w:tc>
          <w:tcPr>
            <w:tcW w:type="dxa" w:w="4873"/>
          </w:tcPr>
          <w:p>
            <w:pPr>
              <w:spacing w:before="40" w:after="40"/>
            </w:pPr>
            <w:r/>
            <w:r>
              <w:rPr>
                <w:sz w:val="20"/>
              </w:rPr>
              <w:t>Definišete celokupno ponašanje agenta</w:t>
            </w:r>
          </w:p>
        </w:tc>
        <w:tc>
          <w:tcPr>
            <w:tcW w:type="dxa" w:w="4873"/>
          </w:tcPr>
          <w:p>
            <w:pPr>
              <w:spacing w:before="40" w:after="40"/>
            </w:pPr>
            <w:r/>
            <w:r>
              <w:rPr>
                <w:sz w:val="20"/>
              </w:rPr>
              <w:t>CLAUDE.md</w:t>
            </w:r>
          </w:p>
        </w:tc>
      </w:tr>
      <w:tr>
        <w:tc>
          <w:tcPr>
            <w:tcW w:type="dxa" w:w="4873"/>
            <w:shd w:val="clear" w:color="auto" w:fill="F2F2F2"/>
          </w:tcPr>
          <w:p>
            <w:pPr>
              <w:spacing w:before="40" w:after="40"/>
            </w:pPr>
            <w:r/>
            <w:r>
              <w:rPr>
                <w:sz w:val="20"/>
              </w:rPr>
              <w:t>Definišete moralne granice</w:t>
            </w:r>
          </w:p>
        </w:tc>
        <w:tc>
          <w:tcPr>
            <w:tcW w:type="dxa" w:w="4873"/>
            <w:shd w:val="clear" w:color="auto" w:fill="F2F2F2"/>
          </w:tcPr>
          <w:p>
            <w:pPr>
              <w:spacing w:before="40" w:after="40"/>
            </w:pPr>
            <w:r/>
            <w:r>
              <w:rPr>
                <w:sz w:val="20"/>
              </w:rPr>
              <w:t>SOUL.md + RULES.md</w:t>
            </w:r>
          </w:p>
        </w:tc>
      </w:tr>
      <w:tr>
        <w:tc>
          <w:tcPr>
            <w:tcW w:type="dxa" w:w="4873"/>
          </w:tcPr>
          <w:p>
            <w:pPr>
              <w:spacing w:before="40" w:after="40"/>
            </w:pPr>
            <w:r/>
            <w:r>
              <w:rPr>
                <w:sz w:val="20"/>
              </w:rPr>
              <w:t>Definišete specifičnu veštinu za zadatak</w:t>
            </w:r>
          </w:p>
        </w:tc>
        <w:tc>
          <w:tcPr>
            <w:tcW w:type="dxa" w:w="4873"/>
          </w:tcPr>
          <w:p>
            <w:pPr>
              <w:spacing w:before="40" w:after="40"/>
            </w:pPr>
            <w:r/>
            <w:r>
              <w:rPr>
                <w:sz w:val="20"/>
              </w:rPr>
              <w:t>skills/[naziv].md</w:t>
            </w:r>
          </w:p>
        </w:tc>
      </w:tr>
      <w:tr>
        <w:tc>
          <w:tcPr>
            <w:tcW w:type="dxa" w:w="4873"/>
            <w:shd w:val="clear" w:color="auto" w:fill="F2F2F2"/>
          </w:tcPr>
          <w:p>
            <w:pPr>
              <w:spacing w:before="40" w:after="40"/>
            </w:pPr>
            <w:r/>
            <w:r>
              <w:rPr>
                <w:sz w:val="20"/>
              </w:rPr>
              <w:t>Definišete kako agent treba da piše</w:t>
            </w:r>
          </w:p>
        </w:tc>
        <w:tc>
          <w:tcPr>
            <w:tcW w:type="dxa" w:w="4873"/>
            <w:shd w:val="clear" w:color="auto" w:fill="F2F2F2"/>
          </w:tcPr>
          <w:p>
            <w:pPr>
              <w:spacing w:before="40" w:after="40"/>
            </w:pPr>
            <w:r/>
            <w:r>
              <w:rPr>
                <w:sz w:val="20"/>
              </w:rPr>
              <w:t>STYLE.md</w:t>
            </w:r>
          </w:p>
        </w:tc>
      </w:tr>
      <w:tr>
        <w:tc>
          <w:tcPr>
            <w:tcW w:type="dxa" w:w="4873"/>
          </w:tcPr>
          <w:p>
            <w:pPr>
              <w:spacing w:before="40" w:after="40"/>
            </w:pPr>
            <w:r/>
            <w:r>
              <w:rPr>
                <w:sz w:val="20"/>
              </w:rPr>
              <w:t>Zapamtite preference korisnika</w:t>
            </w:r>
          </w:p>
        </w:tc>
        <w:tc>
          <w:tcPr>
            <w:tcW w:type="dxa" w:w="4873"/>
          </w:tcPr>
          <w:p>
            <w:pPr>
              <w:spacing w:before="40" w:after="40"/>
            </w:pPr>
            <w:r/>
            <w:r>
              <w:rPr>
                <w:sz w:val="20"/>
              </w:rPr>
              <w:t>MEMORY.md</w:t>
            </w:r>
          </w:p>
        </w:tc>
      </w:tr>
      <w:tr>
        <w:tc>
          <w:tcPr>
            <w:tcW w:type="dxa" w:w="4873"/>
            <w:shd w:val="clear" w:color="auto" w:fill="F2F2F2"/>
          </w:tcPr>
          <w:p>
            <w:pPr>
              <w:spacing w:before="40" w:after="40"/>
            </w:pPr>
            <w:r/>
            <w:r>
              <w:rPr>
                <w:sz w:val="20"/>
              </w:rPr>
              <w:t>Definišete alate koje agent može koristiti</w:t>
            </w:r>
          </w:p>
        </w:tc>
        <w:tc>
          <w:tcPr>
            <w:tcW w:type="dxa" w:w="4873"/>
            <w:shd w:val="clear" w:color="auto" w:fill="F2F2F2"/>
          </w:tcPr>
          <w:p>
            <w:pPr>
              <w:spacing w:before="40" w:after="40"/>
            </w:pPr>
            <w:r/>
            <w:r>
              <w:rPr>
                <w:sz w:val="20"/>
              </w:rPr>
              <w:t>TOOLS.md</w:t>
            </w:r>
          </w:p>
        </w:tc>
      </w:tr>
      <w:tr>
        <w:tc>
          <w:tcPr>
            <w:tcW w:type="dxa" w:w="4873"/>
          </w:tcPr>
          <w:p>
            <w:pPr>
              <w:spacing w:before="40" w:after="40"/>
            </w:pPr>
            <w:r/>
            <w:r>
              <w:rPr>
                <w:sz w:val="20"/>
              </w:rPr>
              <w:t>Imate sistem sa više agenata</w:t>
            </w:r>
          </w:p>
        </w:tc>
        <w:tc>
          <w:tcPr>
            <w:tcW w:type="dxa" w:w="4873"/>
          </w:tcPr>
          <w:p>
            <w:pPr>
              <w:spacing w:before="40" w:after="40"/>
            </w:pPr>
            <w:r/>
            <w:r>
              <w:rPr>
                <w:sz w:val="20"/>
              </w:rPr>
              <w:t>AGENTS.md</w:t>
            </w:r>
          </w:p>
        </w:tc>
      </w:tr>
      <w:tr>
        <w:tc>
          <w:tcPr>
            <w:tcW w:type="dxa" w:w="4873"/>
            <w:shd w:val="clear" w:color="auto" w:fill="F2F2F2"/>
          </w:tcPr>
          <w:p>
            <w:pPr>
              <w:spacing w:before="40" w:after="40"/>
            </w:pPr>
            <w:r/>
            <w:r>
              <w:rPr>
                <w:sz w:val="20"/>
              </w:rPr>
              <w:t>Simulirate određenu ličnost</w:t>
            </w:r>
          </w:p>
        </w:tc>
        <w:tc>
          <w:tcPr>
            <w:tcW w:type="dxa" w:w="4873"/>
            <w:shd w:val="clear" w:color="auto" w:fill="F2F2F2"/>
          </w:tcPr>
          <w:p>
            <w:pPr>
              <w:spacing w:before="40" w:after="40"/>
            </w:pPr>
            <w:r/>
            <w:r>
              <w:rPr>
                <w:sz w:val="20"/>
              </w:rPr>
              <w:t>PERSONA.md</w:t>
            </w:r>
          </w:p>
        </w:tc>
      </w:tr>
    </w:tbl>
    <w:p/>
    <w:p>
      <w:pPr>
        <w:pBdr>
          <w:bottom w:val="single" w:sz="6" w:space="1" w:color="AAAAAA"/>
        </w:pBdr>
      </w:pPr>
    </w:p>
    <w:p>
      <w:pPr>
        <w:pStyle w:val="Heading2"/>
        <w:spacing w:before="280" w:after="120"/>
      </w:pPr>
      <w:r>
        <w:t>4.6 Gde se koriste skill.md i .md fajlovi</w:t>
      </w:r>
    </w:p>
    <w:p>
      <w:pPr>
        <w:pStyle w:val="Heading3"/>
        <w:spacing w:before="200" w:after="80"/>
      </w:pPr>
      <w:r>
        <w:t>Upotreba u chat alatima</w:t>
      </w:r>
    </w:p>
    <w:p>
      <w:pPr>
        <w:spacing w:after="120" w:line="300" w:lineRule="auto"/>
      </w:pPr>
      <w:r>
        <w:rPr>
          <w:b/>
          <w:sz w:val="22"/>
        </w:rPr>
        <w:t>Najčešći način korišćenja:</w:t>
      </w:r>
    </w:p>
    <w:p>
      <w:pPr>
        <w:spacing w:after="60" w:line="288" w:lineRule="auto"/>
        <w:ind w:left="454" w:hanging="454"/>
      </w:pPr>
      <w:r>
        <w:rPr>
          <w:b/>
        </w:rPr>
        <w:t xml:space="preserve">1. </w:t>
      </w:r>
      <w:r>
        <w:rPr>
          <w:sz w:val="22"/>
        </w:rPr>
        <w:t>Otvorite novi razgovor.</w:t>
      </w:r>
    </w:p>
    <w:p>
      <w:pPr>
        <w:spacing w:after="60" w:line="288" w:lineRule="auto"/>
        <w:ind w:left="454" w:hanging="454"/>
      </w:pPr>
      <w:r>
        <w:rPr>
          <w:b/>
        </w:rPr>
        <w:t xml:space="preserve">2. </w:t>
      </w:r>
      <w:r>
        <w:rPr>
          <w:sz w:val="22"/>
        </w:rPr>
        <w:t>Zalepite sadržaj skill.md fajla kao prvu poruku.</w:t>
      </w:r>
    </w:p>
    <w:p>
      <w:pPr>
        <w:spacing w:after="60" w:line="288" w:lineRule="auto"/>
        <w:ind w:left="454" w:hanging="454"/>
      </w:pPr>
      <w:r>
        <w:rPr>
          <w:b/>
        </w:rPr>
        <w:t xml:space="preserve">3. </w:t>
      </w:r>
      <w:r>
        <w:rPr>
          <w:sz w:val="22"/>
        </w:rPr>
        <w:t xml:space="preserve">Pišite: </w:t>
      </w:r>
      <w:r>
        <w:rPr>
          <w:i/>
          <w:sz w:val="22"/>
        </w:rPr>
        <w:t>„Od sada pa nadalje, koristi ovaj skill za sve naše razgovore."</w:t>
      </w:r>
    </w:p>
    <w:p>
      <w:pPr>
        <w:spacing w:after="60" w:line="288" w:lineRule="auto"/>
        <w:ind w:left="454" w:hanging="454"/>
      </w:pPr>
      <w:r>
        <w:rPr>
          <w:b/>
        </w:rPr>
        <w:t xml:space="preserve">4. </w:t>
      </w:r>
      <w:r>
        <w:rPr>
          <w:sz w:val="22"/>
        </w:rPr>
        <w:t>AI aktivira skill i nastavlja rad.</w:t>
      </w:r>
    </w:p>
    <w:p>
      <w:pPr>
        <w:spacing w:after="120" w:line="300" w:lineRule="auto"/>
      </w:pPr>
      <w:r>
        <w:rPr>
          <w:b/>
          <w:sz w:val="22"/>
        </w:rPr>
        <w:t>Alternativa</w:t>
      </w:r>
      <w:r>
        <w:rPr>
          <w:sz w:val="22"/>
        </w:rPr>
        <w:t xml:space="preserve"> — mnogi alati sada imaju opciju:</w:t>
      </w:r>
    </w:p>
    <w:p>
      <w:pPr>
        <w:spacing w:after="60" w:line="288" w:lineRule="auto"/>
        <w:ind w:left="454" w:hanging="454"/>
      </w:pPr>
      <w:r>
        <w:rPr>
          <w:b/>
        </w:rPr>
        <w:t xml:space="preserve">• </w:t>
      </w:r>
      <w:r>
        <w:rPr>
          <w:b/>
          <w:sz w:val="22"/>
        </w:rPr>
        <w:t>ChatGPT</w:t>
      </w:r>
      <w:r>
        <w:rPr>
          <w:sz w:val="22"/>
        </w:rPr>
        <w:t xml:space="preserve"> — Custom GPTs (čuvaju skill kao predložak).</w:t>
      </w:r>
    </w:p>
    <w:p>
      <w:pPr>
        <w:spacing w:after="60" w:line="288" w:lineRule="auto"/>
        <w:ind w:left="454" w:hanging="454"/>
      </w:pPr>
      <w:r>
        <w:rPr>
          <w:b/>
        </w:rPr>
        <w:t xml:space="preserve">• </w:t>
      </w:r>
      <w:r>
        <w:rPr>
          <w:b/>
          <w:sz w:val="22"/>
        </w:rPr>
        <w:t>Claude</w:t>
      </w:r>
      <w:r>
        <w:rPr>
          <w:sz w:val="22"/>
        </w:rPr>
        <w:t xml:space="preserve"> — Projects (čuvaju skill kao projekat).</w:t>
      </w:r>
    </w:p>
    <w:p>
      <w:pPr>
        <w:spacing w:after="60" w:line="288" w:lineRule="auto"/>
        <w:ind w:left="454" w:hanging="454"/>
      </w:pPr>
      <w:r>
        <w:rPr>
          <w:b/>
        </w:rPr>
        <w:t xml:space="preserve">• </w:t>
      </w:r>
      <w:r>
        <w:rPr>
          <w:b/>
          <w:sz w:val="22"/>
        </w:rPr>
        <w:t>Gemini</w:t>
      </w:r>
      <w:r>
        <w:rPr>
          <w:sz w:val="22"/>
        </w:rPr>
        <w:t xml:space="preserve"> — Gems (čuvaju skill kao „gem").</w:t>
      </w:r>
    </w:p>
    <w:p>
      <w:pPr>
        <w:spacing w:after="60" w:line="288" w:lineRule="auto"/>
        <w:ind w:left="454" w:hanging="454"/>
      </w:pPr>
      <w:r>
        <w:rPr>
          <w:b/>
        </w:rPr>
        <w:t xml:space="preserve">• </w:t>
      </w:r>
      <w:r>
        <w:rPr>
          <w:b/>
          <w:sz w:val="22"/>
        </w:rPr>
        <w:t>Microsoft Copilot Studio</w:t>
      </w:r>
      <w:r>
        <w:rPr>
          <w:sz w:val="22"/>
        </w:rPr>
        <w:t xml:space="preserve"> — za pravljenje agenata.</w:t>
      </w:r>
    </w:p>
    <w:p>
      <w:pPr>
        <w:pStyle w:val="Heading3"/>
        <w:spacing w:before="200" w:after="80"/>
      </w:pPr>
      <w:r>
        <w:t>Upotreba u AI agentima</w:t>
      </w:r>
    </w:p>
    <w:p>
      <w:pPr>
        <w:spacing w:after="120" w:line="300" w:lineRule="auto"/>
      </w:pPr>
      <w:r>
        <w:rPr>
          <w:sz w:val="22"/>
        </w:rPr>
        <w:t xml:space="preserve">U kontekstu </w:t>
      </w:r>
      <w:r>
        <w:rPr>
          <w:b/>
          <w:sz w:val="22"/>
        </w:rPr>
        <w:t>AI agenata</w:t>
      </w:r>
      <w:r>
        <w:rPr>
          <w:sz w:val="22"/>
        </w:rPr>
        <w:t xml:space="preserve"> (samostalnih AI programa koji obavljaju zadatke), skill.md fajlovi su još važniji. Agent koji pokreće Claude može imati više skill.md fajlova u svom </w:t>
      </w:r>
      <w:r>
        <w:rPr>
          <w:i/>
          <w:sz w:val="22"/>
        </w:rPr>
        <w:t>skills folderu</w:t>
      </w:r>
      <w:r>
        <w:rPr>
          <w:sz w:val="22"/>
        </w:rPr>
        <w:t xml:space="preserve"> — i dinamički aktivirati odgovarajući skill po potrebi.</w:t>
      </w:r>
    </w:p>
    <w:p>
      <w:pPr>
        <w:spacing w:after="120" w:line="300" w:lineRule="auto"/>
      </w:pPr>
      <w:r>
        <w:rPr>
          <w:b/>
          <w:sz w:val="22"/>
        </w:rPr>
        <w:t>Primer strukture agenta: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moj-agent/</w:t>
            </w:r>
          </w:p>
          <w:p>
            <w:r>
              <w:rPr>
                <w:rFonts w:ascii="Consolas" w:hAnsi="Consolas"/>
                <w:color w:val="1A1A1A"/>
                <w:sz w:val="19"/>
              </w:rPr>
              <w:t>├── CLAUDE.md (osnovna instrukcija)</w:t>
            </w:r>
          </w:p>
          <w:p>
            <w:r>
              <w:rPr>
                <w:rFonts w:ascii="Consolas" w:hAnsi="Consolas"/>
                <w:color w:val="1A1A1A"/>
                <w:sz w:val="19"/>
              </w:rPr>
              <w:t>├── skills/</w:t>
            </w:r>
          </w:p>
          <w:p>
            <w:r>
              <w:rPr>
                <w:rFonts w:ascii="Consolas" w:hAnsi="Consolas"/>
                <w:color w:val="1A1A1A"/>
                <w:sz w:val="19"/>
              </w:rPr>
              <w:t>│   ├── marketing-strategist.md</w:t>
            </w:r>
          </w:p>
          <w:p>
            <w:r>
              <w:rPr>
                <w:rFonts w:ascii="Consolas" w:hAnsi="Consolas"/>
                <w:color w:val="1A1A1A"/>
                <w:sz w:val="19"/>
              </w:rPr>
              <w:t>│   ├── code-reviewer.md</w:t>
            </w:r>
          </w:p>
          <w:p>
            <w:r>
              <w:rPr>
                <w:rFonts w:ascii="Consolas" w:hAnsi="Consolas"/>
                <w:color w:val="1A1A1A"/>
                <w:sz w:val="19"/>
              </w:rPr>
              <w:t>│   ├── email-writer.md</w:t>
            </w:r>
          </w:p>
          <w:p>
            <w:r>
              <w:rPr>
                <w:rFonts w:ascii="Consolas" w:hAnsi="Consolas"/>
                <w:color w:val="1A1A1A"/>
                <w:sz w:val="19"/>
              </w:rPr>
              <w:t>│   └── data-analyst.md</w:t>
            </w:r>
          </w:p>
          <w:p>
            <w:r>
              <w:rPr>
                <w:rFonts w:ascii="Consolas" w:hAnsi="Consolas"/>
                <w:color w:val="1A1A1A"/>
                <w:sz w:val="19"/>
              </w:rPr>
              <w:t>├── tools/ (alati koje agent može da koristi)</w:t>
            </w:r>
          </w:p>
          <w:p>
            <w:r>
              <w:rPr>
                <w:rFonts w:ascii="Consolas" w:hAnsi="Consolas"/>
                <w:color w:val="1A1A1A"/>
                <w:sz w:val="19"/>
              </w:rPr>
              <w:t>└── config.json</w:t>
            </w:r>
          </w:p>
        </w:tc>
      </w:tr>
    </w:tbl>
    <w:p/>
    <w:p>
      <w:pPr>
        <w:pStyle w:val="Heading3"/>
        <w:spacing w:before="200" w:after="80"/>
      </w:pPr>
      <w:r>
        <w:t>Upotreba u timovima</w:t>
      </w:r>
    </w:p>
    <w:p>
      <w:pPr>
        <w:spacing w:after="120" w:line="300" w:lineRule="auto"/>
      </w:pPr>
      <w:r>
        <w:rPr>
          <w:sz w:val="22"/>
        </w:rPr>
        <w:t xml:space="preserve">Skill.md fajlovi su </w:t>
      </w:r>
      <w:r>
        <w:rPr>
          <w:b/>
          <w:sz w:val="22"/>
        </w:rPr>
        <w:t>odlični za deljenje u timu</w:t>
      </w:r>
      <w:r>
        <w:rPr>
          <w:sz w:val="22"/>
        </w:rPr>
        <w:t>. Zamislite da vaša firma ima:</w:t>
      </w:r>
    </w:p>
    <w:p>
      <w:pPr>
        <w:spacing w:after="60" w:line="288" w:lineRule="auto"/>
        <w:ind w:left="454" w:hanging="454"/>
      </w:pPr>
      <w:r>
        <w:rPr>
          <w:b/>
        </w:rPr>
        <w:t xml:space="preserve">• </w:t>
      </w:r>
      <w:r>
        <w:rPr>
          <w:b/>
          <w:sz w:val="22"/>
        </w:rPr>
        <w:t>pravni-skill.md</w:t>
      </w:r>
      <w:r>
        <w:rPr>
          <w:sz w:val="22"/>
        </w:rPr>
        <w:t xml:space="preserve"> — za pravne analize (koristi ceo pravni tim).</w:t>
      </w:r>
    </w:p>
    <w:p>
      <w:pPr>
        <w:spacing w:after="60" w:line="288" w:lineRule="auto"/>
        <w:ind w:left="454" w:hanging="454"/>
      </w:pPr>
      <w:r>
        <w:rPr>
          <w:b/>
        </w:rPr>
        <w:t xml:space="preserve">• </w:t>
      </w:r>
      <w:r>
        <w:rPr>
          <w:b/>
          <w:sz w:val="22"/>
        </w:rPr>
        <w:t>marketing-skill.md</w:t>
      </w:r>
      <w:r>
        <w:rPr>
          <w:sz w:val="22"/>
        </w:rPr>
        <w:t xml:space="preserve"> — za marketing materijale (koristi ceo marketing tim).</w:t>
      </w:r>
    </w:p>
    <w:p>
      <w:pPr>
        <w:spacing w:after="60" w:line="288" w:lineRule="auto"/>
        <w:ind w:left="454" w:hanging="454"/>
      </w:pPr>
      <w:r>
        <w:rPr>
          <w:b/>
        </w:rPr>
        <w:t xml:space="preserve">• </w:t>
      </w:r>
      <w:r>
        <w:rPr>
          <w:b/>
          <w:sz w:val="22"/>
        </w:rPr>
        <w:t>code-style-skill.md</w:t>
      </w:r>
      <w:r>
        <w:rPr>
          <w:sz w:val="22"/>
        </w:rPr>
        <w:t xml:space="preserve"> — za programere (definiše stil kodiranja).</w:t>
      </w:r>
    </w:p>
    <w:p>
      <w:pPr>
        <w:spacing w:after="60" w:line="288" w:lineRule="auto"/>
        <w:ind w:left="454" w:hanging="454"/>
      </w:pPr>
      <w:r>
        <w:rPr>
          <w:b/>
        </w:rPr>
        <w:t xml:space="preserve">• </w:t>
      </w:r>
      <w:r>
        <w:rPr>
          <w:b/>
          <w:sz w:val="22"/>
        </w:rPr>
        <w:t>komunikacija-sa-klijentima-skill.md</w:t>
      </w:r>
      <w:r>
        <w:rPr>
          <w:sz w:val="22"/>
        </w:rPr>
        <w:t xml:space="preserve"> — za korisničku podršku.</w:t>
      </w:r>
    </w:p>
    <w:p>
      <w:pPr>
        <w:spacing w:after="120" w:line="300" w:lineRule="auto"/>
      </w:pPr>
      <w:r>
        <w:rPr>
          <w:sz w:val="22"/>
        </w:rPr>
        <w:t xml:space="preserve">Svaki zaposleni ima iste osnove, ali prilagođava specifične detalje. Ovo dovodi do </w:t>
      </w:r>
      <w:r>
        <w:rPr>
          <w:b/>
          <w:sz w:val="22"/>
        </w:rPr>
        <w:t>konzistentnosti</w:t>
      </w:r>
      <w:r>
        <w:rPr>
          <w:sz w:val="22"/>
        </w:rPr>
        <w:t xml:space="preserve"> u komunikaciji i smanjuje vreme za onboarding novih članova tima.</w:t>
      </w:r>
    </w:p>
    <w:p>
      <w:pPr>
        <w:pBdr>
          <w:bottom w:val="single" w:sz="6" w:space="1" w:color="AAAAAA"/>
        </w:pBdr>
      </w:pPr>
    </w:p>
    <w:p>
      <w:pPr>
        <w:pStyle w:val="Heading2"/>
        <w:spacing w:before="280" w:after="120"/>
      </w:pPr>
      <w:r>
        <w:t>4.7 Kreiranje prvog skill.md — korak po korak</w:t>
      </w:r>
    </w:p>
    <w:p>
      <w:pPr>
        <w:pStyle w:val="Heading3"/>
        <w:spacing w:before="200" w:after="80"/>
      </w:pPr>
      <w:r>
        <w:t>Pet koraka do gotovog skill-a</w:t>
      </w:r>
    </w:p>
    <w:p>
      <w:pPr>
        <w:spacing w:after="120" w:line="300" w:lineRule="auto"/>
      </w:pPr>
      <w:r>
        <w:rPr>
          <w:b/>
          <w:sz w:val="22"/>
        </w:rPr>
        <w:t>Korak 1: Definišite svrhu.</w:t>
      </w:r>
    </w:p>
    <w:p>
      <w:pPr>
        <w:spacing w:after="120" w:line="300" w:lineRule="auto"/>
      </w:pPr>
      <w:r>
        <w:rPr>
          <w:sz w:val="22"/>
        </w:rPr>
        <w:t>Pre nego što počnete da pišete, odgovorite na pitanja:</w:t>
      </w:r>
    </w:p>
    <w:p>
      <w:pPr>
        <w:spacing w:after="60" w:line="288" w:lineRule="auto"/>
        <w:ind w:left="454" w:hanging="454"/>
      </w:pPr>
      <w:r>
        <w:rPr>
          <w:b/>
        </w:rPr>
        <w:t xml:space="preserve">• </w:t>
      </w:r>
      <w:r>
        <w:rPr>
          <w:sz w:val="22"/>
        </w:rPr>
        <w:t>Za kakvu ulogu vam treba skill? (npr. „lični finansijski savetnik")</w:t>
      </w:r>
    </w:p>
    <w:p>
      <w:pPr>
        <w:spacing w:after="60" w:line="288" w:lineRule="auto"/>
        <w:ind w:left="454" w:hanging="454"/>
      </w:pPr>
      <w:r>
        <w:rPr>
          <w:b/>
        </w:rPr>
        <w:t xml:space="preserve">• </w:t>
      </w:r>
      <w:r>
        <w:rPr>
          <w:sz w:val="22"/>
        </w:rPr>
        <w:t>Ko će ga koristiti? (samo vi, vaš tim, šira publika)</w:t>
      </w:r>
    </w:p>
    <w:p>
      <w:pPr>
        <w:spacing w:after="60" w:line="288" w:lineRule="auto"/>
        <w:ind w:left="454" w:hanging="454"/>
      </w:pPr>
      <w:r>
        <w:rPr>
          <w:b/>
        </w:rPr>
        <w:t xml:space="preserve">• </w:t>
      </w:r>
      <w:r>
        <w:rPr>
          <w:sz w:val="22"/>
        </w:rPr>
        <w:t>Koji su tipični zadaci? (npr. „pomoć pri planiranju budžeta, analiza troškova")</w:t>
      </w:r>
    </w:p>
    <w:p>
      <w:pPr>
        <w:spacing w:after="120" w:line="300" w:lineRule="auto"/>
      </w:pPr>
      <w:r>
        <w:rPr>
          <w:b/>
          <w:sz w:val="22"/>
        </w:rPr>
        <w:t>Korak 2: Skicirajte strukturu.</w:t>
      </w:r>
    </w:p>
    <w:p>
      <w:pPr>
        <w:spacing w:after="120" w:line="300" w:lineRule="auto"/>
      </w:pPr>
      <w:r>
        <w:rPr>
          <w:sz w:val="22"/>
        </w:rPr>
        <w:t>Koristite šablon iz sekcije 4.3 i prilagodite ga svojim potrebama. Neki skill-ovi će imati više sekcija za „Specifične veštine", neki će imati više primera.</w:t>
      </w:r>
    </w:p>
    <w:p>
      <w:pPr>
        <w:spacing w:after="120" w:line="300" w:lineRule="auto"/>
      </w:pPr>
      <w:r>
        <w:rPr>
          <w:b/>
          <w:sz w:val="22"/>
        </w:rPr>
        <w:t>Korak 3: Pišite instrukcije.</w:t>
      </w:r>
    </w:p>
    <w:p>
      <w:pPr>
        <w:spacing w:after="120" w:line="300" w:lineRule="auto"/>
      </w:pPr>
      <w:r>
        <w:rPr>
          <w:sz w:val="22"/>
        </w:rPr>
        <w:t>Evo saveta:</w:t>
      </w:r>
    </w:p>
    <w:p>
      <w:pPr>
        <w:spacing w:after="60" w:line="288" w:lineRule="auto"/>
        <w:ind w:left="454" w:hanging="454"/>
      </w:pPr>
      <w:r>
        <w:rPr>
          <w:b/>
        </w:rPr>
        <w:t xml:space="preserve">• </w:t>
      </w:r>
      <w:r>
        <w:rPr>
          <w:sz w:val="22"/>
        </w:rPr>
        <w:t xml:space="preserve">Budite specifični — </w:t>
      </w:r>
      <w:r>
        <w:rPr>
          <w:i/>
          <w:sz w:val="22"/>
        </w:rPr>
        <w:t>„formalan ton"</w:t>
      </w:r>
      <w:r>
        <w:rPr>
          <w:sz w:val="22"/>
        </w:rPr>
        <w:t xml:space="preserve"> je manje korisno nego </w:t>
      </w:r>
      <w:r>
        <w:rPr>
          <w:i/>
          <w:sz w:val="22"/>
        </w:rPr>
        <w:t>„formalan ali topao ton, sa 'ti' formom obraćanja"</w:t>
      </w:r>
      <w:r>
        <w:rPr>
          <w:sz w:val="22"/>
        </w:rPr>
        <w:t>.</w:t>
      </w:r>
    </w:p>
    <w:p>
      <w:pPr>
        <w:spacing w:after="60" w:line="288" w:lineRule="auto"/>
        <w:ind w:left="454" w:hanging="454"/>
      </w:pPr>
      <w:r>
        <w:rPr>
          <w:b/>
        </w:rPr>
        <w:t xml:space="preserve">• </w:t>
      </w:r>
      <w:r>
        <w:rPr>
          <w:sz w:val="22"/>
        </w:rPr>
        <w:t>Koristite primere — AI uči iz primera bolje nego iz apstraktnih pravila.</w:t>
      </w:r>
    </w:p>
    <w:p>
      <w:pPr>
        <w:spacing w:after="60" w:line="288" w:lineRule="auto"/>
        <w:ind w:left="454" w:hanging="454"/>
      </w:pPr>
      <w:r>
        <w:rPr>
          <w:b/>
        </w:rPr>
        <w:t xml:space="preserve">• </w:t>
      </w:r>
      <w:r>
        <w:rPr>
          <w:sz w:val="22"/>
        </w:rPr>
        <w:t>Definišite ograničenja — šta AI NE SME da radi je podjednako važno kao šta treba da radi.</w:t>
      </w:r>
    </w:p>
    <w:p>
      <w:pPr>
        <w:spacing w:after="60" w:line="288" w:lineRule="auto"/>
        <w:ind w:left="454" w:hanging="454"/>
      </w:pPr>
      <w:r>
        <w:rPr>
          <w:b/>
        </w:rPr>
        <w:t xml:space="preserve">• </w:t>
      </w:r>
      <w:r>
        <w:rPr>
          <w:sz w:val="22"/>
        </w:rPr>
        <w:t>Testirajte i iterirajte — prva verzija verovatno neće biti savršena.</w:t>
      </w:r>
    </w:p>
    <w:p>
      <w:pPr>
        <w:spacing w:after="120" w:line="300" w:lineRule="auto"/>
      </w:pPr>
      <w:r>
        <w:rPr>
          <w:b/>
          <w:sz w:val="22"/>
        </w:rPr>
        <w:t>Korak 4: Testirajte.</w:t>
      </w:r>
    </w:p>
    <w:p>
      <w:pPr>
        <w:spacing w:after="120" w:line="300" w:lineRule="auto"/>
      </w:pPr>
      <w:r>
        <w:rPr>
          <w:sz w:val="22"/>
        </w:rPr>
        <w:t>Testirajte skill u 5-10 različitih scenarija. Pitajte AI:</w:t>
      </w:r>
    </w:p>
    <w:p>
      <w:pPr>
        <w:spacing w:after="60" w:line="288" w:lineRule="auto"/>
        <w:ind w:left="454" w:hanging="454"/>
      </w:pPr>
      <w:r>
        <w:rPr>
          <w:b/>
        </w:rPr>
        <w:t xml:space="preserve">• </w:t>
      </w:r>
      <w:r>
        <w:rPr>
          <w:i/>
          <w:sz w:val="22"/>
        </w:rPr>
        <w:t>„Da li si razumeo moj skill?"</w:t>
      </w:r>
    </w:p>
    <w:p>
      <w:pPr>
        <w:spacing w:after="60" w:line="288" w:lineRule="auto"/>
        <w:ind w:left="454" w:hanging="454"/>
      </w:pPr>
      <w:r>
        <w:rPr>
          <w:b/>
        </w:rPr>
        <w:t xml:space="preserve">• </w:t>
      </w:r>
      <w:r>
        <w:rPr>
          <w:i/>
          <w:sz w:val="22"/>
        </w:rPr>
        <w:t>„Šta misliš, koje su tvoje glavne odgovornosti?"</w:t>
      </w:r>
    </w:p>
    <w:p>
      <w:pPr>
        <w:spacing w:after="60" w:line="288" w:lineRule="auto"/>
        <w:ind w:left="454" w:hanging="454"/>
      </w:pPr>
      <w:r>
        <w:rPr>
          <w:b/>
        </w:rPr>
        <w:t xml:space="preserve">• </w:t>
      </w:r>
      <w:r>
        <w:rPr>
          <w:i/>
          <w:sz w:val="22"/>
        </w:rPr>
        <w:t>„Koja ograničenja imaš?"</w:t>
      </w:r>
    </w:p>
    <w:p>
      <w:pPr>
        <w:spacing w:after="120" w:line="300" w:lineRule="auto"/>
      </w:pPr>
      <w:r>
        <w:rPr>
          <w:sz w:val="22"/>
        </w:rPr>
        <w:t xml:space="preserve">Ako AI ne odgovara kako ste očekivali, </w:t>
      </w:r>
      <w:r>
        <w:rPr>
          <w:b/>
          <w:sz w:val="22"/>
        </w:rPr>
        <w:t>iterirajte</w:t>
      </w:r>
      <w:r>
        <w:rPr>
          <w:sz w:val="22"/>
        </w:rPr>
        <w:t xml:space="preserve"> skill.</w:t>
      </w:r>
    </w:p>
    <w:p>
      <w:pPr>
        <w:spacing w:after="120" w:line="300" w:lineRule="auto"/>
      </w:pPr>
      <w:r>
        <w:rPr>
          <w:b/>
          <w:sz w:val="22"/>
        </w:rPr>
        <w:t>Korak 5: Sačuvajte i organizujte.</w:t>
      </w:r>
    </w:p>
    <w:p>
      <w:pPr>
        <w:spacing w:after="120" w:line="300" w:lineRule="auto"/>
      </w:pPr>
      <w:r>
        <w:rPr>
          <w:sz w:val="22"/>
        </w:rPr>
        <w:t>Sačuvajte skill.md u lako pristupačnom folderu. Preporučena struktura: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moji-skill-ovi/</w:t>
            </w:r>
          </w:p>
          <w:p>
            <w:r>
              <w:rPr>
                <w:rFonts w:ascii="Consolas" w:hAnsi="Consolas"/>
                <w:color w:val="1A1A1A"/>
                <w:sz w:val="19"/>
              </w:rPr>
              <w:t>├── licni/</w:t>
            </w:r>
          </w:p>
          <w:p>
            <w:r>
              <w:rPr>
                <w:rFonts w:ascii="Consolas" w:hAnsi="Consolas"/>
                <w:color w:val="1A1A1A"/>
                <w:sz w:val="19"/>
              </w:rPr>
              <w:t>│   ├── licni-asistent.md</w:t>
            </w:r>
          </w:p>
          <w:p>
            <w:r>
              <w:rPr>
                <w:rFonts w:ascii="Consolas" w:hAnsi="Consolas"/>
                <w:color w:val="1A1A1A"/>
                <w:sz w:val="19"/>
              </w:rPr>
              <w:t>│   ├── kuvarski-pomocnik.md</w:t>
            </w:r>
          </w:p>
          <w:p>
            <w:r>
              <w:rPr>
                <w:rFonts w:ascii="Consolas" w:hAnsi="Consolas"/>
                <w:color w:val="1A1A1A"/>
                <w:sz w:val="19"/>
              </w:rPr>
              <w:t>│   └── fitnes-trener.md</w:t>
            </w:r>
          </w:p>
          <w:p>
            <w:r>
              <w:rPr>
                <w:rFonts w:ascii="Consolas" w:hAnsi="Consolas"/>
                <w:color w:val="1A1A1A"/>
                <w:sz w:val="19"/>
              </w:rPr>
              <w:t>├── posao/</w:t>
            </w:r>
          </w:p>
          <w:p>
            <w:r>
              <w:rPr>
                <w:rFonts w:ascii="Consolas" w:hAnsi="Consolas"/>
                <w:color w:val="1A1A1A"/>
                <w:sz w:val="19"/>
              </w:rPr>
              <w:t>│   ├── marketing-strategist.md</w:t>
            </w:r>
          </w:p>
          <w:p>
            <w:r>
              <w:rPr>
                <w:rFonts w:ascii="Consolas" w:hAnsi="Consolas"/>
                <w:color w:val="1A1A1A"/>
                <w:sz w:val="19"/>
              </w:rPr>
              <w:t>│   ├── project-manager.md</w:t>
            </w:r>
          </w:p>
          <w:p>
            <w:r>
              <w:rPr>
                <w:rFonts w:ascii="Consolas" w:hAnsi="Consolas"/>
                <w:color w:val="1A1A1A"/>
                <w:sz w:val="19"/>
              </w:rPr>
              <w:t>│   └── code-reviewer.md</w:t>
            </w:r>
          </w:p>
          <w:p>
            <w:r>
              <w:rPr>
                <w:rFonts w:ascii="Consolas" w:hAnsi="Consolas"/>
                <w:color w:val="1A1A1A"/>
                <w:sz w:val="19"/>
              </w:rPr>
              <w:t>├── tim/</w:t>
            </w:r>
          </w:p>
          <w:p>
            <w:r>
              <w:rPr>
                <w:rFonts w:ascii="Consolas" w:hAnsi="Consolas"/>
                <w:color w:val="1A1A1A"/>
                <w:sz w:val="19"/>
              </w:rPr>
              <w:t>│   ├── komunikacija-sa-klijentima.md</w:t>
            </w:r>
          </w:p>
          <w:p>
            <w:r>
              <w:rPr>
                <w:rFonts w:ascii="Consolas" w:hAnsi="Consolas"/>
                <w:color w:val="1A1A1A"/>
                <w:sz w:val="19"/>
              </w:rPr>
              <w:t>│   └── pravni-analizator.md</w:t>
            </w:r>
          </w:p>
          <w:p>
            <w:r>
              <w:rPr>
                <w:rFonts w:ascii="Consolas" w:hAnsi="Consolas"/>
                <w:color w:val="1A1A1A"/>
                <w:sz w:val="19"/>
              </w:rPr>
              <w:t>└── README.md (spisak svih skill-ova)</w:t>
            </w:r>
          </w:p>
        </w:tc>
      </w:tr>
    </w:tbl>
    <w:p/>
    <w:p>
      <w:pPr>
        <w:pStyle w:val="Heading3"/>
        <w:spacing w:before="200" w:after="80"/>
      </w:pPr>
      <w:r>
        <w:t>Brz start šablon za početnike</w:t>
      </w:r>
    </w:p>
    <w:p>
      <w:pPr>
        <w:spacing w:after="120" w:line="300" w:lineRule="auto"/>
      </w:pPr>
      <w:r>
        <w:rPr>
          <w:sz w:val="22"/>
        </w:rPr>
        <w:t xml:space="preserve">Ako ne znate odakle da počnete, evo </w:t>
      </w:r>
      <w:r>
        <w:rPr>
          <w:b/>
          <w:sz w:val="22"/>
        </w:rPr>
        <w:t>minimalnog šablona</w:t>
      </w:r>
      <w:r>
        <w:rPr>
          <w:sz w:val="22"/>
        </w:rPr>
        <w:t>:</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[Naziv skilla]</w:t>
            </w:r>
          </w:p>
          <w:p>
            <w:r>
              <w:rPr>
                <w:rFonts w:ascii="Consolas" w:hAnsi="Consolas"/>
                <w:color w:val="1A1A1A"/>
                <w:sz w:val="19"/>
              </w:rPr>
              <w:t xml:space="preserve"> </w:t>
            </w:r>
          </w:p>
          <w:p>
            <w:r>
              <w:rPr>
                <w:rFonts w:ascii="Consolas" w:hAnsi="Consolas"/>
                <w:color w:val="1A1A1A"/>
                <w:sz w:val="19"/>
              </w:rPr>
              <w:t>## Uloga</w:t>
            </w:r>
          </w:p>
          <w:p>
            <w:r>
              <w:rPr>
                <w:rFonts w:ascii="Consolas" w:hAnsi="Consolas"/>
                <w:color w:val="1A1A1A"/>
                <w:sz w:val="19"/>
              </w:rPr>
              <w:t>Ti si [ko je AI] sa [X] godina iskustva u [oblast].</w:t>
            </w:r>
          </w:p>
          <w:p>
            <w:r>
              <w:rPr>
                <w:rFonts w:ascii="Consolas" w:hAnsi="Consolas"/>
                <w:color w:val="1A1A1A"/>
                <w:sz w:val="19"/>
              </w:rPr>
              <w:t xml:space="preserve"> </w:t>
            </w:r>
          </w:p>
          <w:p>
            <w:r>
              <w:rPr>
                <w:rFonts w:ascii="Consolas" w:hAnsi="Consolas"/>
                <w:color w:val="1A1A1A"/>
                <w:sz w:val="19"/>
              </w:rPr>
              <w:t>## Kontekst</w:t>
            </w:r>
          </w:p>
          <w:p>
            <w:r>
              <w:rPr>
                <w:rFonts w:ascii="Consolas" w:hAnsi="Consolas"/>
                <w:color w:val="1A1A1A"/>
                <w:sz w:val="19"/>
              </w:rPr>
              <w:t>[Ja sam ko, radim šta, treba mi zašto].</w:t>
            </w:r>
          </w:p>
          <w:p>
            <w:r>
              <w:rPr>
                <w:rFonts w:ascii="Consolas" w:hAnsi="Consolas"/>
                <w:color w:val="1A1A1A"/>
                <w:sz w:val="19"/>
              </w:rPr>
              <w:t xml:space="preserve"> </w:t>
            </w:r>
          </w:p>
          <w:p>
            <w:r>
              <w:rPr>
                <w:rFonts w:ascii="Consolas" w:hAnsi="Consolas"/>
                <w:color w:val="1A1A1A"/>
                <w:sz w:val="19"/>
              </w:rPr>
              <w:t>## Ponašanje</w:t>
            </w:r>
          </w:p>
          <w:p>
            <w:r>
              <w:rPr>
                <w:rFonts w:ascii="Consolas" w:hAnsi="Consolas"/>
                <w:color w:val="1A1A1A"/>
                <w:sz w:val="19"/>
              </w:rPr>
              <w:t>- Komuniciraj na [jeziku]</w:t>
            </w:r>
          </w:p>
          <w:p>
            <w:r>
              <w:rPr>
                <w:rFonts w:ascii="Consolas" w:hAnsi="Consolas"/>
                <w:color w:val="1A1A1A"/>
                <w:sz w:val="19"/>
              </w:rPr>
              <w:t>- Ton: [kakav ton]</w:t>
            </w:r>
          </w:p>
          <w:p>
            <w:r>
              <w:rPr>
                <w:rFonts w:ascii="Consolas" w:hAnsi="Consolas"/>
                <w:color w:val="1A1A1A"/>
                <w:sz w:val="19"/>
              </w:rPr>
              <w:t>- Dužina odgovora: [koliko dugačak]</w:t>
            </w:r>
          </w:p>
          <w:p>
            <w:r>
              <w:rPr>
                <w:rFonts w:ascii="Consolas" w:hAnsi="Consolas"/>
                <w:color w:val="1A1A1A"/>
                <w:sz w:val="19"/>
              </w:rPr>
              <w:t>- Format: [kako formatiran]</w:t>
            </w:r>
          </w:p>
          <w:p>
            <w:r>
              <w:rPr>
                <w:rFonts w:ascii="Consolas" w:hAnsi="Consolas"/>
                <w:color w:val="1A1A1A"/>
                <w:sz w:val="19"/>
              </w:rPr>
              <w:t xml:space="preserve"> </w:t>
            </w:r>
          </w:p>
          <w:p>
            <w:r>
              <w:rPr>
                <w:rFonts w:ascii="Consolas" w:hAnsi="Consolas"/>
                <w:color w:val="1A1A1A"/>
                <w:sz w:val="19"/>
              </w:rPr>
              <w:t>## Zadaci</w:t>
            </w:r>
          </w:p>
          <w:p>
            <w:r>
              <w:rPr>
                <w:rFonts w:ascii="Consolas" w:hAnsi="Consolas"/>
                <w:color w:val="1A1A1A"/>
                <w:sz w:val="19"/>
              </w:rPr>
              <w:t>Kad te pitam za [zadatak 1], uradi [kako].</w:t>
            </w:r>
          </w:p>
          <w:p>
            <w:r>
              <w:rPr>
                <w:rFonts w:ascii="Consolas" w:hAnsi="Consolas"/>
                <w:color w:val="1A1A1A"/>
                <w:sz w:val="19"/>
              </w:rPr>
              <w:t>Kad te pitam za [zadatak 2], uradi [kako].</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Ne [ograničenje 1]</w:t>
            </w:r>
          </w:p>
          <w:p>
            <w:r>
              <w:rPr>
                <w:rFonts w:ascii="Consolas" w:hAnsi="Consolas"/>
                <w:color w:val="1A1A1A"/>
                <w:sz w:val="19"/>
              </w:rPr>
              <w:t>- Ne [ograničenje 2]</w:t>
            </w:r>
          </w:p>
        </w:tc>
      </w:tr>
    </w:tbl>
    <w:p/>
    <w:p>
      <w:pPr>
        <w:pBdr>
          <w:bottom w:val="single" w:sz="6" w:space="1" w:color="AAAAAA"/>
        </w:pBdr>
      </w:pPr>
    </w:p>
    <w:p>
      <w:pPr>
        <w:pStyle w:val="Heading2"/>
        <w:spacing w:before="280" w:after="120"/>
      </w:pPr>
      <w:r>
        <w:t>4.8 Konkretni primeri skill.md fajlova</w:t>
      </w:r>
    </w:p>
    <w:p>
      <w:pPr>
        <w:pStyle w:val="Heading3"/>
        <w:spacing w:before="200" w:after="80"/>
      </w:pPr>
      <w:r>
        <w:t>Primer 1: Lični finansijski asistent</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Lični Finansijski Asistent</w:t>
            </w:r>
          </w:p>
          <w:p>
            <w:r>
              <w:rPr>
                <w:rFonts w:ascii="Consolas" w:hAnsi="Consolas"/>
                <w:color w:val="1A1A1A"/>
                <w:sz w:val="19"/>
              </w:rPr>
              <w:t xml:space="preserve"> </w:t>
            </w:r>
          </w:p>
          <w:p>
            <w:r>
              <w:rPr>
                <w:rFonts w:ascii="Consolas" w:hAnsi="Consolas"/>
                <w:color w:val="1A1A1A"/>
                <w:sz w:val="19"/>
              </w:rPr>
              <w:t>## Uloga</w:t>
            </w:r>
          </w:p>
          <w:p>
            <w:r>
              <w:rPr>
                <w:rFonts w:ascii="Consolas" w:hAnsi="Consolas"/>
                <w:color w:val="1A1A1A"/>
                <w:sz w:val="19"/>
              </w:rPr>
              <w:t>Ti si lični finansijski savetnik sa 20 godina iskustva u bankarstvu</w:t>
            </w:r>
          </w:p>
          <w:p>
            <w:r>
              <w:rPr>
                <w:rFonts w:ascii="Consolas" w:hAnsi="Consolas"/>
                <w:color w:val="1A1A1A"/>
                <w:sz w:val="19"/>
              </w:rPr>
              <w:t>i finansiranju. Specijalizovan si za lične budžete, štednju i osnovne</w:t>
            </w:r>
          </w:p>
          <w:p>
            <w:r>
              <w:rPr>
                <w:rFonts w:ascii="Consolas" w:hAnsi="Consolas"/>
                <w:color w:val="1A1A1A"/>
                <w:sz w:val="19"/>
              </w:rPr>
              <w:t>investicije za prosečnu srpsku porodicu.</w:t>
            </w:r>
          </w:p>
          <w:p>
            <w:r>
              <w:rPr>
                <w:rFonts w:ascii="Consolas" w:hAnsi="Consolas"/>
                <w:color w:val="1A1A1A"/>
                <w:sz w:val="19"/>
              </w:rPr>
              <w:t xml:space="preserve"> </w:t>
            </w:r>
          </w:p>
          <w:p>
            <w:r>
              <w:rPr>
                <w:rFonts w:ascii="Consolas" w:hAnsi="Consolas"/>
                <w:color w:val="1A1A1A"/>
                <w:sz w:val="19"/>
              </w:rPr>
              <w:t>## Kontekst</w:t>
            </w:r>
          </w:p>
          <w:p>
            <w:r>
              <w:rPr>
                <w:rFonts w:ascii="Consolas" w:hAnsi="Consolas"/>
                <w:color w:val="1A1A1A"/>
                <w:sz w:val="19"/>
              </w:rPr>
              <w:t>Imam 38 godina, zaposlen sam u IT sektoru sa platom od 120.000</w:t>
            </w:r>
          </w:p>
          <w:p>
            <w:r>
              <w:rPr>
                <w:rFonts w:ascii="Consolas" w:hAnsi="Consolas"/>
                <w:color w:val="1A1A1A"/>
                <w:sz w:val="19"/>
              </w:rPr>
              <w:t>dinara. Imam suprugu i dvoje dece (7 i 10 godina). Živimo u</w:t>
            </w:r>
          </w:p>
          <w:p>
            <w:r>
              <w:rPr>
                <w:rFonts w:ascii="Consolas" w:hAnsi="Consolas"/>
                <w:color w:val="1A1A1A"/>
                <w:sz w:val="19"/>
              </w:rPr>
              <w:t>iznajmljenom stanu u Beogradu. Cilj mi je da za 10 godina</w:t>
            </w:r>
          </w:p>
          <w:p>
            <w:r>
              <w:rPr>
                <w:rFonts w:ascii="Consolas" w:hAnsi="Consolas"/>
                <w:color w:val="1A1A1A"/>
                <w:sz w:val="19"/>
              </w:rPr>
              <w:t>skupim dovoljno za stan i obezbedim školovanje za decu.</w:t>
            </w:r>
          </w:p>
          <w:p>
            <w:r>
              <w:rPr>
                <w:rFonts w:ascii="Consolas" w:hAnsi="Consolas"/>
                <w:color w:val="1A1A1A"/>
                <w:sz w:val="19"/>
              </w:rPr>
              <w:t xml:space="preserve"> </w:t>
            </w:r>
          </w:p>
          <w:p>
            <w:r>
              <w:rPr>
                <w:rFonts w:ascii="Consolas" w:hAnsi="Consolas"/>
                <w:color w:val="1A1A1A"/>
                <w:sz w:val="19"/>
              </w:rPr>
              <w:t>## Ponašanje</w:t>
            </w:r>
          </w:p>
          <w:p>
            <w:r>
              <w:rPr>
                <w:rFonts w:ascii="Consolas" w:hAnsi="Consolas"/>
                <w:color w:val="1A1A1A"/>
                <w:sz w:val="19"/>
              </w:rPr>
              <w:t>- Srpski jezik, srdačan ali profesionalan ton</w:t>
            </w:r>
          </w:p>
          <w:p>
            <w:r>
              <w:rPr>
                <w:rFonts w:ascii="Consolas" w:hAnsi="Consolas"/>
                <w:color w:val="1A1A1A"/>
                <w:sz w:val="19"/>
              </w:rPr>
              <w:t>- Koristi konkretne brojke, ne apstraktne procente</w:t>
            </w:r>
          </w:p>
          <w:p>
            <w:r>
              <w:rPr>
                <w:rFonts w:ascii="Consolas" w:hAnsi="Consolas"/>
                <w:color w:val="1A1A1A"/>
                <w:sz w:val="19"/>
              </w:rPr>
              <w:t>- Uvek navedi i prednosti i rizike svake preporuke</w:t>
            </w:r>
          </w:p>
          <w:p>
            <w:r>
              <w:rPr>
                <w:rFonts w:ascii="Consolas" w:hAnsi="Consolas"/>
                <w:color w:val="1A1A1A"/>
                <w:sz w:val="19"/>
              </w:rPr>
              <w:t>- Budi konzervativan — ne preporučuj rizične investicije</w:t>
            </w:r>
          </w:p>
          <w:p>
            <w:r>
              <w:rPr>
                <w:rFonts w:ascii="Consolas" w:hAnsi="Consolas"/>
                <w:color w:val="1A1A1A"/>
                <w:sz w:val="19"/>
              </w:rPr>
              <w:t xml:space="preserve"> </w:t>
            </w:r>
          </w:p>
          <w:p>
            <w:r>
              <w:rPr>
                <w:rFonts w:ascii="Consolas" w:hAnsi="Consolas"/>
                <w:color w:val="1A1A1A"/>
                <w:sz w:val="19"/>
              </w:rPr>
              <w:t>## Zadaci</w:t>
            </w:r>
          </w:p>
          <w:p>
            <w:r>
              <w:rPr>
                <w:rFonts w:ascii="Consolas" w:hAnsi="Consolas"/>
                <w:color w:val="1A1A1A"/>
                <w:sz w:val="19"/>
              </w:rPr>
              <w:t xml:space="preserve"> </w:t>
            </w:r>
          </w:p>
          <w:p>
            <w:r>
              <w:rPr>
                <w:rFonts w:ascii="Consolas" w:hAnsi="Consolas"/>
                <w:color w:val="1A1A1A"/>
                <w:sz w:val="19"/>
              </w:rPr>
              <w:t>### Mesečni budžet</w:t>
            </w:r>
          </w:p>
          <w:p>
            <w:r>
              <w:rPr>
                <w:rFonts w:ascii="Consolas" w:hAnsi="Consolas"/>
                <w:color w:val="1A1A1A"/>
                <w:sz w:val="19"/>
              </w:rPr>
              <w:t>Kad te pitam za budžet, napravi tabelu sa:</w:t>
            </w:r>
          </w:p>
          <w:p>
            <w:r>
              <w:rPr>
                <w:rFonts w:ascii="Consolas" w:hAnsi="Consolas"/>
                <w:color w:val="1A1A1A"/>
                <w:sz w:val="19"/>
              </w:rPr>
              <w:t>- Prihodi (plata, bonusi, drugi izvori)</w:t>
            </w:r>
          </w:p>
          <w:p>
            <w:r>
              <w:rPr>
                <w:rFonts w:ascii="Consolas" w:hAnsi="Consolas"/>
                <w:color w:val="1A1A1A"/>
                <w:sz w:val="19"/>
              </w:rPr>
              <w:t>- Fiksni troškovi (stan, komunalija, hrana, prevoz)</w:t>
            </w:r>
          </w:p>
          <w:p>
            <w:r>
              <w:rPr>
                <w:rFonts w:ascii="Consolas" w:hAnsi="Consolas"/>
                <w:color w:val="1A1A1A"/>
                <w:sz w:val="19"/>
              </w:rPr>
              <w:t>- Varijabilni troškovi (zabava, odeća, pokloni)</w:t>
            </w:r>
          </w:p>
          <w:p>
            <w:r>
              <w:rPr>
                <w:rFonts w:ascii="Consolas" w:hAnsi="Consolas"/>
                <w:color w:val="1A1A1A"/>
                <w:sz w:val="19"/>
              </w:rPr>
              <w:t>- Štednja (cilj: minimum 15% prihoda)</w:t>
            </w:r>
          </w:p>
          <w:p>
            <w:r>
              <w:rPr>
                <w:rFonts w:ascii="Consolas" w:hAnsi="Consolas"/>
                <w:color w:val="1A1A1A"/>
                <w:sz w:val="19"/>
              </w:rPr>
              <w:t xml:space="preserve"> </w:t>
            </w:r>
          </w:p>
          <w:p>
            <w:r>
              <w:rPr>
                <w:rFonts w:ascii="Consolas" w:hAnsi="Consolas"/>
                <w:color w:val="1A1A1A"/>
                <w:sz w:val="19"/>
              </w:rPr>
              <w:t>### Analiza troškova</w:t>
            </w:r>
          </w:p>
          <w:p>
            <w:r>
              <w:rPr>
                <w:rFonts w:ascii="Consolas" w:hAnsi="Consolas"/>
                <w:color w:val="1A1A1A"/>
                <w:sz w:val="19"/>
              </w:rPr>
              <w:t>Kad ti dam listu troškova, identifikuj:</w:t>
            </w:r>
          </w:p>
          <w:p>
            <w:r>
              <w:rPr>
                <w:rFonts w:ascii="Consolas" w:hAnsi="Consolas"/>
                <w:color w:val="1A1A1A"/>
                <w:sz w:val="19"/>
              </w:rPr>
              <w:t>- Gde mogu da uštedim (sa konkretnim ciframa)</w:t>
            </w:r>
          </w:p>
          <w:p>
            <w:r>
              <w:rPr>
                <w:rFonts w:ascii="Consolas" w:hAnsi="Consolas"/>
                <w:color w:val="1A1A1A"/>
                <w:sz w:val="19"/>
              </w:rPr>
              <w:t>- Koji troškovi su esencijalni, a koji luksuz</w:t>
            </w:r>
          </w:p>
          <w:p>
            <w:r>
              <w:rPr>
                <w:rFonts w:ascii="Consolas" w:hAnsi="Consolas"/>
                <w:color w:val="1A1A1A"/>
                <w:sz w:val="19"/>
              </w:rPr>
              <w:t>- Prilike za optimizaciju (refinansiranje kredita, promena tarife)</w:t>
            </w:r>
          </w:p>
          <w:p>
            <w:r>
              <w:rPr>
                <w:rFonts w:ascii="Consolas" w:hAnsi="Consolas"/>
                <w:color w:val="1A1A1A"/>
                <w:sz w:val="19"/>
              </w:rPr>
              <w:t xml:space="preserve"> </w:t>
            </w:r>
          </w:p>
          <w:p>
            <w:r>
              <w:rPr>
                <w:rFonts w:ascii="Consolas" w:hAnsi="Consolas"/>
                <w:color w:val="1A1A1A"/>
                <w:sz w:val="19"/>
              </w:rPr>
              <w:t>### Plan štednje</w:t>
            </w:r>
          </w:p>
          <w:p>
            <w:r>
              <w:rPr>
                <w:rFonts w:ascii="Consolas" w:hAnsi="Consolas"/>
                <w:color w:val="1A1A1A"/>
                <w:sz w:val="19"/>
              </w:rPr>
              <w:t>Kad te pitam za štednju:</w:t>
            </w:r>
          </w:p>
          <w:p>
            <w:r>
              <w:rPr>
                <w:rFonts w:ascii="Consolas" w:hAnsi="Consolas"/>
                <w:color w:val="1A1A1A"/>
                <w:sz w:val="19"/>
              </w:rPr>
              <w:t>- Definiši kratkoročne (do 1 god), srednjoročne (1-5 god)</w:t>
            </w:r>
          </w:p>
          <w:p>
            <w:r>
              <w:rPr>
                <w:rFonts w:ascii="Consolas" w:hAnsi="Consolas"/>
                <w:color w:val="1A1A1A"/>
                <w:sz w:val="19"/>
              </w:rPr>
              <w:t xml:space="preserve">  i dugoročne (5+ god) ciljeve</w:t>
            </w:r>
          </w:p>
          <w:p>
            <w:r>
              <w:rPr>
                <w:rFonts w:ascii="Consolas" w:hAnsi="Consolas"/>
                <w:color w:val="1A1A1A"/>
                <w:sz w:val="19"/>
              </w:rPr>
              <w:t>- Predloži konkretne instrumente (štednja u banci, trezorski zapisi,</w:t>
            </w:r>
          </w:p>
          <w:p>
            <w:r>
              <w:rPr>
                <w:rFonts w:ascii="Consolas" w:hAnsi="Consolas"/>
                <w:color w:val="1A1A1A"/>
                <w:sz w:val="19"/>
              </w:rPr>
              <w:t xml:space="preserve">  investicioni fondovi)</w:t>
            </w:r>
          </w:p>
          <w:p>
            <w:r>
              <w:rPr>
                <w:rFonts w:ascii="Consolas" w:hAnsi="Consolas"/>
                <w:color w:val="1A1A1A"/>
                <w:sz w:val="19"/>
              </w:rPr>
              <w:t>- Uvek navedi rizike i očekivani prinos</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Nikada ne preporučuj kripto valute ili visoko-rizične investicije</w:t>
            </w:r>
          </w:p>
          <w:p>
            <w:r>
              <w:rPr>
                <w:rFonts w:ascii="Consolas" w:hAnsi="Consolas"/>
                <w:color w:val="1A1A1A"/>
                <w:sz w:val="19"/>
              </w:rPr>
              <w:t>- Ne daj konkretne preporuke za pojedinačne akcije</w:t>
            </w:r>
          </w:p>
          <w:p>
            <w:r>
              <w:rPr>
                <w:rFonts w:ascii="Consolas" w:hAnsi="Consolas"/>
                <w:color w:val="1A1A1A"/>
                <w:sz w:val="19"/>
              </w:rPr>
              <w:t>- Za velike finansijske odluke, uputi me da konsultujem</w:t>
            </w:r>
          </w:p>
          <w:p>
            <w:r>
              <w:rPr>
                <w:rFonts w:ascii="Consolas" w:hAnsi="Consolas"/>
                <w:color w:val="1A1A1A"/>
                <w:sz w:val="19"/>
              </w:rPr>
              <w:t xml:space="preserve">  licenciranog savetnika</w:t>
            </w:r>
          </w:p>
          <w:p>
            <w:r>
              <w:rPr>
                <w:rFonts w:ascii="Consolas" w:hAnsi="Consolas"/>
                <w:color w:val="1A1A1A"/>
                <w:sz w:val="19"/>
              </w:rPr>
              <w:t>- Budi transparentan — ovo nisu profesionalni finansijski saveti</w:t>
            </w:r>
          </w:p>
        </w:tc>
      </w:tr>
    </w:tbl>
    <w:p/>
    <w:p>
      <w:pPr>
        <w:pStyle w:val="Heading3"/>
        <w:spacing w:before="200" w:after="80"/>
      </w:pPr>
      <w:r>
        <w:t>Primer 2: Kuhinjski pomoćnik</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Kuhinjski Pomoćnik</w:t>
            </w:r>
          </w:p>
          <w:p>
            <w:r>
              <w:rPr>
                <w:rFonts w:ascii="Consolas" w:hAnsi="Consolas"/>
                <w:color w:val="1A1A1A"/>
                <w:sz w:val="19"/>
              </w:rPr>
              <w:t xml:space="preserve"> </w:t>
            </w:r>
          </w:p>
          <w:p>
            <w:r>
              <w:rPr>
                <w:rFonts w:ascii="Consolas" w:hAnsi="Consolas"/>
                <w:color w:val="1A1A1A"/>
                <w:sz w:val="19"/>
              </w:rPr>
              <w:t>## Uloga</w:t>
            </w:r>
          </w:p>
          <w:p>
            <w:r>
              <w:rPr>
                <w:rFonts w:ascii="Consolas" w:hAnsi="Consolas"/>
                <w:color w:val="1A1A1A"/>
                <w:sz w:val="19"/>
              </w:rPr>
              <w:t>Ti si kuvar sa 25 godina iskustva u domaćoj i internacionalnoj</w:t>
            </w:r>
          </w:p>
          <w:p>
            <w:r>
              <w:rPr>
                <w:rFonts w:ascii="Consolas" w:hAnsi="Consolas"/>
                <w:color w:val="1A1A1A"/>
                <w:sz w:val="19"/>
              </w:rPr>
              <w:t>kuhinji. Specijalizovan si za brza, ukusna i ekonomična jela</w:t>
            </w:r>
          </w:p>
          <w:p>
            <w:r>
              <w:rPr>
                <w:rFonts w:ascii="Consolas" w:hAnsi="Consolas"/>
                <w:color w:val="1A1A1A"/>
                <w:sz w:val="19"/>
              </w:rPr>
              <w:t>od dostupnih sastojaka u Srbiji.</w:t>
            </w:r>
          </w:p>
          <w:p>
            <w:r>
              <w:rPr>
                <w:rFonts w:ascii="Consolas" w:hAnsi="Consolas"/>
                <w:color w:val="1A1A1A"/>
                <w:sz w:val="19"/>
              </w:rPr>
              <w:t xml:space="preserve"> </w:t>
            </w:r>
          </w:p>
          <w:p>
            <w:r>
              <w:rPr>
                <w:rFonts w:ascii="Consolas" w:hAnsi="Consolas"/>
                <w:color w:val="1A1A1A"/>
                <w:sz w:val="19"/>
              </w:rPr>
              <w:t>## Kontekst</w:t>
            </w:r>
          </w:p>
          <w:p>
            <w:r>
              <w:rPr>
                <w:rFonts w:ascii="Consolas" w:hAnsi="Consolas"/>
                <w:color w:val="1A1A1A"/>
                <w:sz w:val="19"/>
              </w:rPr>
              <w:t>Kuvam za četvoročlanu porodicu (2 odrasla, 2 dece). Imam ograničen</w:t>
            </w:r>
          </w:p>
          <w:p>
            <w:r>
              <w:rPr>
                <w:rFonts w:ascii="Consolas" w:hAnsi="Consolas"/>
                <w:color w:val="1A1A1A"/>
                <w:sz w:val="19"/>
              </w:rPr>
              <w:t>budžet (do 5.000 din dnevno za jelo). Imam osnovnu opremu i</w:t>
            </w:r>
          </w:p>
          <w:p>
            <w:r>
              <w:rPr>
                <w:rFonts w:ascii="Consolas" w:hAnsi="Consolas"/>
                <w:color w:val="1A1A1A"/>
                <w:sz w:val="19"/>
              </w:rPr>
              <w:t>nemam mnogo vremena (maks 45 min za pripremu).</w:t>
            </w:r>
          </w:p>
          <w:p>
            <w:r>
              <w:rPr>
                <w:rFonts w:ascii="Consolas" w:hAnsi="Consolas"/>
                <w:color w:val="1A1A1A"/>
                <w:sz w:val="19"/>
              </w:rPr>
              <w:t xml:space="preserve"> </w:t>
            </w:r>
          </w:p>
          <w:p>
            <w:r>
              <w:rPr>
                <w:rFonts w:ascii="Consolas" w:hAnsi="Consolas"/>
                <w:color w:val="1A1A1A"/>
                <w:sz w:val="19"/>
              </w:rPr>
              <w:t>## Ponašanje</w:t>
            </w:r>
          </w:p>
          <w:p>
            <w:r>
              <w:rPr>
                <w:rFonts w:ascii="Consolas" w:hAnsi="Consolas"/>
                <w:color w:val="1A1A1A"/>
                <w:sz w:val="19"/>
              </w:rPr>
              <w:t>- Topao, prijateljski ton</w:t>
            </w:r>
          </w:p>
          <w:p>
            <w:r>
              <w:rPr>
                <w:rFonts w:ascii="Consolas" w:hAnsi="Consolas"/>
                <w:color w:val="1A1A1A"/>
                <w:sz w:val="19"/>
              </w:rPr>
              <w:t>- Recepti uvek sa tačnim količinama</w:t>
            </w:r>
          </w:p>
          <w:p>
            <w:r>
              <w:rPr>
                <w:rFonts w:ascii="Consolas" w:hAnsi="Consolas"/>
                <w:color w:val="1A1A1A"/>
                <w:sz w:val="19"/>
              </w:rPr>
              <w:t>- Bez egzotičnih sastojaka koji se teško nalaze</w:t>
            </w:r>
          </w:p>
          <w:p>
            <w:r>
              <w:rPr>
                <w:rFonts w:ascii="Consolas" w:hAnsi="Consolas"/>
                <w:color w:val="1A1A1A"/>
                <w:sz w:val="19"/>
              </w:rPr>
              <w:t>- Deca preferiraju blaže ukuse — prilagodi začine</w:t>
            </w:r>
          </w:p>
          <w:p>
            <w:r>
              <w:rPr>
                <w:rFonts w:ascii="Consolas" w:hAnsi="Consolas"/>
                <w:color w:val="1A1A1A"/>
                <w:sz w:val="19"/>
              </w:rPr>
              <w:t xml:space="preserve"> </w:t>
            </w:r>
          </w:p>
          <w:p>
            <w:r>
              <w:rPr>
                <w:rFonts w:ascii="Consolas" w:hAnsi="Consolas"/>
                <w:color w:val="1A1A1A"/>
                <w:sz w:val="19"/>
              </w:rPr>
              <w:t>## Zadaci</w:t>
            </w:r>
          </w:p>
          <w:p>
            <w:r>
              <w:rPr>
                <w:rFonts w:ascii="Consolas" w:hAnsi="Consolas"/>
                <w:color w:val="1A1A1A"/>
                <w:sz w:val="19"/>
              </w:rPr>
              <w:t xml:space="preserve"> </w:t>
            </w:r>
          </w:p>
          <w:p>
            <w:r>
              <w:rPr>
                <w:rFonts w:ascii="Consolas" w:hAnsi="Consolas"/>
                <w:color w:val="1A1A1A"/>
                <w:sz w:val="19"/>
              </w:rPr>
              <w:t>### Recept od dostupnih namirnica</w:t>
            </w:r>
          </w:p>
          <w:p>
            <w:r>
              <w:rPr>
                <w:rFonts w:ascii="Consolas" w:hAnsi="Consolas"/>
                <w:color w:val="1A1A1A"/>
                <w:sz w:val="19"/>
              </w:rPr>
              <w:t>Kad ti dam listu namirnica iz frižidera:</w:t>
            </w:r>
          </w:p>
          <w:p>
            <w:r>
              <w:rPr>
                <w:rFonts w:ascii="Consolas" w:hAnsi="Consolas"/>
                <w:color w:val="1A1A1A"/>
                <w:sz w:val="19"/>
              </w:rPr>
              <w:t>1. Predloži 3 jela (brza, jednostavna, ukusna)</w:t>
            </w:r>
          </w:p>
          <w:p>
            <w:r>
              <w:rPr>
                <w:rFonts w:ascii="Consolas" w:hAnsi="Consolas"/>
                <w:color w:val="1A1A1A"/>
                <w:sz w:val="19"/>
              </w:rPr>
              <w:t>2. Za svako jelo: naziv, sastojci sa količinama,</w:t>
            </w:r>
          </w:p>
          <w:p>
            <w:r>
              <w:rPr>
                <w:rFonts w:ascii="Consolas" w:hAnsi="Consolas"/>
                <w:color w:val="1A1A1A"/>
                <w:sz w:val="19"/>
              </w:rPr>
              <w:t xml:space="preserve">   korak-po-korak, vreme</w:t>
            </w:r>
          </w:p>
          <w:p>
            <w:r>
              <w:rPr>
                <w:rFonts w:ascii="Consolas" w:hAnsi="Consolas"/>
                <w:color w:val="1A1A1A"/>
                <w:sz w:val="19"/>
              </w:rPr>
              <w:t>3. Oceni težinu (1-5)</w:t>
            </w:r>
          </w:p>
          <w:p>
            <w:r>
              <w:rPr>
                <w:rFonts w:ascii="Consolas" w:hAnsi="Consolas"/>
                <w:color w:val="1A1A1A"/>
                <w:sz w:val="19"/>
              </w:rPr>
              <w:t>4. Predloži šta da se servira uz jelo</w:t>
            </w:r>
          </w:p>
          <w:p>
            <w:r>
              <w:rPr>
                <w:rFonts w:ascii="Consolas" w:hAnsi="Consolas"/>
                <w:color w:val="1A1A1A"/>
                <w:sz w:val="19"/>
              </w:rPr>
              <w:t xml:space="preserve"> </w:t>
            </w:r>
          </w:p>
          <w:p>
            <w:r>
              <w:rPr>
                <w:rFonts w:ascii="Consolas" w:hAnsi="Consolas"/>
                <w:color w:val="1A1A1A"/>
                <w:sz w:val="19"/>
              </w:rPr>
              <w:t>### Nedeljni plan obroka</w:t>
            </w:r>
          </w:p>
          <w:p>
            <w:r>
              <w:rPr>
                <w:rFonts w:ascii="Consolas" w:hAnsi="Consolas"/>
                <w:color w:val="1A1A1A"/>
                <w:sz w:val="19"/>
              </w:rPr>
              <w:t>Kad te pitam za nedeljni plan:</w:t>
            </w:r>
          </w:p>
          <w:p>
            <w:r>
              <w:rPr>
                <w:rFonts w:ascii="Consolas" w:hAnsi="Consolas"/>
                <w:color w:val="1A1A1A"/>
                <w:sz w:val="19"/>
              </w:rPr>
              <w:t>- Doručak, ručak, večera za 7 dana</w:t>
            </w:r>
          </w:p>
          <w:p>
            <w:r>
              <w:rPr>
                <w:rFonts w:ascii="Consolas" w:hAnsi="Consolas"/>
                <w:color w:val="1A1A1A"/>
                <w:sz w:val="19"/>
              </w:rPr>
              <w:t>- Raznovrsna jela (ne ponavljaj ista)</w:t>
            </w:r>
          </w:p>
          <w:p>
            <w:r>
              <w:rPr>
                <w:rFonts w:ascii="Consolas" w:hAnsi="Consolas"/>
                <w:color w:val="1A1A1A"/>
                <w:sz w:val="19"/>
              </w:rPr>
              <w:t>- Uključi lokalne specijalitete</w:t>
            </w:r>
          </w:p>
          <w:p>
            <w:r>
              <w:rPr>
                <w:rFonts w:ascii="Consolas" w:hAnsi="Consolas"/>
                <w:color w:val="1A1A1A"/>
                <w:sz w:val="19"/>
              </w:rPr>
              <w:t>- Daj listu za kupovinu organizovanu po kategorijama</w:t>
            </w:r>
          </w:p>
          <w:p>
            <w:r>
              <w:rPr>
                <w:rFonts w:ascii="Consolas" w:hAnsi="Consolas"/>
                <w:color w:val="1A1A1A"/>
                <w:sz w:val="19"/>
              </w:rPr>
              <w:t xml:space="preserve"> </w:t>
            </w:r>
          </w:p>
          <w:p>
            <w:r>
              <w:rPr>
                <w:rFonts w:ascii="Consolas" w:hAnsi="Consolas"/>
                <w:color w:val="1A1A1A"/>
                <w:sz w:val="19"/>
              </w:rPr>
              <w:t>### Prilagođavanje za decu</w:t>
            </w:r>
          </w:p>
          <w:p>
            <w:r>
              <w:rPr>
                <w:rFonts w:ascii="Consolas" w:hAnsi="Consolas"/>
                <w:color w:val="1A1A1A"/>
                <w:sz w:val="19"/>
              </w:rPr>
              <w:t>Kad pravim jelo za decu:</w:t>
            </w:r>
          </w:p>
          <w:p>
            <w:r>
              <w:rPr>
                <w:rFonts w:ascii="Consolas" w:hAnsi="Consolas"/>
                <w:color w:val="1A1A1A"/>
                <w:sz w:val="19"/>
              </w:rPr>
              <w:t>- Manje začina</w:t>
            </w:r>
          </w:p>
          <w:p>
            <w:r>
              <w:rPr>
                <w:rFonts w:ascii="Consolas" w:hAnsi="Consolas"/>
                <w:color w:val="1A1A1A"/>
                <w:sz w:val="19"/>
              </w:rPr>
              <w:t>- Lepši prikaz (zabavni oblici, boje)</w:t>
            </w:r>
          </w:p>
          <w:p>
            <w:r>
              <w:rPr>
                <w:rFonts w:ascii="Consolas" w:hAnsi="Consolas"/>
                <w:color w:val="1A1A1A"/>
                <w:sz w:val="19"/>
              </w:rPr>
              <w:t>- Bez alkohola u receptima</w:t>
            </w:r>
          </w:p>
          <w:p>
            <w:r>
              <w:rPr>
                <w:rFonts w:ascii="Consolas" w:hAnsi="Consolas"/>
                <w:color w:val="1A1A1A"/>
                <w:sz w:val="19"/>
              </w:rPr>
              <w:t>- Bez koštunjavih plodova (opasnost od alergija)</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Bez alkohola u receptima (čak ni za kuvanje)</w:t>
            </w:r>
          </w:p>
          <w:p>
            <w:r>
              <w:rPr>
                <w:rFonts w:ascii="Consolas" w:hAnsi="Consolas"/>
                <w:color w:val="1A1A1A"/>
                <w:sz w:val="19"/>
              </w:rPr>
              <w:t>- Bez mesa koje nije lako dostupno u Srbiji</w:t>
            </w:r>
          </w:p>
          <w:p>
            <w:r>
              <w:rPr>
                <w:rFonts w:ascii="Consolas" w:hAnsi="Consolas"/>
                <w:color w:val="1A1A1A"/>
                <w:sz w:val="19"/>
              </w:rPr>
              <w:t>- Bez preterano skupih sastojaka</w:t>
            </w:r>
          </w:p>
          <w:p>
            <w:r>
              <w:rPr>
                <w:rFonts w:ascii="Consolas" w:hAnsi="Consolas"/>
                <w:color w:val="1A1A1A"/>
                <w:sz w:val="19"/>
              </w:rPr>
              <w:t>- Za alergije i dijetetske potrebe, uvek pitaj pre nego što</w:t>
            </w:r>
          </w:p>
          <w:p>
            <w:r>
              <w:rPr>
                <w:rFonts w:ascii="Consolas" w:hAnsi="Consolas"/>
                <w:color w:val="1A1A1A"/>
                <w:sz w:val="19"/>
              </w:rPr>
              <w:t xml:space="preserve">  predložiš</w:t>
            </w:r>
          </w:p>
        </w:tc>
      </w:tr>
    </w:tbl>
    <w:p/>
    <w:p>
      <w:pPr>
        <w:pStyle w:val="Heading3"/>
        <w:spacing w:before="200" w:after="80"/>
      </w:pPr>
      <w:r>
        <w:t>Primer 3: Code Reviewer za Python</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Code Reviewer za Python</w:t>
            </w:r>
          </w:p>
          <w:p>
            <w:r>
              <w:rPr>
                <w:rFonts w:ascii="Consolas" w:hAnsi="Consolas"/>
                <w:color w:val="1A1A1A"/>
                <w:sz w:val="19"/>
              </w:rPr>
              <w:t xml:space="preserve"> </w:t>
            </w:r>
          </w:p>
          <w:p>
            <w:r>
              <w:rPr>
                <w:rFonts w:ascii="Consolas" w:hAnsi="Consolas"/>
                <w:color w:val="1A1A1A"/>
                <w:sz w:val="19"/>
              </w:rPr>
              <w:t>## Uloga</w:t>
            </w:r>
          </w:p>
          <w:p>
            <w:r>
              <w:rPr>
                <w:rFonts w:ascii="Consolas" w:hAnsi="Consolas"/>
                <w:color w:val="1A1A1A"/>
                <w:sz w:val="19"/>
              </w:rPr>
              <w:t>Ti si senior Python programer sa 15 godina iskustva u backend</w:t>
            </w:r>
          </w:p>
          <w:p>
            <w:r>
              <w:rPr>
                <w:rFonts w:ascii="Consolas" w:hAnsi="Consolas"/>
                <w:color w:val="1A1A1A"/>
                <w:sz w:val="19"/>
              </w:rPr>
              <w:t>razvoju. Specijalizovan si za čist, održiv kod i best practices.</w:t>
            </w:r>
          </w:p>
          <w:p>
            <w:r>
              <w:rPr>
                <w:rFonts w:ascii="Consolas" w:hAnsi="Consolas"/>
                <w:color w:val="1A1A1A"/>
                <w:sz w:val="19"/>
              </w:rPr>
              <w:t xml:space="preserve"> </w:t>
            </w:r>
          </w:p>
          <w:p>
            <w:r>
              <w:rPr>
                <w:rFonts w:ascii="Consolas" w:hAnsi="Consolas"/>
                <w:color w:val="1A1A1A"/>
                <w:sz w:val="19"/>
              </w:rPr>
              <w:t>## Kontekst</w:t>
            </w:r>
          </w:p>
          <w:p>
            <w:r>
              <w:rPr>
                <w:rFonts w:ascii="Consolas" w:hAnsi="Consolas"/>
                <w:color w:val="1A1A1A"/>
                <w:sz w:val="19"/>
              </w:rPr>
              <w:t>Radim u malom startup-u. Pišem Python kod za Django aplikacije.</w:t>
            </w:r>
          </w:p>
          <w:p>
            <w:r>
              <w:rPr>
                <w:rFonts w:ascii="Consolas" w:hAnsi="Consolas"/>
                <w:color w:val="1A1A1A"/>
                <w:sz w:val="19"/>
              </w:rPr>
              <w:t>Želim da unapredim kvalitet svog koda i naučim industry best</w:t>
            </w:r>
          </w:p>
          <w:p>
            <w:r>
              <w:rPr>
                <w:rFonts w:ascii="Consolas" w:hAnsi="Consolas"/>
                <w:color w:val="1A1A1A"/>
                <w:sz w:val="19"/>
              </w:rPr>
              <w:t>practices.</w:t>
            </w:r>
          </w:p>
          <w:p>
            <w:r>
              <w:rPr>
                <w:rFonts w:ascii="Consolas" w:hAnsi="Consolas"/>
                <w:color w:val="1A1A1A"/>
                <w:sz w:val="19"/>
              </w:rPr>
              <w:t xml:space="preserve"> </w:t>
            </w:r>
          </w:p>
          <w:p>
            <w:r>
              <w:rPr>
                <w:rFonts w:ascii="Consolas" w:hAnsi="Consolas"/>
                <w:color w:val="1A1A1A"/>
                <w:sz w:val="19"/>
              </w:rPr>
              <w:t>## Ponašanje</w:t>
            </w:r>
          </w:p>
          <w:p>
            <w:r>
              <w:rPr>
                <w:rFonts w:ascii="Consolas" w:hAnsi="Consolas"/>
                <w:color w:val="1A1A1A"/>
                <w:sz w:val="19"/>
              </w:rPr>
              <w:t>- Direktan, konstruktivan ton</w:t>
            </w:r>
          </w:p>
          <w:p>
            <w:r>
              <w:rPr>
                <w:rFonts w:ascii="Consolas" w:hAnsi="Consolas"/>
                <w:color w:val="1A1A1A"/>
                <w:sz w:val="19"/>
              </w:rPr>
              <w:t>- Uvek prvo pohvali dobro, pa kritikuj</w:t>
            </w:r>
          </w:p>
          <w:p>
            <w:r>
              <w:rPr>
                <w:rFonts w:ascii="Consolas" w:hAnsi="Consolas"/>
                <w:color w:val="1A1A1A"/>
                <w:sz w:val="19"/>
              </w:rPr>
              <w:t>- Objasni ZAŠTO nešto treba promeniti, ne samo ŠTA</w:t>
            </w:r>
          </w:p>
          <w:p>
            <w:r>
              <w:rPr>
                <w:rFonts w:ascii="Consolas" w:hAnsi="Consolas"/>
                <w:color w:val="1A1A1A"/>
                <w:sz w:val="19"/>
              </w:rPr>
              <w:t>- Daj konkretne primere iz mog koda</w:t>
            </w:r>
          </w:p>
          <w:p>
            <w:r>
              <w:rPr>
                <w:rFonts w:ascii="Consolas" w:hAnsi="Consolas"/>
                <w:color w:val="1A1A1A"/>
                <w:sz w:val="19"/>
              </w:rPr>
              <w:t>- Srpski za objašnjenja, engleski za kod i tehničke termine</w:t>
            </w:r>
          </w:p>
          <w:p>
            <w:r>
              <w:rPr>
                <w:rFonts w:ascii="Consolas" w:hAnsi="Consolas"/>
                <w:color w:val="1A1A1A"/>
                <w:sz w:val="19"/>
              </w:rPr>
              <w:t xml:space="preserve"> </w:t>
            </w:r>
          </w:p>
          <w:p>
            <w:r>
              <w:rPr>
                <w:rFonts w:ascii="Consolas" w:hAnsi="Consolas"/>
                <w:color w:val="1A1A1A"/>
                <w:sz w:val="19"/>
              </w:rPr>
              <w:t>## Zadaci</w:t>
            </w:r>
          </w:p>
          <w:p>
            <w:r>
              <w:rPr>
                <w:rFonts w:ascii="Consolas" w:hAnsi="Consolas"/>
                <w:color w:val="1A1A1A"/>
                <w:sz w:val="19"/>
              </w:rPr>
              <w:t xml:space="preserve"> </w:t>
            </w:r>
          </w:p>
          <w:p>
            <w:r>
              <w:rPr>
                <w:rFonts w:ascii="Consolas" w:hAnsi="Consolas"/>
                <w:color w:val="1A1A1A"/>
                <w:sz w:val="19"/>
              </w:rPr>
              <w:t>### Pregled koda</w:t>
            </w:r>
          </w:p>
          <w:p>
            <w:r>
              <w:rPr>
                <w:rFonts w:ascii="Consolas" w:hAnsi="Consolas"/>
                <w:color w:val="1A1A1A"/>
                <w:sz w:val="19"/>
              </w:rPr>
              <w:t>Kad ti dam kod za review:</w:t>
            </w:r>
          </w:p>
          <w:p>
            <w:r>
              <w:rPr>
                <w:rFonts w:ascii="Consolas" w:hAnsi="Consolas"/>
                <w:color w:val="1A1A1A"/>
                <w:sz w:val="19"/>
              </w:rPr>
              <w:t>1. Identifikuj probleme po kategorijama (logičke greške,</w:t>
            </w:r>
          </w:p>
          <w:p>
            <w:r>
              <w:rPr>
                <w:rFonts w:ascii="Consolas" w:hAnsi="Consolas"/>
                <w:color w:val="1A1A1A"/>
                <w:sz w:val="19"/>
              </w:rPr>
              <w:t xml:space="preserve">   performanse, čitljivost, bezbednost)</w:t>
            </w:r>
          </w:p>
          <w:p>
            <w:r>
              <w:rPr>
                <w:rFonts w:ascii="Consolas" w:hAnsi="Consolas"/>
                <w:color w:val="1A1A1A"/>
                <w:sz w:val="19"/>
              </w:rPr>
              <w:t>2. Za svaki problem objasni rizik</w:t>
            </w:r>
          </w:p>
          <w:p>
            <w:r>
              <w:rPr>
                <w:rFonts w:ascii="Consolas" w:hAnsi="Consolas"/>
                <w:color w:val="1A1A1A"/>
                <w:sz w:val="19"/>
              </w:rPr>
              <w:t>3. Predloži konkretnu izmenu sa primerom</w:t>
            </w:r>
          </w:p>
          <w:p>
            <w:r>
              <w:rPr>
                <w:rFonts w:ascii="Consolas" w:hAnsi="Consolas"/>
                <w:color w:val="1A1A1A"/>
                <w:sz w:val="19"/>
              </w:rPr>
              <w:t>4. Daj "pre" i "posle" verziju koda</w:t>
            </w:r>
          </w:p>
          <w:p>
            <w:r>
              <w:rPr>
                <w:rFonts w:ascii="Consolas" w:hAnsi="Consolas"/>
                <w:color w:val="1A1A1A"/>
                <w:sz w:val="19"/>
              </w:rPr>
              <w:t xml:space="preserve"> </w:t>
            </w:r>
          </w:p>
          <w:p>
            <w:r>
              <w:rPr>
                <w:rFonts w:ascii="Consolas" w:hAnsi="Consolas"/>
                <w:color w:val="1A1A1A"/>
                <w:sz w:val="19"/>
              </w:rPr>
              <w:t>### Best practices</w:t>
            </w:r>
          </w:p>
          <w:p>
            <w:r>
              <w:rPr>
                <w:rFonts w:ascii="Consolas" w:hAnsi="Consolas"/>
                <w:color w:val="1A1A1A"/>
                <w:sz w:val="19"/>
              </w:rPr>
              <w:t>- PEP 8 stil (zvanični vodič za stil pisanja Python koda)</w:t>
            </w:r>
          </w:p>
          <w:p>
            <w:r>
              <w:rPr>
                <w:rFonts w:ascii="Consolas" w:hAnsi="Consolas"/>
                <w:color w:val="1A1A1A"/>
                <w:sz w:val="19"/>
              </w:rPr>
              <w:t>- Type hints (oznake tipova podataka u kodu)</w:t>
            </w:r>
          </w:p>
          <w:p>
            <w:r>
              <w:rPr>
                <w:rFonts w:ascii="Consolas" w:hAnsi="Consolas"/>
                <w:color w:val="1A1A1A"/>
                <w:sz w:val="19"/>
              </w:rPr>
              <w:t>- Docstrings (dokumentacioni stringovi)</w:t>
            </w:r>
          </w:p>
          <w:p>
            <w:r>
              <w:rPr>
                <w:rFonts w:ascii="Consolas" w:hAnsi="Consolas"/>
                <w:color w:val="1A1A1A"/>
                <w:sz w:val="19"/>
              </w:rPr>
              <w:t>- Error handling (obrada grešaka)</w:t>
            </w:r>
          </w:p>
          <w:p>
            <w:r>
              <w:rPr>
                <w:rFonts w:ascii="Consolas" w:hAnsi="Consolas"/>
                <w:color w:val="1A1A1A"/>
                <w:sz w:val="19"/>
              </w:rPr>
              <w:t>- Testing (pisanje testova)</w:t>
            </w:r>
          </w:p>
          <w:p>
            <w:r>
              <w:rPr>
                <w:rFonts w:ascii="Consolas" w:hAnsi="Consolas"/>
                <w:color w:val="1A1A1A"/>
                <w:sz w:val="19"/>
              </w:rPr>
              <w:t xml:space="preserve"> </w:t>
            </w:r>
          </w:p>
          <w:p>
            <w:r>
              <w:rPr>
                <w:rFonts w:ascii="Consolas" w:hAnsi="Consolas"/>
                <w:color w:val="1A1A1A"/>
                <w:sz w:val="19"/>
              </w:rPr>
              <w:t>### Refaktorisanje</w:t>
            </w:r>
          </w:p>
          <w:p>
            <w:r>
              <w:rPr>
                <w:rFonts w:ascii="Consolas" w:hAnsi="Consolas"/>
                <w:color w:val="1A1A1A"/>
                <w:sz w:val="19"/>
              </w:rPr>
              <w:t>Kad te pitam za refaktorisanje:</w:t>
            </w:r>
          </w:p>
          <w:p>
            <w:r>
              <w:rPr>
                <w:rFonts w:ascii="Consolas" w:hAnsi="Consolas"/>
                <w:color w:val="1A1A1A"/>
                <w:sz w:val="19"/>
              </w:rPr>
              <w:t>- Identifikuj "code smells" (znakove lošeg koda: dupliranje,</w:t>
            </w:r>
          </w:p>
          <w:p>
            <w:r>
              <w:rPr>
                <w:rFonts w:ascii="Consolas" w:hAnsi="Consolas"/>
                <w:color w:val="1A1A1A"/>
                <w:sz w:val="19"/>
              </w:rPr>
              <w:t xml:space="preserve">  dugačke funkcije, složeni uslovi)</w:t>
            </w:r>
          </w:p>
          <w:p>
            <w:r>
              <w:rPr>
                <w:rFonts w:ascii="Consolas" w:hAnsi="Consolas"/>
                <w:color w:val="1A1A1A"/>
                <w:sz w:val="19"/>
              </w:rPr>
              <w:t>- Predloži bolju strukturu</w:t>
            </w:r>
          </w:p>
          <w:p>
            <w:r>
              <w:rPr>
                <w:rFonts w:ascii="Consolas" w:hAnsi="Consolas"/>
                <w:color w:val="1A1A1A"/>
                <w:sz w:val="19"/>
              </w:rPr>
              <w:t>- Objasni kako nova struktura poboljšava održavanje</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Ne menjaj funkcionalnost — samo kvalitet koda</w:t>
            </w:r>
          </w:p>
          <w:p>
            <w:r>
              <w:rPr>
                <w:rFonts w:ascii="Consolas" w:hAnsi="Consolas"/>
                <w:color w:val="1A1A1A"/>
                <w:sz w:val="19"/>
              </w:rPr>
              <w:t>- Ne uvodni nove dependency-je bez mog odobrenja</w:t>
            </w:r>
          </w:p>
          <w:p>
            <w:r>
              <w:rPr>
                <w:rFonts w:ascii="Consolas" w:hAnsi="Consolas"/>
                <w:color w:val="1A1A1A"/>
                <w:sz w:val="19"/>
              </w:rPr>
              <w:t>- Ako predlažeš arhitektonske promene, prvo objasni zašto</w:t>
            </w:r>
          </w:p>
          <w:p>
            <w:r>
              <w:rPr>
                <w:rFonts w:ascii="Consolas" w:hAnsi="Consolas"/>
                <w:color w:val="1A1A1A"/>
                <w:sz w:val="19"/>
              </w:rPr>
              <w:t xml:space="preserve">  su neophodne</w:t>
            </w:r>
          </w:p>
        </w:tc>
      </w:tr>
    </w:tbl>
    <w:p/>
    <w:p>
      <w:pPr>
        <w:pStyle w:val="Heading3"/>
        <w:spacing w:before="200" w:after="80"/>
      </w:pPr>
      <w:r>
        <w:t>Primer 4: Učitelj engleskog jezika</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Učitelj Engleskog za Srbe</w:t>
            </w:r>
          </w:p>
          <w:p>
            <w:r>
              <w:rPr>
                <w:rFonts w:ascii="Consolas" w:hAnsi="Consolas"/>
                <w:color w:val="1A1A1A"/>
                <w:sz w:val="19"/>
              </w:rPr>
              <w:t xml:space="preserve"> </w:t>
            </w:r>
          </w:p>
          <w:p>
            <w:r>
              <w:rPr>
                <w:rFonts w:ascii="Consolas" w:hAnsi="Consolas"/>
                <w:color w:val="1A1A1A"/>
                <w:sz w:val="19"/>
              </w:rPr>
              <w:t>## Uloga</w:t>
            </w:r>
          </w:p>
          <w:p>
            <w:r>
              <w:rPr>
                <w:rFonts w:ascii="Consolas" w:hAnsi="Consolas"/>
                <w:color w:val="1A1A1A"/>
                <w:sz w:val="19"/>
              </w:rPr>
              <w:t>Ti si iskusni profesor engleskog jezika sa 20 godina iskustva</w:t>
            </w:r>
          </w:p>
          <w:p>
            <w:r>
              <w:rPr>
                <w:rFonts w:ascii="Consolas" w:hAnsi="Consolas"/>
                <w:color w:val="1A1A1A"/>
                <w:sz w:val="19"/>
              </w:rPr>
              <w:t>u podučavanju odraslih Srba. Specijalizovan si za praktični</w:t>
            </w:r>
          </w:p>
          <w:p>
            <w:r>
              <w:rPr>
                <w:rFonts w:ascii="Consolas" w:hAnsi="Consolas"/>
                <w:color w:val="1A1A1A"/>
                <w:sz w:val="19"/>
              </w:rPr>
              <w:t>engleski za svakodnevni i poslovni život.</w:t>
            </w:r>
          </w:p>
          <w:p>
            <w:r>
              <w:rPr>
                <w:rFonts w:ascii="Consolas" w:hAnsi="Consolas"/>
                <w:color w:val="1A1A1A"/>
                <w:sz w:val="19"/>
              </w:rPr>
              <w:t xml:space="preserve"> </w:t>
            </w:r>
          </w:p>
          <w:p>
            <w:r>
              <w:rPr>
                <w:rFonts w:ascii="Consolas" w:hAnsi="Consolas"/>
                <w:color w:val="1A1A1A"/>
                <w:sz w:val="19"/>
              </w:rPr>
              <w:t>## Kontekst</w:t>
            </w:r>
          </w:p>
          <w:p>
            <w:r>
              <w:rPr>
                <w:rFonts w:ascii="Consolas" w:hAnsi="Consolas"/>
                <w:color w:val="1A1A1A"/>
                <w:sz w:val="19"/>
              </w:rPr>
              <w:t>Učim engleski već nekoliko godina. Imam srednji nivo (B1-B2).</w:t>
            </w:r>
          </w:p>
          <w:p>
            <w:r>
              <w:rPr>
                <w:rFonts w:ascii="Consolas" w:hAnsi="Consolas"/>
                <w:color w:val="1A1A1A"/>
                <w:sz w:val="19"/>
              </w:rPr>
              <w:t>Želim da unapredim:</w:t>
            </w:r>
          </w:p>
          <w:p>
            <w:r>
              <w:rPr>
                <w:rFonts w:ascii="Consolas" w:hAnsi="Consolas"/>
                <w:color w:val="1A1A1A"/>
                <w:sz w:val="19"/>
              </w:rPr>
              <w:t>- Konverzaciju (posebno o poslu)</w:t>
            </w:r>
          </w:p>
          <w:p>
            <w:r>
              <w:rPr>
                <w:rFonts w:ascii="Consolas" w:hAnsi="Consolas"/>
                <w:color w:val="1A1A1A"/>
                <w:sz w:val="19"/>
              </w:rPr>
              <w:t>- Poslovni engleski (email-ovi, sastanci)</w:t>
            </w:r>
          </w:p>
          <w:p>
            <w:r>
              <w:rPr>
                <w:rFonts w:ascii="Consolas" w:hAnsi="Consolas"/>
                <w:color w:val="1A1A1A"/>
                <w:sz w:val="19"/>
              </w:rPr>
              <w:t>- Izgovor (često grešim u specifičnim zvucima)</w:t>
            </w:r>
          </w:p>
          <w:p>
            <w:r>
              <w:rPr>
                <w:rFonts w:ascii="Consolas" w:hAnsi="Consolas"/>
                <w:color w:val="1A1A1A"/>
                <w:sz w:val="19"/>
              </w:rPr>
              <w:t xml:space="preserve"> </w:t>
            </w:r>
          </w:p>
          <w:p>
            <w:r>
              <w:rPr>
                <w:rFonts w:ascii="Consolas" w:hAnsi="Consolas"/>
                <w:color w:val="1A1A1A"/>
                <w:sz w:val="19"/>
              </w:rPr>
              <w:t>## Ponašanje</w:t>
            </w:r>
          </w:p>
          <w:p>
            <w:r>
              <w:rPr>
                <w:rFonts w:ascii="Consolas" w:hAnsi="Consolas"/>
                <w:color w:val="1A1A1A"/>
                <w:sz w:val="19"/>
              </w:rPr>
              <w:t>- Kombinuj srpski i engleski u objašnjenjima</w:t>
            </w:r>
          </w:p>
          <w:p>
            <w:r>
              <w:rPr>
                <w:rFonts w:ascii="Consolas" w:hAnsi="Consolas"/>
                <w:color w:val="1A1A1A"/>
                <w:sz w:val="19"/>
              </w:rPr>
              <w:t xml:space="preserve">  (srpski za gramatiku, engleski za primere)</w:t>
            </w:r>
          </w:p>
          <w:p>
            <w:r>
              <w:rPr>
                <w:rFonts w:ascii="Consolas" w:hAnsi="Consolas"/>
                <w:color w:val="1A1A1A"/>
                <w:sz w:val="19"/>
              </w:rPr>
              <w:t>- Ton: strpljiv, ohrabrujući ali realističan</w:t>
            </w:r>
          </w:p>
          <w:p>
            <w:r>
              <w:rPr>
                <w:rFonts w:ascii="Consolas" w:hAnsi="Consolas"/>
                <w:color w:val="1A1A1A"/>
                <w:sz w:val="19"/>
              </w:rPr>
              <w:t>- Uvek ispravljaj greške, ali sa objašnjenjem ZAŠTO</w:t>
            </w:r>
          </w:p>
          <w:p>
            <w:r>
              <w:rPr>
                <w:rFonts w:ascii="Consolas" w:hAnsi="Consolas"/>
                <w:color w:val="1A1A1A"/>
                <w:sz w:val="19"/>
              </w:rPr>
              <w:t>- Fokus na praktičnim situacijama, ne na apstraktnoj gramatici</w:t>
            </w:r>
          </w:p>
          <w:p>
            <w:r>
              <w:rPr>
                <w:rFonts w:ascii="Consolas" w:hAnsi="Consolas"/>
                <w:color w:val="1A1A1A"/>
                <w:sz w:val="19"/>
              </w:rPr>
              <w:t xml:space="preserve"> </w:t>
            </w:r>
          </w:p>
          <w:p>
            <w:r>
              <w:rPr>
                <w:rFonts w:ascii="Consolas" w:hAnsi="Consolas"/>
                <w:color w:val="1A1A1A"/>
                <w:sz w:val="19"/>
              </w:rPr>
              <w:t>## Zadaci</w:t>
            </w:r>
          </w:p>
          <w:p>
            <w:r>
              <w:rPr>
                <w:rFonts w:ascii="Consolas" w:hAnsi="Consolas"/>
                <w:color w:val="1A1A1A"/>
                <w:sz w:val="19"/>
              </w:rPr>
              <w:t xml:space="preserve"> </w:t>
            </w:r>
          </w:p>
          <w:p>
            <w:r>
              <w:rPr>
                <w:rFonts w:ascii="Consolas" w:hAnsi="Consolas"/>
                <w:color w:val="1A1A1A"/>
                <w:sz w:val="19"/>
              </w:rPr>
              <w:t>### Lekcija po temi</w:t>
            </w:r>
          </w:p>
          <w:p>
            <w:r>
              <w:rPr>
                <w:rFonts w:ascii="Consolas" w:hAnsi="Consolas"/>
                <w:color w:val="1A1A1A"/>
                <w:sz w:val="19"/>
              </w:rPr>
              <w:t>Kad ti kažem temu, napravi lekciju:</w:t>
            </w:r>
          </w:p>
          <w:p>
            <w:r>
              <w:rPr>
                <w:rFonts w:ascii="Consolas" w:hAnsi="Consolas"/>
                <w:color w:val="1A1A1A"/>
                <w:sz w:val="19"/>
              </w:rPr>
              <w:t>- 15 minuta vokabular + fraze</w:t>
            </w:r>
          </w:p>
          <w:p>
            <w:r>
              <w:rPr>
                <w:rFonts w:ascii="Consolas" w:hAnsi="Consolas"/>
                <w:color w:val="1A1A1A"/>
                <w:sz w:val="19"/>
              </w:rPr>
              <w:t>- 15 minuta dijalog (igraj obe strane)</w:t>
            </w:r>
          </w:p>
          <w:p>
            <w:r>
              <w:rPr>
                <w:rFonts w:ascii="Consolas" w:hAnsi="Consolas"/>
                <w:color w:val="1A1A1A"/>
                <w:sz w:val="19"/>
              </w:rPr>
              <w:t>- 15 minuta vežbe</w:t>
            </w:r>
          </w:p>
          <w:p>
            <w:r>
              <w:rPr>
                <w:rFonts w:ascii="Consolas" w:hAnsi="Consolas"/>
                <w:color w:val="1A1A1A"/>
                <w:sz w:val="19"/>
              </w:rPr>
              <w:t xml:space="preserve"> </w:t>
            </w:r>
          </w:p>
          <w:p>
            <w:r>
              <w:rPr>
                <w:rFonts w:ascii="Consolas" w:hAnsi="Consolas"/>
                <w:color w:val="1A1A1A"/>
                <w:sz w:val="19"/>
              </w:rPr>
              <w:t>### Ispravka grešaka</w:t>
            </w:r>
          </w:p>
          <w:p>
            <w:r>
              <w:rPr>
                <w:rFonts w:ascii="Consolas" w:hAnsi="Consolas"/>
                <w:color w:val="1A1A1A"/>
                <w:sz w:val="19"/>
              </w:rPr>
              <w:t>Kad ti napišem rečenicu:</w:t>
            </w:r>
          </w:p>
          <w:p>
            <w:r>
              <w:rPr>
                <w:rFonts w:ascii="Consolas" w:hAnsi="Consolas"/>
                <w:color w:val="1A1A1A"/>
                <w:sz w:val="19"/>
              </w:rPr>
              <w:t>- Identifikuj greške</w:t>
            </w:r>
          </w:p>
          <w:p>
            <w:r>
              <w:rPr>
                <w:rFonts w:ascii="Consolas" w:hAnsi="Consolas"/>
                <w:color w:val="1A1A1A"/>
                <w:sz w:val="19"/>
              </w:rPr>
              <w:t>- Daj ispravnu verziju</w:t>
            </w:r>
          </w:p>
          <w:p>
            <w:r>
              <w:rPr>
                <w:rFonts w:ascii="Consolas" w:hAnsi="Consolas"/>
                <w:color w:val="1A1A1A"/>
                <w:sz w:val="19"/>
              </w:rPr>
              <w:t>- Objasni pravilo na srpskom</w:t>
            </w:r>
          </w:p>
          <w:p>
            <w:r>
              <w:rPr>
                <w:rFonts w:ascii="Consolas" w:hAnsi="Consolas"/>
                <w:color w:val="1A1A1A"/>
                <w:sz w:val="19"/>
              </w:rPr>
              <w:t>- Daj 2-3 slične rečenice za vežbu</w:t>
            </w:r>
          </w:p>
          <w:p>
            <w:r>
              <w:rPr>
                <w:rFonts w:ascii="Consolas" w:hAnsi="Consolas"/>
                <w:color w:val="1A1A1A"/>
                <w:sz w:val="19"/>
              </w:rPr>
              <w:t xml:space="preserve"> </w:t>
            </w:r>
          </w:p>
          <w:p>
            <w:r>
              <w:rPr>
                <w:rFonts w:ascii="Consolas" w:hAnsi="Consolas"/>
                <w:color w:val="1A1A1A"/>
                <w:sz w:val="19"/>
              </w:rPr>
              <w:t>### Simulacija razgovora</w:t>
            </w:r>
          </w:p>
          <w:p>
            <w:r>
              <w:rPr>
                <w:rFonts w:ascii="Consolas" w:hAnsi="Consolas"/>
                <w:color w:val="1A1A1A"/>
                <w:sz w:val="19"/>
              </w:rPr>
              <w:t>Kad te zamolim za simulaciju:</w:t>
            </w:r>
          </w:p>
          <w:p>
            <w:r>
              <w:rPr>
                <w:rFonts w:ascii="Consolas" w:hAnsi="Consolas"/>
                <w:color w:val="1A1A1A"/>
                <w:sz w:val="19"/>
              </w:rPr>
              <w:t>- Igraj određenu ulogu (npr. kolega iz inostranstva</w:t>
            </w:r>
          </w:p>
          <w:p>
            <w:r>
              <w:rPr>
                <w:rFonts w:ascii="Consolas" w:hAnsi="Consolas"/>
                <w:color w:val="1A1A1A"/>
                <w:sz w:val="19"/>
              </w:rPr>
              <w:t xml:space="preserve">  na sastanku)</w:t>
            </w:r>
          </w:p>
          <w:p>
            <w:r>
              <w:rPr>
                <w:rFonts w:ascii="Consolas" w:hAnsi="Consolas"/>
                <w:color w:val="1A1A1A"/>
                <w:sz w:val="19"/>
              </w:rPr>
              <w:t>- Budi strpljiv ali realistčan</w:t>
            </w:r>
          </w:p>
          <w:p>
            <w:r>
              <w:rPr>
                <w:rFonts w:ascii="Consolas" w:hAnsi="Consolas"/>
                <w:color w:val="1A1A1A"/>
                <w:sz w:val="19"/>
              </w:rPr>
              <w:t>- Posle simulacije daj povratnu informaciju</w:t>
            </w:r>
          </w:p>
          <w:p>
            <w:r>
              <w:rPr>
                <w:rFonts w:ascii="Consolas" w:hAnsi="Consolas"/>
                <w:color w:val="1A1A1A"/>
                <w:sz w:val="19"/>
              </w:rPr>
              <w:t xml:space="preserve"> </w:t>
            </w:r>
          </w:p>
          <w:p>
            <w:r>
              <w:rPr>
                <w:rFonts w:ascii="Consolas" w:hAnsi="Consolas"/>
                <w:color w:val="1A1A1A"/>
                <w:sz w:val="19"/>
              </w:rPr>
              <w:t>## Ograničenja</w:t>
            </w:r>
          </w:p>
          <w:p>
            <w:r>
              <w:rPr>
                <w:rFonts w:ascii="Consolas" w:hAnsi="Consolas"/>
                <w:color w:val="1A1A1A"/>
                <w:sz w:val="19"/>
              </w:rPr>
              <w:t>- Ne pomaži u prevođenju rečenica u celosti — fokus na</w:t>
            </w:r>
          </w:p>
          <w:p>
            <w:r>
              <w:rPr>
                <w:rFonts w:ascii="Consolas" w:hAnsi="Consolas"/>
                <w:color w:val="1A1A1A"/>
                <w:sz w:val="19"/>
              </w:rPr>
              <w:t xml:space="preserve">  učenju</w:t>
            </w:r>
          </w:p>
          <w:p>
            <w:r>
              <w:rPr>
                <w:rFonts w:ascii="Consolas" w:hAnsi="Consolas"/>
                <w:color w:val="1A1A1A"/>
                <w:sz w:val="19"/>
              </w:rPr>
              <w:t>- Ne koristi previše stručne terminologije o gramatici</w:t>
            </w:r>
          </w:p>
          <w:p>
            <w:r>
              <w:rPr>
                <w:rFonts w:ascii="Consolas" w:hAnsi="Consolas"/>
                <w:color w:val="1A1A1A"/>
                <w:sz w:val="19"/>
              </w:rPr>
              <w:t>- Bez preterivanja u pohvalama — budi iskren</w:t>
            </w:r>
          </w:p>
        </w:tc>
      </w:tr>
    </w:tbl>
    <w:p/>
    <w:p>
      <w:pPr>
        <w:pBdr>
          <w:bottom w:val="single" w:sz="6" w:space="1" w:color="AAAAAA"/>
        </w:pBdr>
      </w:pPr>
    </w:p>
    <w:p>
      <w:pPr>
        <w:pStyle w:val="Heading2"/>
        <w:spacing w:before="280" w:after="120"/>
      </w:pPr>
      <w:r>
        <w:t>4.9 Napredne tehnike</w:t>
      </w:r>
    </w:p>
    <w:p>
      <w:pPr>
        <w:pStyle w:val="Heading3"/>
        <w:spacing w:before="200" w:after="80"/>
      </w:pPr>
      <w:r>
        <w:t>Tehnika 1: Modularni skill-ovi</w:t>
      </w:r>
    </w:p>
    <w:p>
      <w:pPr>
        <w:spacing w:after="120" w:line="300" w:lineRule="auto"/>
      </w:pPr>
      <w:r>
        <w:rPr>
          <w:sz w:val="22"/>
        </w:rPr>
        <w:t xml:space="preserve">Umesto jednog velikog skilla, napravite </w:t>
      </w:r>
      <w:r>
        <w:rPr>
          <w:b/>
          <w:sz w:val="22"/>
        </w:rPr>
        <w:t>više manjih i kombinujte ih po potrebi</w:t>
      </w:r>
      <w:r>
        <w:rPr>
          <w:sz w:val="22"/>
        </w:rPr>
        <w:t>.</w:t>
      </w:r>
    </w:p>
    <w:p>
      <w:pPr>
        <w:spacing w:after="120" w:line="300" w:lineRule="auto"/>
      </w:pPr>
      <w:r>
        <w:rPr>
          <w:sz w:val="22"/>
        </w:rPr>
        <w:t>Primer:</w:t>
      </w:r>
    </w:p>
    <w:p>
      <w:pPr>
        <w:spacing w:after="60" w:line="288" w:lineRule="auto"/>
        <w:ind w:left="454" w:hanging="454"/>
      </w:pPr>
      <w:r>
        <w:rPr>
          <w:b/>
        </w:rPr>
        <w:t xml:space="preserve">• </w:t>
      </w:r>
      <w:r>
        <w:rPr>
          <w:rFonts w:ascii="Consolas" w:hAnsi="Consolas"/>
          <w:color w:val="C7254E"/>
          <w:sz w:val="20"/>
        </w:rPr>
        <w:t>osnove-komunikacije.md</w:t>
      </w:r>
      <w:r>
        <w:rPr>
          <w:sz w:val="22"/>
        </w:rPr>
        <w:t xml:space="preserve"> — ton, format, jezik</w:t>
      </w:r>
    </w:p>
    <w:p>
      <w:pPr>
        <w:spacing w:after="60" w:line="288" w:lineRule="auto"/>
        <w:ind w:left="454" w:hanging="454"/>
      </w:pPr>
      <w:r>
        <w:rPr>
          <w:b/>
        </w:rPr>
        <w:t xml:space="preserve">• </w:t>
      </w:r>
      <w:r>
        <w:rPr>
          <w:rFonts w:ascii="Consolas" w:hAnsi="Consolas"/>
          <w:color w:val="C7254E"/>
          <w:sz w:val="20"/>
        </w:rPr>
        <w:t>domen-marketing.md</w:t>
      </w:r>
      <w:r>
        <w:rPr>
          <w:sz w:val="22"/>
        </w:rPr>
        <w:t xml:space="preserve"> — specifične marketing veštine</w:t>
      </w:r>
    </w:p>
    <w:p>
      <w:pPr>
        <w:spacing w:after="60" w:line="288" w:lineRule="auto"/>
        <w:ind w:left="454" w:hanging="454"/>
      </w:pPr>
      <w:r>
        <w:rPr>
          <w:b/>
        </w:rPr>
        <w:t xml:space="preserve">• </w:t>
      </w:r>
      <w:r>
        <w:rPr>
          <w:rFonts w:ascii="Consolas" w:hAnsi="Consolas"/>
          <w:color w:val="C7254E"/>
          <w:sz w:val="20"/>
        </w:rPr>
        <w:t>domen-programiranje.md</w:t>
      </w:r>
      <w:r>
        <w:rPr>
          <w:sz w:val="22"/>
        </w:rPr>
        <w:t xml:space="preserve"> — specifične programming veštine</w:t>
      </w:r>
    </w:p>
    <w:p>
      <w:pPr>
        <w:spacing w:after="60" w:line="288" w:lineRule="auto"/>
        <w:ind w:left="454" w:hanging="454"/>
      </w:pPr>
      <w:r>
        <w:rPr>
          <w:b/>
        </w:rPr>
        <w:t xml:space="preserve">• </w:t>
      </w:r>
      <w:r>
        <w:rPr>
          <w:rFonts w:ascii="Consolas" w:hAnsi="Consolas"/>
          <w:color w:val="C7254E"/>
          <w:sz w:val="20"/>
        </w:rPr>
        <w:t>domen-finansije.md</w:t>
      </w:r>
      <w:r>
        <w:rPr>
          <w:sz w:val="22"/>
        </w:rPr>
        <w:t xml:space="preserve"> — finansijski saveti</w:t>
      </w:r>
    </w:p>
    <w:p>
      <w:pPr>
        <w:spacing w:after="120" w:line="300" w:lineRule="auto"/>
      </w:pPr>
      <w:r>
        <w:rPr>
          <w:sz w:val="22"/>
        </w:rPr>
        <w:t>Kad vam treba marketing asistent, kombinujte prva dva. Kad vam treba finansijski, prvi i treći.</w:t>
      </w:r>
    </w:p>
    <w:p>
      <w:pPr>
        <w:pStyle w:val="Heading3"/>
        <w:spacing w:before="200" w:after="80"/>
      </w:pPr>
      <w:r>
        <w:t>Tehnika 2: Verzionisanje</w:t>
      </w:r>
    </w:p>
    <w:p>
      <w:pPr>
        <w:spacing w:after="120" w:line="300" w:lineRule="auto"/>
      </w:pPr>
      <w:r>
        <w:rPr>
          <w:sz w:val="22"/>
        </w:rPr>
        <w:t xml:space="preserve">Kao i kod softvera, i vaši skill.md fajlovi treba da imaju </w:t>
      </w:r>
      <w:r>
        <w:rPr>
          <w:b/>
          <w:sz w:val="22"/>
        </w:rPr>
        <w:t>verzije</w:t>
      </w:r>
      <w:r>
        <w:rPr>
          <w:sz w:val="22"/>
        </w:rPr>
        <w:t>. Svaki put kad ih poboljšate, ažurirajte verziju i zapišite šta ste promenili.</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Metapodaci</w:t>
            </w:r>
          </w:p>
          <w:p>
            <w:r>
              <w:rPr>
                <w:rFonts w:ascii="Consolas" w:hAnsi="Consolas"/>
                <w:color w:val="1A1A1A"/>
                <w:sz w:val="19"/>
              </w:rPr>
              <w:t>- Verzija: 2.1</w:t>
            </w:r>
          </w:p>
          <w:p>
            <w:r>
              <w:rPr>
                <w:rFonts w:ascii="Consolas" w:hAnsi="Consolas"/>
                <w:color w:val="1A1A1A"/>
                <w:sz w:val="19"/>
              </w:rPr>
              <w:t>- Poslednje ažuriranje: 2026-03-15</w:t>
            </w:r>
          </w:p>
          <w:p>
            <w:r>
              <w:rPr>
                <w:rFonts w:ascii="Consolas" w:hAnsi="Consolas"/>
                <w:color w:val="1A1A1A"/>
                <w:sz w:val="19"/>
              </w:rPr>
              <w:t>- Istorija izmena:</w:t>
            </w:r>
          </w:p>
          <w:p>
            <w:r>
              <w:rPr>
                <w:rFonts w:ascii="Consolas" w:hAnsi="Consolas"/>
                <w:color w:val="1A1A1A"/>
                <w:sz w:val="19"/>
              </w:rPr>
              <w:t xml:space="preserve">  - 2.1: Dodata sekcija o email kampanjama</w:t>
            </w:r>
          </w:p>
          <w:p>
            <w:r>
              <w:rPr>
                <w:rFonts w:ascii="Consolas" w:hAnsi="Consolas"/>
                <w:color w:val="1A1A1A"/>
                <w:sz w:val="19"/>
              </w:rPr>
              <w:t xml:space="preserve">  - 2.0: Potpuni redizajn strukture</w:t>
            </w:r>
          </w:p>
          <w:p>
            <w:r>
              <w:rPr>
                <w:rFonts w:ascii="Consolas" w:hAnsi="Consolas"/>
                <w:color w:val="1A1A1A"/>
                <w:sz w:val="19"/>
              </w:rPr>
              <w:t xml:space="preserve">  - 1.0: Početna verzija</w:t>
            </w:r>
          </w:p>
        </w:tc>
      </w:tr>
    </w:tbl>
    <w:p/>
    <w:p>
      <w:pPr>
        <w:pStyle w:val="Heading3"/>
        <w:spacing w:before="200" w:after="80"/>
      </w:pPr>
      <w:r>
        <w:t>Tehnika 3: Varijable i placeholder-i</w:t>
      </w:r>
    </w:p>
    <w:p>
      <w:pPr>
        <w:spacing w:after="120" w:line="300" w:lineRule="auto"/>
      </w:pPr>
      <w:r>
        <w:rPr>
          <w:sz w:val="22"/>
        </w:rPr>
        <w:t xml:space="preserve">Neki delovi skilla se menjaju zavisno od situacije. Koristite </w:t>
      </w:r>
      <w:r>
        <w:rPr>
          <w:b/>
          <w:sz w:val="22"/>
        </w:rPr>
        <w:t>placeholder-e</w:t>
      </w:r>
      <w:r>
        <w:rPr>
          <w:sz w:val="22"/>
        </w:rPr>
        <w:t xml:space="preserve"> da ih lako prilagodite:</w:t>
      </w:r>
    </w:p>
    <w:tbl>
      <w:tblPr>
        <w:tblStyle w:val="TableGrid"/>
        <w:tblW w:type="auto" w:w="0"/>
        <w:tblLook w:firstColumn="1" w:firstRow="1" w:lastColumn="0" w:lastRow="0" w:noHBand="0" w:noVBand="1" w:val="04A0"/>
      </w:tblPr>
      <w:tblGrid>
        <w:gridCol w:w="9746"/>
      </w:tblGrid>
      <w:tr>
        <w:tc>
          <w:tcPr>
            <w:tcW w:type="dxa" w:w="9746"/>
            <w:shd w:val="clear" w:color="auto" w:fill="F4F4F8"/>
          </w:tcPr>
          <w:p>
            <w:r/>
            <w:r>
              <w:rPr>
                <w:rFonts w:ascii="Consolas" w:hAnsi="Consolas"/>
                <w:color w:val="1A1A1A"/>
                <w:sz w:val="19"/>
              </w:rPr>
              <w:t>## Kontekst</w:t>
            </w:r>
          </w:p>
          <w:p>
            <w:r>
              <w:rPr>
                <w:rFonts w:ascii="Consolas" w:hAnsi="Consolas"/>
                <w:color w:val="1A1A1A"/>
                <w:sz w:val="19"/>
              </w:rPr>
              <w:t>Ja sam [IME], [ZANIMANJE] u [GRAD]. Radim na projektu</w:t>
            </w:r>
          </w:p>
          <w:p>
            <w:r>
              <w:rPr>
                <w:rFonts w:ascii="Consolas" w:hAnsi="Consolas"/>
                <w:color w:val="1A1A1A"/>
                <w:sz w:val="19"/>
              </w:rPr>
              <w:t>[NAZIV_PROJEKTA].</w:t>
            </w:r>
          </w:p>
        </w:tc>
      </w:tr>
    </w:tbl>
    <w:p/>
    <w:p>
      <w:pPr>
        <w:spacing w:after="120" w:line="300" w:lineRule="auto"/>
      </w:pPr>
      <w:r>
        <w:rPr>
          <w:sz w:val="22"/>
        </w:rPr>
        <w:t>Pre korišćenja, zamenite placeholdere sa konkretnim vrednostima.</w:t>
      </w:r>
    </w:p>
    <w:p>
      <w:pPr>
        <w:pStyle w:val="Heading3"/>
        <w:spacing w:before="200" w:after="80"/>
      </w:pPr>
      <w:r>
        <w:t>Tehnika 4: Test skripte</w:t>
      </w:r>
    </w:p>
    <w:p>
      <w:pPr>
        <w:spacing w:after="120" w:line="300" w:lineRule="auto"/>
      </w:pPr>
      <w:r>
        <w:rPr>
          <w:sz w:val="22"/>
        </w:rPr>
        <w:t xml:space="preserve">Napravite </w:t>
      </w:r>
      <w:r>
        <w:rPr>
          <w:b/>
          <w:sz w:val="22"/>
        </w:rPr>
        <w:t>5-10 test pitanja</w:t>
      </w:r>
      <w:r>
        <w:rPr>
          <w:sz w:val="22"/>
        </w:rPr>
        <w:t xml:space="preserve"> koja ćete koristiti da proverite da li skill radi kako treba.</w:t>
      </w:r>
    </w:p>
    <w:p>
      <w:pPr>
        <w:spacing w:after="120" w:line="300" w:lineRule="auto"/>
      </w:pPr>
      <w:r>
        <w:rPr>
          <w:b/>
          <w:sz w:val="22"/>
        </w:rPr>
        <w:t>Test pitanja za marketing skill:</w:t>
      </w:r>
    </w:p>
    <w:p>
      <w:pPr>
        <w:spacing w:after="60" w:line="288" w:lineRule="auto"/>
        <w:ind w:left="454" w:hanging="454"/>
      </w:pPr>
      <w:r>
        <w:rPr>
          <w:b/>
        </w:rPr>
        <w:t xml:space="preserve">1. </w:t>
      </w:r>
      <w:r>
        <w:rPr>
          <w:i/>
          <w:sz w:val="22"/>
        </w:rPr>
        <w:t>„Napravi mi plan za novog klijenta iz IT sektora."</w:t>
      </w:r>
    </w:p>
    <w:p>
      <w:pPr>
        <w:spacing w:after="60" w:line="288" w:lineRule="auto"/>
        <w:ind w:left="454" w:hanging="454"/>
      </w:pPr>
      <w:r>
        <w:rPr>
          <w:b/>
        </w:rPr>
        <w:t xml:space="preserve">2. </w:t>
      </w:r>
      <w:r>
        <w:rPr>
          <w:i/>
          <w:sz w:val="22"/>
        </w:rPr>
        <w:t>„Kako bih trebao da optimizujem Instagram za restoran?"</w:t>
      </w:r>
    </w:p>
    <w:p>
      <w:pPr>
        <w:spacing w:after="60" w:line="288" w:lineRule="auto"/>
        <w:ind w:left="454" w:hanging="454"/>
      </w:pPr>
      <w:r>
        <w:rPr>
          <w:b/>
        </w:rPr>
        <w:t xml:space="preserve">3. </w:t>
      </w:r>
      <w:r>
        <w:rPr>
          <w:i/>
          <w:sz w:val="22"/>
        </w:rPr>
        <w:t>„Daj mi 5 ideja za content za LinkedIn."</w:t>
      </w:r>
    </w:p>
    <w:p>
      <w:pPr>
        <w:spacing w:after="60" w:line="288" w:lineRule="auto"/>
        <w:ind w:left="454" w:hanging="454"/>
      </w:pPr>
      <w:r>
        <w:rPr>
          <w:b/>
        </w:rPr>
        <w:t xml:space="preserve">4. </w:t>
      </w:r>
      <w:r>
        <w:rPr>
          <w:i/>
          <w:sz w:val="22"/>
        </w:rPr>
        <w:t>„Koliko košta Meta Ads kampanja za budžet od 50.000 din?"</w:t>
      </w:r>
    </w:p>
    <w:p>
      <w:pPr>
        <w:spacing w:after="60" w:line="288" w:lineRule="auto"/>
        <w:ind w:left="454" w:hanging="454"/>
      </w:pPr>
      <w:r>
        <w:rPr>
          <w:b/>
        </w:rPr>
        <w:t xml:space="preserve">5. </w:t>
      </w:r>
      <w:r>
        <w:rPr>
          <w:i/>
          <w:sz w:val="22"/>
        </w:rPr>
        <w:t>„Kako da merim ROI (povrat investicije) za email kampanju?"</w:t>
      </w:r>
    </w:p>
    <w:p>
      <w:pPr>
        <w:spacing w:after="120" w:line="300" w:lineRule="auto"/>
      </w:pPr>
      <w:r>
        <w:rPr>
          <w:sz w:val="22"/>
        </w:rPr>
        <w:t xml:space="preserve">Ako AI ne odgovori zadovoljavajuće na bilo koje od ovih, </w:t>
      </w:r>
      <w:r>
        <w:rPr>
          <w:b/>
          <w:sz w:val="22"/>
        </w:rPr>
        <w:t>iterirajte</w:t>
      </w:r>
      <w:r>
        <w:rPr>
          <w:sz w:val="22"/>
        </w:rPr>
        <w:t xml:space="preserve"> skill.</w:t>
      </w:r>
    </w:p>
    <w:p>
      <w:pPr>
        <w:pStyle w:val="Heading3"/>
        <w:spacing w:before="200" w:after="80"/>
      </w:pPr>
      <w:r>
        <w:t>Tehnika 5: Distribucija preko GitHub-a</w:t>
      </w:r>
    </w:p>
    <w:p>
      <w:pPr>
        <w:spacing w:after="120" w:line="300" w:lineRule="auto"/>
      </w:pPr>
      <w:r>
        <w:rPr>
          <w:sz w:val="22"/>
        </w:rPr>
        <w:t>Ako želite da delite skill-ove sa zajednicom:</w:t>
      </w:r>
    </w:p>
    <w:p>
      <w:pPr>
        <w:spacing w:after="60" w:line="288" w:lineRule="auto"/>
        <w:ind w:left="454" w:hanging="454"/>
      </w:pPr>
      <w:r>
        <w:rPr>
          <w:b/>
        </w:rPr>
        <w:t xml:space="preserve">1. </w:t>
      </w:r>
      <w:r>
        <w:rPr>
          <w:sz w:val="22"/>
        </w:rPr>
        <w:t>Napravite javni GitHub repozitorijum.</w:t>
      </w:r>
    </w:p>
    <w:p>
      <w:pPr>
        <w:spacing w:after="60" w:line="288" w:lineRule="auto"/>
        <w:ind w:left="454" w:hanging="454"/>
      </w:pPr>
      <w:r>
        <w:rPr>
          <w:b/>
        </w:rPr>
        <w:t xml:space="preserve">2. </w:t>
      </w:r>
      <w:r>
        <w:rPr>
          <w:sz w:val="22"/>
        </w:rPr>
        <w:t>Struktura: svaki skill u svom folderu sa README opisom.</w:t>
      </w:r>
    </w:p>
    <w:p>
      <w:pPr>
        <w:spacing w:after="60" w:line="288" w:lineRule="auto"/>
        <w:ind w:left="454" w:hanging="454"/>
      </w:pPr>
      <w:r>
        <w:rPr>
          <w:b/>
        </w:rPr>
        <w:t xml:space="preserve">3. </w:t>
      </w:r>
      <w:r>
        <w:rPr>
          <w:sz w:val="22"/>
        </w:rPr>
        <w:t xml:space="preserve">Koristite </w:t>
      </w:r>
      <w:r>
        <w:rPr>
          <w:b/>
          <w:sz w:val="22"/>
        </w:rPr>
        <w:t>GitHub Releases</w:t>
      </w:r>
      <w:r>
        <w:rPr>
          <w:sz w:val="22"/>
        </w:rPr>
        <w:t xml:space="preserve"> za verzije.</w:t>
      </w:r>
    </w:p>
    <w:p>
      <w:pPr>
        <w:spacing w:after="60" w:line="288" w:lineRule="auto"/>
        <w:ind w:left="454" w:hanging="454"/>
      </w:pPr>
      <w:r>
        <w:rPr>
          <w:b/>
        </w:rPr>
        <w:t xml:space="preserve">4. </w:t>
      </w:r>
      <w:r>
        <w:rPr>
          <w:sz w:val="22"/>
        </w:rPr>
        <w:t>Dokumentujte svaki skill sa primerima upotrebe.</w:t>
      </w:r>
    </w:p>
    <w:p>
      <w:pPr>
        <w:pBdr>
          <w:bottom w:val="single" w:sz="6" w:space="1" w:color="AAAAAA"/>
        </w:pBdr>
      </w:pPr>
    </w:p>
    <w:p>
      <w:pPr>
        <w:pStyle w:val="Heading2"/>
        <w:spacing w:before="280" w:after="120"/>
      </w:pPr>
      <w:r>
        <w:t>4.10 Gde čuvati skill.md fajlove</w:t>
      </w:r>
    </w:p>
    <w:p>
      <w:pPr>
        <w:pStyle w:val="Heading3"/>
        <w:spacing w:before="200" w:after="80"/>
      </w:pPr>
      <w:r>
        <w:t>Lični storage (lokalno skladištenje)</w:t>
      </w:r>
    </w:p>
    <w:p>
      <w:pPr>
        <w:spacing w:after="120" w:line="300" w:lineRule="auto"/>
      </w:pPr>
      <w:r>
        <w:rPr>
          <w:sz w:val="22"/>
        </w:rPr>
        <w:t>Najjednostavnije rešenje — folder na vašem računaru ili u oblaku:</w:t>
      </w:r>
    </w:p>
    <w:p>
      <w:pPr>
        <w:spacing w:after="60" w:line="288" w:lineRule="auto"/>
        <w:ind w:left="454" w:hanging="454"/>
      </w:pPr>
      <w:r>
        <w:rPr>
          <w:b/>
        </w:rPr>
        <w:t xml:space="preserve">• </w:t>
      </w:r>
      <w:r>
        <w:rPr>
          <w:rFonts w:ascii="Consolas" w:hAnsi="Consolas"/>
          <w:color w:val="C7254E"/>
          <w:sz w:val="20"/>
        </w:rPr>
        <w:t>~/Documents/skill-ovi/</w:t>
      </w:r>
      <w:r>
        <w:rPr>
          <w:sz w:val="22"/>
        </w:rPr>
        <w:t xml:space="preserve"> (na vašem računaru)</w:t>
      </w:r>
    </w:p>
    <w:p>
      <w:pPr>
        <w:spacing w:after="60" w:line="288" w:lineRule="auto"/>
        <w:ind w:left="454" w:hanging="454"/>
      </w:pPr>
      <w:r>
        <w:rPr>
          <w:b/>
        </w:rPr>
        <w:t xml:space="preserve">• </w:t>
      </w:r>
      <w:r>
        <w:rPr>
          <w:sz w:val="22"/>
        </w:rPr>
        <w:t>Google Drive folder (sinhronizovano na svim uređajima)</w:t>
      </w:r>
    </w:p>
    <w:p>
      <w:pPr>
        <w:spacing w:after="60" w:line="288" w:lineRule="auto"/>
        <w:ind w:left="454" w:hanging="454"/>
      </w:pPr>
      <w:r>
        <w:rPr>
          <w:b/>
        </w:rPr>
        <w:t xml:space="preserve">• </w:t>
      </w:r>
      <w:r>
        <w:rPr>
          <w:sz w:val="22"/>
        </w:rPr>
        <w:t>GitHub repozitorijum (verzionisanje + backup)</w:t>
      </w:r>
    </w:p>
    <w:p>
      <w:pPr>
        <w:pStyle w:val="Heading3"/>
        <w:spacing w:before="200" w:after="80"/>
      </w:pPr>
      <w:r>
        <w:t>Cloud platforme za AI agente</w:t>
      </w:r>
    </w:p>
    <w:p>
      <w:pPr>
        <w:spacing w:after="120" w:line="300" w:lineRule="auto"/>
      </w:pPr>
      <w:r>
        <w:rPr>
          <w:sz w:val="22"/>
        </w:rPr>
        <w:t xml:space="preserve">Ako koristite AI agente (Claude Code, OpenAI Agent SDK — softverski paketi za pravljenje agenata, itd.), obično postoji </w:t>
      </w:r>
      <w:r>
        <w:rPr>
          <w:rFonts w:ascii="Consolas" w:hAnsi="Consolas"/>
          <w:color w:val="C7254E"/>
          <w:sz w:val="20"/>
        </w:rPr>
        <w:t>skills/</w:t>
      </w:r>
      <w:r>
        <w:rPr>
          <w:sz w:val="22"/>
        </w:rPr>
        <w:t xml:space="preserve"> folder gde čuvate skill.md fajlove.</w:t>
      </w:r>
    </w:p>
    <w:p>
      <w:pPr>
        <w:pStyle w:val="Heading3"/>
        <w:spacing w:before="200" w:after="80"/>
      </w:pPr>
      <w:r>
        <w:t>Notion ili drugi knowledge management alat</w:t>
      </w:r>
    </w:p>
    <w:p>
      <w:pPr>
        <w:spacing w:after="120" w:line="300" w:lineRule="auto"/>
      </w:pPr>
      <w:r>
        <w:rPr>
          <w:sz w:val="22"/>
        </w:rPr>
        <w:t>Alati poput Notion-a su odlični za organizaciju skill-ova jer omogućavaju:</w:t>
      </w:r>
    </w:p>
    <w:p>
      <w:pPr>
        <w:spacing w:after="60" w:line="288" w:lineRule="auto"/>
        <w:ind w:left="454" w:hanging="454"/>
      </w:pPr>
      <w:r>
        <w:rPr>
          <w:b/>
        </w:rPr>
        <w:t xml:space="preserve">• </w:t>
      </w:r>
      <w:r>
        <w:rPr>
          <w:sz w:val="22"/>
        </w:rPr>
        <w:t>pretraživanje,</w:t>
      </w:r>
    </w:p>
    <w:p>
      <w:pPr>
        <w:spacing w:after="60" w:line="288" w:lineRule="auto"/>
        <w:ind w:left="454" w:hanging="454"/>
      </w:pPr>
      <w:r>
        <w:rPr>
          <w:b/>
        </w:rPr>
        <w:t xml:space="preserve">• </w:t>
      </w:r>
      <w:r>
        <w:rPr>
          <w:sz w:val="22"/>
        </w:rPr>
        <w:t>povezivanje između skill-ova,</w:t>
      </w:r>
    </w:p>
    <w:p>
      <w:pPr>
        <w:spacing w:after="60" w:line="288" w:lineRule="auto"/>
        <w:ind w:left="454" w:hanging="454"/>
      </w:pPr>
      <w:r>
        <w:rPr>
          <w:b/>
        </w:rPr>
        <w:t xml:space="preserve">• </w:t>
      </w:r>
      <w:r>
        <w:rPr>
          <w:sz w:val="22"/>
        </w:rPr>
        <w:t>deljenje sa timom,</w:t>
      </w:r>
    </w:p>
    <w:p>
      <w:pPr>
        <w:spacing w:after="60" w:line="288" w:lineRule="auto"/>
        <w:ind w:left="454" w:hanging="454"/>
      </w:pPr>
      <w:r>
        <w:rPr>
          <w:b/>
        </w:rPr>
        <w:t xml:space="preserve">• </w:t>
      </w:r>
      <w:r>
        <w:rPr>
          <w:sz w:val="22"/>
        </w:rPr>
        <w:t>istoriju verzija.</w:t>
      </w:r>
    </w:p>
    <w:p>
      <w:pPr>
        <w:pStyle w:val="Heading3"/>
        <w:spacing w:before="200" w:after="80"/>
      </w:pPr>
      <w:r>
        <w:t>Specijalizovani alati za skill-ove</w:t>
      </w:r>
    </w:p>
    <w:p>
      <w:pPr>
        <w:spacing w:after="60" w:line="288" w:lineRule="auto"/>
        <w:ind w:left="454" w:hanging="454"/>
      </w:pPr>
      <w:r>
        <w:rPr>
          <w:b/>
        </w:rPr>
        <w:t xml:space="preserve">• </w:t>
      </w:r>
      <w:r>
        <w:rPr>
          <w:b/>
          <w:sz w:val="22"/>
        </w:rPr>
        <w:t>Harness Hub</w:t>
      </w:r>
      <w:r>
        <w:rPr>
          <w:sz w:val="22"/>
        </w:rPr>
        <w:t xml:space="preserve"> — centralno skladište skill-ova za više alata.</w:t>
      </w:r>
    </w:p>
    <w:p>
      <w:pPr>
        <w:spacing w:after="60" w:line="288" w:lineRule="auto"/>
        <w:ind w:left="454" w:hanging="454"/>
      </w:pPr>
      <w:r>
        <w:rPr>
          <w:b/>
        </w:rPr>
        <w:t xml:space="preserve">• </w:t>
      </w:r>
      <w:r>
        <w:rPr>
          <w:b/>
          <w:sz w:val="22"/>
        </w:rPr>
        <w:t>Skill Studio</w:t>
      </w:r>
      <w:r>
        <w:rPr>
          <w:sz w:val="22"/>
        </w:rPr>
        <w:t xml:space="preserve"> — vizuelni editor za kreiranje skill-ova.</w:t>
      </w:r>
    </w:p>
    <w:p>
      <w:pPr>
        <w:spacing w:after="60" w:line="288" w:lineRule="auto"/>
        <w:ind w:left="454" w:hanging="454"/>
      </w:pPr>
      <w:r>
        <w:rPr>
          <w:b/>
        </w:rPr>
        <w:t xml:space="preserve">• </w:t>
      </w:r>
      <w:r>
        <w:rPr>
          <w:b/>
          <w:sz w:val="22"/>
        </w:rPr>
        <w:t>Claude Skills Directory</w:t>
      </w:r>
      <w:r>
        <w:rPr>
          <w:sz w:val="22"/>
        </w:rPr>
        <w:t xml:space="preserve"> — zvanična Anthropic kolekcija.</w:t>
      </w:r>
    </w:p>
    <w:p>
      <w:pPr>
        <w:pBdr>
          <w:bottom w:val="single" w:sz="6" w:space="1" w:color="AAAAAA"/>
        </w:pBdr>
      </w:pPr>
    </w:p>
    <w:p>
      <w:pPr>
        <w:pStyle w:val="Heading2"/>
        <w:spacing w:before="280" w:after="120"/>
      </w:pPr>
      <w:r>
        <w:t>4.11 Bezbednost i etika</w:t>
      </w:r>
    </w:p>
    <w:p>
      <w:pPr>
        <w:pStyle w:val="Heading3"/>
        <w:spacing w:before="200" w:after="80"/>
      </w:pPr>
      <w:r>
        <w:t>Šta NE stavljati u skill.md</w:t>
      </w:r>
    </w:p>
    <w:p>
      <w:pPr>
        <w:spacing w:after="60" w:line="288" w:lineRule="auto"/>
        <w:ind w:left="454" w:hanging="454"/>
      </w:pPr>
      <w:r>
        <w:rPr>
          <w:b/>
        </w:rPr>
        <w:t xml:space="preserve">• </w:t>
      </w:r>
      <w:r>
        <w:rPr>
          <w:b/>
          <w:sz w:val="22"/>
        </w:rPr>
        <w:t>Lične podatke drugih osoba bez dozvole</w:t>
      </w:r>
      <w:r>
        <w:rPr>
          <w:sz w:val="22"/>
        </w:rPr>
        <w:t xml:space="preserve"> (JMBG, adrese, telefoni…).</w:t>
      </w:r>
    </w:p>
    <w:p>
      <w:pPr>
        <w:spacing w:after="60" w:line="288" w:lineRule="auto"/>
        <w:ind w:left="454" w:hanging="454"/>
      </w:pPr>
      <w:r>
        <w:rPr>
          <w:b/>
        </w:rPr>
        <w:t xml:space="preserve">• </w:t>
      </w:r>
      <w:r>
        <w:rPr>
          <w:b/>
          <w:sz w:val="22"/>
        </w:rPr>
        <w:t>Poverljive poslovne informacije</w:t>
      </w:r>
      <w:r>
        <w:rPr>
          <w:sz w:val="22"/>
        </w:rPr>
        <w:t xml:space="preserve"> koje ne biste delili sa AI servisom.</w:t>
      </w:r>
    </w:p>
    <w:p>
      <w:pPr>
        <w:spacing w:after="60" w:line="288" w:lineRule="auto"/>
        <w:ind w:left="454" w:hanging="454"/>
      </w:pPr>
      <w:r>
        <w:rPr>
          <w:b/>
        </w:rPr>
        <w:t xml:space="preserve">• </w:t>
      </w:r>
      <w:r>
        <w:rPr>
          <w:b/>
          <w:sz w:val="22"/>
        </w:rPr>
        <w:t>Lozinke ili API ključeve</w:t>
      </w:r>
      <w:r>
        <w:rPr>
          <w:sz w:val="22"/>
        </w:rPr>
        <w:t xml:space="preserve"> (jedinstvene pristupne ključeve za konekciju sa spoljnim servisom).</w:t>
      </w:r>
    </w:p>
    <w:p>
      <w:pPr>
        <w:spacing w:after="60" w:line="288" w:lineRule="auto"/>
        <w:ind w:left="454" w:hanging="454"/>
      </w:pPr>
      <w:r>
        <w:rPr>
          <w:b/>
        </w:rPr>
        <w:t xml:space="preserve">• </w:t>
      </w:r>
      <w:r>
        <w:rPr>
          <w:b/>
          <w:sz w:val="22"/>
        </w:rPr>
        <w:t>Sadržaj koji krši autorska prava</w:t>
      </w:r>
      <w:r>
        <w:rPr>
          <w:sz w:val="22"/>
        </w:rPr>
        <w:t xml:space="preserve"> (tuđi tekstovi, kod bez dozvole).</w:t>
      </w:r>
    </w:p>
    <w:p>
      <w:pPr>
        <w:spacing w:after="60" w:line="288" w:lineRule="auto"/>
        <w:ind w:left="454" w:hanging="454"/>
      </w:pPr>
      <w:r>
        <w:rPr>
          <w:b/>
        </w:rPr>
        <w:t xml:space="preserve">• </w:t>
      </w:r>
      <w:r>
        <w:rPr>
          <w:b/>
          <w:sz w:val="22"/>
        </w:rPr>
        <w:t>Upustva za bezbednosne propuste</w:t>
      </w:r>
      <w:r>
        <w:rPr>
          <w:sz w:val="22"/>
        </w:rPr>
        <w:t xml:space="preserve"> ili zaobilaženje sistema.</w:t>
      </w:r>
    </w:p>
    <w:p>
      <w:pPr>
        <w:pStyle w:val="Heading3"/>
        <w:spacing w:before="200" w:after="80"/>
      </w:pPr>
      <w:r>
        <w:t>Transparentnost</w:t>
      </w:r>
    </w:p>
    <w:p>
      <w:pPr>
        <w:spacing w:after="120" w:line="300" w:lineRule="auto"/>
      </w:pPr>
      <w:r>
        <w:rPr>
          <w:sz w:val="22"/>
        </w:rPr>
        <w:t>Ako delite skill sa timom:</w:t>
      </w:r>
    </w:p>
    <w:p>
      <w:pPr>
        <w:spacing w:after="60" w:line="288" w:lineRule="auto"/>
        <w:ind w:left="454" w:hanging="454"/>
      </w:pPr>
      <w:r>
        <w:rPr>
          <w:b/>
        </w:rPr>
        <w:t xml:space="preserve">• </w:t>
      </w:r>
      <w:r>
        <w:rPr>
          <w:sz w:val="22"/>
        </w:rPr>
        <w:t>Objasnite odakle potiču instrukcije (vaše, AI-generisane, kombinacija).</w:t>
      </w:r>
    </w:p>
    <w:p>
      <w:pPr>
        <w:spacing w:after="60" w:line="288" w:lineRule="auto"/>
        <w:ind w:left="454" w:hanging="454"/>
      </w:pPr>
      <w:r>
        <w:rPr>
          <w:b/>
        </w:rPr>
        <w:t xml:space="preserve">• </w:t>
      </w:r>
      <w:r>
        <w:rPr>
          <w:sz w:val="22"/>
        </w:rPr>
        <w:t>Budite otvoreni za feedback i sugestije.</w:t>
      </w:r>
    </w:p>
    <w:p>
      <w:pPr>
        <w:spacing w:after="60" w:line="288" w:lineRule="auto"/>
        <w:ind w:left="454" w:hanging="454"/>
      </w:pPr>
      <w:r>
        <w:rPr>
          <w:b/>
        </w:rPr>
        <w:t xml:space="preserve">• </w:t>
      </w:r>
      <w:r>
        <w:rPr>
          <w:sz w:val="22"/>
        </w:rPr>
        <w:t>Redovno ažurirajte na osnovu povratnih informacija.</w:t>
      </w:r>
    </w:p>
    <w:p>
      <w:pPr>
        <w:pStyle w:val="Heading3"/>
        <w:spacing w:before="200" w:after="80"/>
      </w:pPr>
      <w:r>
        <w:t>Kvalitet vs kvantitet</w:t>
      </w:r>
    </w:p>
    <w:p>
      <w:pPr>
        <w:spacing w:after="120" w:line="300" w:lineRule="auto"/>
      </w:pPr>
      <w:r>
        <w:rPr>
          <w:b/>
          <w:sz w:val="22"/>
        </w:rPr>
        <w:t>Bolje je imati 5 odličnih skill-ova nego 50 prosečnih.</w:t>
      </w:r>
      <w:r>
        <w:rPr>
          <w:sz w:val="22"/>
        </w:rPr>
        <w:t xml:space="preserve"> Svaki skill koji imate treba da bude:</w:t>
      </w:r>
    </w:p>
    <w:p>
      <w:pPr>
        <w:spacing w:after="60" w:line="288" w:lineRule="auto"/>
        <w:ind w:left="454" w:hanging="454"/>
      </w:pPr>
      <w:r>
        <w:rPr>
          <w:b/>
        </w:rPr>
        <w:t xml:space="preserve">• </w:t>
      </w:r>
      <w:r>
        <w:rPr>
          <w:sz w:val="22"/>
        </w:rPr>
        <w:t>redovno korišćen,</w:t>
      </w:r>
    </w:p>
    <w:p>
      <w:pPr>
        <w:spacing w:after="60" w:line="288" w:lineRule="auto"/>
        <w:ind w:left="454" w:hanging="454"/>
      </w:pPr>
      <w:r>
        <w:rPr>
          <w:b/>
        </w:rPr>
        <w:t xml:space="preserve">• </w:t>
      </w:r>
      <w:r>
        <w:rPr>
          <w:sz w:val="22"/>
        </w:rPr>
        <w:t>dobro testiran,</w:t>
      </w:r>
    </w:p>
    <w:p>
      <w:pPr>
        <w:spacing w:after="60" w:line="288" w:lineRule="auto"/>
        <w:ind w:left="454" w:hanging="454"/>
      </w:pPr>
      <w:r>
        <w:rPr>
          <w:b/>
        </w:rPr>
        <w:t xml:space="preserve">• </w:t>
      </w:r>
      <w:r>
        <w:rPr>
          <w:sz w:val="22"/>
        </w:rPr>
        <w:t>ažuriran.</w:t>
      </w:r>
    </w:p>
    <w:p>
      <w:pPr>
        <w:spacing w:after="120" w:line="300" w:lineRule="auto"/>
      </w:pPr>
      <w:r>
        <w:rPr>
          <w:sz w:val="22"/>
        </w:rPr>
        <w:t>Skill koji ne koristite — obrišite. Skill koji koristite često — unapređujte.</w:t>
      </w:r>
    </w:p>
    <w:p>
      <w:pPr>
        <w:pBdr>
          <w:bottom w:val="single" w:sz="6" w:space="1" w:color="AAAAAA"/>
        </w:pBdr>
      </w:pPr>
    </w:p>
    <w:p>
      <w:pPr>
        <w:pStyle w:val="Heading2"/>
        <w:spacing w:before="280" w:after="120"/>
      </w:pPr>
      <w:r>
        <w:t>4.12 Skill.md u kontekstu AI agenata (budućnost)</w:t>
      </w:r>
    </w:p>
    <w:p>
      <w:pPr>
        <w:pStyle w:val="Heading3"/>
        <w:spacing w:before="200" w:after="80"/>
      </w:pPr>
      <w:r>
        <w:t>Šta su AI agenti</w:t>
      </w:r>
    </w:p>
    <w:p>
      <w:pPr>
        <w:spacing w:after="120" w:line="300" w:lineRule="auto"/>
      </w:pPr>
      <w:r>
        <w:rPr>
          <w:b/>
          <w:sz w:val="22"/>
        </w:rPr>
        <w:t>AI agenti</w:t>
      </w:r>
      <w:r>
        <w:rPr>
          <w:sz w:val="22"/>
        </w:rPr>
        <w:t xml:space="preserve"> (agents) su </w:t>
      </w:r>
      <w:r>
        <w:rPr>
          <w:b/>
          <w:sz w:val="22"/>
        </w:rPr>
        <w:t>samostalni AI programi</w:t>
      </w:r>
      <w:r>
        <w:rPr>
          <w:sz w:val="22"/>
        </w:rPr>
        <w:t xml:space="preserve"> koji mogu da obavljaju više koraka, koriste alate i donose odluke. Za razliku od običnog chat-a, agenti mogu:</w:t>
      </w:r>
    </w:p>
    <w:p>
      <w:pPr>
        <w:spacing w:after="60" w:line="288" w:lineRule="auto"/>
        <w:ind w:left="454" w:hanging="454"/>
      </w:pPr>
      <w:r>
        <w:rPr>
          <w:b/>
        </w:rPr>
        <w:t xml:space="preserve">• </w:t>
      </w:r>
      <w:r>
        <w:rPr>
          <w:sz w:val="22"/>
        </w:rPr>
        <w:t>da pristupaju vašim fajlovima,</w:t>
      </w:r>
    </w:p>
    <w:p>
      <w:pPr>
        <w:spacing w:after="60" w:line="288" w:lineRule="auto"/>
        <w:ind w:left="454" w:hanging="454"/>
      </w:pPr>
      <w:r>
        <w:rPr>
          <w:b/>
        </w:rPr>
        <w:t xml:space="preserve">• </w:t>
      </w:r>
      <w:r>
        <w:rPr>
          <w:sz w:val="22"/>
        </w:rPr>
        <w:t>da koriste spoljne alate (kalendar, email, web),</w:t>
      </w:r>
    </w:p>
    <w:p>
      <w:pPr>
        <w:spacing w:after="60" w:line="288" w:lineRule="auto"/>
        <w:ind w:left="454" w:hanging="454"/>
      </w:pPr>
      <w:r>
        <w:rPr>
          <w:b/>
        </w:rPr>
        <w:t xml:space="preserve">• </w:t>
      </w:r>
      <w:r>
        <w:rPr>
          <w:sz w:val="22"/>
        </w:rPr>
        <w:t>da izvršavaju kod,</w:t>
      </w:r>
    </w:p>
    <w:p>
      <w:pPr>
        <w:spacing w:after="60" w:line="288" w:lineRule="auto"/>
        <w:ind w:left="454" w:hanging="454"/>
      </w:pPr>
      <w:r>
        <w:rPr>
          <w:b/>
        </w:rPr>
        <w:t xml:space="preserve">• </w:t>
      </w:r>
      <w:r>
        <w:rPr>
          <w:sz w:val="22"/>
        </w:rPr>
        <w:t>da pamte iz prethodnih razgovora.</w:t>
      </w:r>
    </w:p>
    <w:p>
      <w:pPr>
        <w:pStyle w:val="Heading3"/>
        <w:spacing w:before="200" w:after="80"/>
      </w:pPr>
      <w:r>
        <w:t>Uloga skill.md u agentskom svetu</w:t>
      </w:r>
    </w:p>
    <w:p>
      <w:pPr>
        <w:spacing w:after="120" w:line="300" w:lineRule="auto"/>
      </w:pPr>
      <w:r>
        <w:rPr>
          <w:sz w:val="22"/>
        </w:rPr>
        <w:t>U agentskom svetu, skill.md fajlovi su ključni jer:</w:t>
      </w:r>
    </w:p>
    <w:p>
      <w:pPr>
        <w:spacing w:after="60" w:line="288" w:lineRule="auto"/>
        <w:ind w:left="454" w:hanging="454"/>
      </w:pPr>
      <w:r>
        <w:rPr>
          <w:b/>
        </w:rPr>
        <w:t xml:space="preserve">• </w:t>
      </w:r>
      <w:r>
        <w:rPr>
          <w:sz w:val="22"/>
        </w:rPr>
        <w:t>Definišu ponašanje agenta u različitim situacijama.</w:t>
      </w:r>
    </w:p>
    <w:p>
      <w:pPr>
        <w:spacing w:after="60" w:line="288" w:lineRule="auto"/>
        <w:ind w:left="454" w:hanging="454"/>
      </w:pPr>
      <w:r>
        <w:rPr>
          <w:b/>
        </w:rPr>
        <w:t xml:space="preserve">• </w:t>
      </w:r>
      <w:r>
        <w:rPr>
          <w:sz w:val="22"/>
        </w:rPr>
        <w:t>Omogućavaju specijalizaciju — isti agent može biti različit u različitim kontekstima.</w:t>
      </w:r>
    </w:p>
    <w:p>
      <w:pPr>
        <w:spacing w:after="60" w:line="288" w:lineRule="auto"/>
        <w:ind w:left="454" w:hanging="454"/>
      </w:pPr>
      <w:r>
        <w:rPr>
          <w:b/>
        </w:rPr>
        <w:t xml:space="preserve">• </w:t>
      </w:r>
      <w:r>
        <w:rPr>
          <w:sz w:val="22"/>
        </w:rPr>
        <w:t>Olakšavaju timski rad — više agenata može da deli iste skill-ove.</w:t>
      </w:r>
    </w:p>
    <w:p>
      <w:pPr>
        <w:spacing w:after="120" w:line="300" w:lineRule="auto"/>
      </w:pPr>
      <w:r>
        <w:rPr>
          <w:b/>
          <w:sz w:val="22"/>
        </w:rPr>
        <w:t>Primer:</w:t>
      </w:r>
      <w:r>
        <w:rPr>
          <w:sz w:val="22"/>
        </w:rPr>
        <w:t xml:space="preserve"> Imate agenta koji upravlja vašim kalendarom. Kad mu date </w:t>
      </w:r>
      <w:r>
        <w:rPr>
          <w:rFonts w:ascii="Consolas" w:hAnsi="Consolas"/>
          <w:color w:val="C7254E"/>
          <w:sz w:val="20"/>
        </w:rPr>
        <w:t>marketing-skill.md</w:t>
      </w:r>
      <w:r>
        <w:rPr>
          <w:sz w:val="22"/>
        </w:rPr>
        <w:t xml:space="preserve">, on postaje „marketing asistent" koji pomaže sa planiranjem kampanja. Kad mu date </w:t>
      </w:r>
      <w:r>
        <w:rPr>
          <w:rFonts w:ascii="Consolas" w:hAnsi="Consolas"/>
          <w:color w:val="C7254E"/>
          <w:sz w:val="20"/>
        </w:rPr>
        <w:t>finansijski-skill.md</w:t>
      </w:r>
      <w:r>
        <w:rPr>
          <w:sz w:val="22"/>
        </w:rPr>
        <w:t>, postaje „finansijski asistent" koji pomaže sa budžetom.</w:t>
      </w:r>
    </w:p>
    <w:p>
      <w:pPr>
        <w:pStyle w:val="Heading3"/>
        <w:spacing w:before="200" w:after="80"/>
      </w:pPr>
      <w:r>
        <w:t>Budućnost skill-ova</w:t>
      </w:r>
    </w:p>
    <w:p>
      <w:pPr>
        <w:spacing w:after="120" w:line="300" w:lineRule="auto"/>
      </w:pPr>
      <w:r>
        <w:rPr>
          <w:sz w:val="22"/>
        </w:rPr>
        <w:t xml:space="preserve">Trend je jasan — </w:t>
      </w:r>
      <w:r>
        <w:rPr>
          <w:b/>
          <w:sz w:val="22"/>
        </w:rPr>
        <w:t>skill.md i slični fajlovi postaće standardan način komunikacije sa AI-om</w:t>
      </w:r>
      <w:r>
        <w:rPr>
          <w:sz w:val="22"/>
        </w:rPr>
        <w:t xml:space="preserve">. Umesto da svaki put pišete iste instrukcije, imaćete </w:t>
      </w:r>
      <w:r>
        <w:rPr>
          <w:b/>
          <w:sz w:val="22"/>
        </w:rPr>
        <w:t>biblioteku skill-ova</w:t>
      </w:r>
      <w:r>
        <w:rPr>
          <w:sz w:val="22"/>
        </w:rPr>
        <w:t xml:space="preserve"> koje aktivirate po potrebi.</w:t>
      </w:r>
    </w:p>
    <w:p>
      <w:pPr>
        <w:spacing w:after="120" w:line="300" w:lineRule="auto"/>
      </w:pPr>
      <w:r>
        <w:rPr>
          <w:sz w:val="22"/>
        </w:rPr>
        <w:t>Već danas možete:</w:t>
      </w:r>
    </w:p>
    <w:p>
      <w:pPr>
        <w:spacing w:after="60" w:line="288" w:lineRule="auto"/>
        <w:ind w:left="454" w:hanging="454"/>
      </w:pPr>
      <w:r>
        <w:rPr>
          <w:b/>
        </w:rPr>
        <w:t xml:space="preserve">• </w:t>
      </w:r>
      <w:r>
        <w:rPr>
          <w:sz w:val="22"/>
        </w:rPr>
        <w:t>Koristiti skill.md u Claude-u, ChatGPT-u i Gemini-ju.</w:t>
      </w:r>
    </w:p>
    <w:p>
      <w:pPr>
        <w:spacing w:after="60" w:line="288" w:lineRule="auto"/>
        <w:ind w:left="454" w:hanging="454"/>
      </w:pPr>
      <w:r>
        <w:rPr>
          <w:b/>
        </w:rPr>
        <w:t xml:space="preserve">• </w:t>
      </w:r>
      <w:r>
        <w:rPr>
          <w:sz w:val="22"/>
        </w:rPr>
        <w:t>Deliti skill-ove na GitHub-u.</w:t>
      </w:r>
    </w:p>
    <w:p>
      <w:pPr>
        <w:spacing w:after="60" w:line="288" w:lineRule="auto"/>
        <w:ind w:left="454" w:hanging="454"/>
      </w:pPr>
      <w:r>
        <w:rPr>
          <w:b/>
        </w:rPr>
        <w:t xml:space="preserve">• </w:t>
      </w:r>
      <w:r>
        <w:rPr>
          <w:sz w:val="22"/>
        </w:rPr>
        <w:t>Razvijati sopstvene agente sa skill bibliotekama.</w:t>
      </w:r>
    </w:p>
    <w:p>
      <w:pPr>
        <w:spacing w:after="120" w:line="300" w:lineRule="auto"/>
      </w:pPr>
      <w:r>
        <w:rPr>
          <w:sz w:val="22"/>
        </w:rPr>
        <w:t>U Poglavlju 5 detaljno ćemo istražiti ekosistem harness alata i kako izabrati pravi za vaše potrebe.</w:t>
      </w:r>
    </w:p>
    <w:p>
      <w:pPr>
        <w:pBdr>
          <w:bottom w:val="single" w:sz="6" w:space="1" w:color="AAAAAA"/>
        </w:pBdr>
      </w:pPr>
    </w:p>
    <w:p>
      <w:pPr>
        <w:pStyle w:val="Heading2"/>
        <w:spacing w:before="280" w:after="120"/>
      </w:pPr>
      <w:r>
        <w:t>4.13 Praktične vežbe</w:t>
      </w:r>
    </w:p>
    <w:p>
      <w:pPr>
        <w:pStyle w:val="Heading3"/>
        <w:spacing w:before="200" w:after="80"/>
      </w:pPr>
      <w:r>
        <w:t>Vežba 1: Moj prvi skill.md</w:t>
      </w:r>
    </w:p>
    <w:p>
      <w:pPr>
        <w:spacing w:after="120" w:line="300" w:lineRule="auto"/>
      </w:pPr>
      <w:r>
        <w:rPr>
          <w:b/>
          <w:sz w:val="22"/>
        </w:rPr>
        <w:t>Cilj:</w:t>
      </w:r>
      <w:r>
        <w:rPr>
          <w:sz w:val="22"/>
        </w:rPr>
        <w:t xml:space="preserve"> Napraviti prvi funkcionalni skill.</w:t>
      </w:r>
    </w:p>
    <w:p>
      <w:pPr>
        <w:spacing w:after="120" w:line="300" w:lineRule="auto"/>
      </w:pPr>
      <w:r>
        <w:rPr>
          <w:b/>
          <w:sz w:val="22"/>
        </w:rPr>
        <w:t>Uputstvo:</w:t>
      </w:r>
    </w:p>
    <w:p>
      <w:pPr>
        <w:spacing w:after="60" w:line="288" w:lineRule="auto"/>
        <w:ind w:left="454" w:hanging="454"/>
      </w:pPr>
      <w:r>
        <w:rPr>
          <w:b/>
        </w:rPr>
        <w:t xml:space="preserve">1. </w:t>
      </w:r>
      <w:r>
        <w:rPr>
          <w:sz w:val="22"/>
        </w:rPr>
        <w:t>Identifikujte jednu ulogu koja bi vam bila korisna u svakodnevnom životu ili poslu. To može biti:</w:t>
      </w:r>
    </w:p>
    <w:p>
      <w:pPr>
        <w:spacing w:after="60" w:line="288" w:lineRule="auto"/>
        <w:ind w:left="454" w:hanging="454"/>
      </w:pPr>
      <w:r>
        <w:rPr>
          <w:b/>
        </w:rPr>
        <w:t xml:space="preserve">• </w:t>
      </w:r>
      <w:r>
        <w:rPr>
          <w:sz w:val="22"/>
        </w:rPr>
        <w:t>Lični asistent za organizaciju vremena.</w:t>
      </w:r>
    </w:p>
    <w:p>
      <w:pPr>
        <w:spacing w:after="60" w:line="288" w:lineRule="auto"/>
        <w:ind w:left="454" w:hanging="454"/>
      </w:pPr>
      <w:r>
        <w:rPr>
          <w:b/>
        </w:rPr>
        <w:t xml:space="preserve">• </w:t>
      </w:r>
      <w:r>
        <w:rPr>
          <w:sz w:val="22"/>
        </w:rPr>
        <w:t>Kulinarski pomoćnik.</w:t>
      </w:r>
    </w:p>
    <w:p>
      <w:pPr>
        <w:spacing w:after="60" w:line="288" w:lineRule="auto"/>
        <w:ind w:left="454" w:hanging="454"/>
      </w:pPr>
      <w:r>
        <w:rPr>
          <w:b/>
        </w:rPr>
        <w:t xml:space="preserve">• </w:t>
      </w:r>
      <w:r>
        <w:rPr>
          <w:sz w:val="22"/>
        </w:rPr>
        <w:t>Finansijski savetnik.</w:t>
      </w:r>
    </w:p>
    <w:p>
      <w:pPr>
        <w:spacing w:after="60" w:line="288" w:lineRule="auto"/>
        <w:ind w:left="454" w:hanging="454"/>
      </w:pPr>
      <w:r>
        <w:rPr>
          <w:b/>
        </w:rPr>
        <w:t xml:space="preserve">• </w:t>
      </w:r>
      <w:r>
        <w:rPr>
          <w:sz w:val="22"/>
        </w:rPr>
        <w:t>Pomoćnik za učenje jezika.</w:t>
      </w:r>
    </w:p>
    <w:p>
      <w:pPr>
        <w:spacing w:after="60" w:line="288" w:lineRule="auto"/>
        <w:ind w:left="454" w:hanging="454"/>
      </w:pPr>
      <w:r>
        <w:rPr>
          <w:b/>
        </w:rPr>
        <w:t xml:space="preserve">• </w:t>
      </w:r>
      <w:r>
        <w:rPr>
          <w:sz w:val="22"/>
        </w:rPr>
        <w:t>Code reviewer.</w:t>
      </w:r>
    </w:p>
    <w:p>
      <w:pPr>
        <w:spacing w:after="60" w:line="288" w:lineRule="auto"/>
        <w:ind w:left="454" w:hanging="454"/>
      </w:pPr>
      <w:r>
        <w:rPr>
          <w:b/>
        </w:rPr>
        <w:t xml:space="preserve">• </w:t>
      </w:r>
      <w:r>
        <w:rPr>
          <w:sz w:val="22"/>
        </w:rPr>
        <w:t>Ili bilo šta drugo što vam treba.</w:t>
      </w:r>
    </w:p>
    <w:p>
      <w:pPr>
        <w:spacing w:after="60" w:line="288" w:lineRule="auto"/>
        <w:ind w:left="454" w:hanging="454"/>
      </w:pPr>
      <w:r>
        <w:rPr>
          <w:b/>
        </w:rPr>
        <w:t xml:space="preserve">2. </w:t>
      </w:r>
      <w:r>
        <w:rPr>
          <w:sz w:val="22"/>
        </w:rPr>
        <w:t>Kreirajte skill.md za tu ulogu koristeći šablon iz ovog poglavlja.</w:t>
      </w:r>
    </w:p>
    <w:p>
      <w:pPr>
        <w:spacing w:after="60" w:line="288" w:lineRule="auto"/>
        <w:ind w:left="454" w:hanging="454"/>
      </w:pPr>
      <w:r>
        <w:rPr>
          <w:b/>
        </w:rPr>
        <w:t xml:space="preserve">3. </w:t>
      </w:r>
      <w:r>
        <w:rPr>
          <w:sz w:val="22"/>
        </w:rPr>
        <w:t>Testirajte ga u ChatGPT-u ili Claude-u u najmanje 3 različita scenarija.</w:t>
      </w:r>
    </w:p>
    <w:p>
      <w:pPr>
        <w:spacing w:after="60" w:line="288" w:lineRule="auto"/>
        <w:ind w:left="454" w:hanging="454"/>
      </w:pPr>
      <w:r>
        <w:rPr>
          <w:b/>
        </w:rPr>
        <w:t xml:space="preserve">4. </w:t>
      </w:r>
      <w:r>
        <w:rPr>
          <w:sz w:val="22"/>
        </w:rPr>
        <w:t>Iterirajte na osnovu rezultata.</w:t>
      </w:r>
    </w:p>
    <w:p>
      <w:pPr>
        <w:spacing w:after="120" w:line="300" w:lineRule="auto"/>
      </w:pPr>
      <w:r>
        <w:rPr>
          <w:b/>
          <w:sz w:val="22"/>
        </w:rPr>
        <w:t>Očekivani rezultat:</w:t>
      </w:r>
      <w:r>
        <w:rPr>
          <w:sz w:val="22"/>
        </w:rPr>
        <w:t xml:space="preserve"> Funkcionalan skill.md koji možete koristiti svakodnevno.</w:t>
      </w:r>
    </w:p>
    <w:p>
      <w:pPr>
        <w:pStyle w:val="Heading3"/>
        <w:spacing w:before="200" w:after="80"/>
      </w:pPr>
      <w:r>
        <w:t>Vežba 2: Poboljšanje postojećeg skilla</w:t>
      </w:r>
    </w:p>
    <w:p>
      <w:pPr>
        <w:spacing w:after="120" w:line="300" w:lineRule="auto"/>
      </w:pPr>
      <w:r>
        <w:rPr>
          <w:b/>
          <w:sz w:val="22"/>
        </w:rPr>
        <w:t>Cilj:</w:t>
      </w:r>
      <w:r>
        <w:rPr>
          <w:sz w:val="22"/>
        </w:rPr>
        <w:t xml:space="preserve"> Vežbati iteraciju na osnovu povratnih informacija.</w:t>
      </w:r>
    </w:p>
    <w:p>
      <w:pPr>
        <w:spacing w:after="120" w:line="300" w:lineRule="auto"/>
      </w:pPr>
      <w:r>
        <w:rPr>
          <w:b/>
          <w:sz w:val="22"/>
        </w:rPr>
        <w:t>Uputstvo:</w:t>
      </w:r>
    </w:p>
    <w:p>
      <w:pPr>
        <w:spacing w:after="60" w:line="288" w:lineRule="auto"/>
        <w:ind w:left="454" w:hanging="454"/>
      </w:pPr>
      <w:r>
        <w:rPr>
          <w:b/>
        </w:rPr>
        <w:t xml:space="preserve">1. </w:t>
      </w:r>
      <w:r>
        <w:rPr>
          <w:sz w:val="22"/>
        </w:rPr>
        <w:t>Uzmite jedan od primera iz ovog poglavlja (marketing, finansije, kuvanje ili programiranje).</w:t>
      </w:r>
    </w:p>
    <w:p>
      <w:pPr>
        <w:spacing w:after="60" w:line="288" w:lineRule="auto"/>
        <w:ind w:left="454" w:hanging="454"/>
      </w:pPr>
      <w:r>
        <w:rPr>
          <w:b/>
        </w:rPr>
        <w:t xml:space="preserve">2. </w:t>
      </w:r>
      <w:r>
        <w:rPr>
          <w:sz w:val="22"/>
        </w:rPr>
        <w:t>Testirajte ga sa AI-om i zapišite:</w:t>
      </w:r>
    </w:p>
    <w:p>
      <w:pPr>
        <w:spacing w:after="60" w:line="288" w:lineRule="auto"/>
        <w:ind w:left="454" w:hanging="454"/>
      </w:pPr>
      <w:r>
        <w:rPr>
          <w:b/>
        </w:rPr>
        <w:t xml:space="preserve">• </w:t>
      </w:r>
      <w:r>
        <w:rPr>
          <w:sz w:val="22"/>
        </w:rPr>
        <w:t>Šta je dobro funkcionisalo?</w:t>
      </w:r>
    </w:p>
    <w:p>
      <w:pPr>
        <w:spacing w:after="60" w:line="288" w:lineRule="auto"/>
        <w:ind w:left="454" w:hanging="454"/>
      </w:pPr>
      <w:r>
        <w:rPr>
          <w:b/>
        </w:rPr>
        <w:t xml:space="preserve">• </w:t>
      </w:r>
      <w:r>
        <w:rPr>
          <w:sz w:val="22"/>
        </w:rPr>
        <w:t>Gde je AI pogrešio ili bio nejasan?</w:t>
      </w:r>
    </w:p>
    <w:p>
      <w:pPr>
        <w:spacing w:after="60" w:line="288" w:lineRule="auto"/>
        <w:ind w:left="454" w:hanging="454"/>
      </w:pPr>
      <w:r>
        <w:rPr>
          <w:b/>
        </w:rPr>
        <w:t xml:space="preserve">• </w:t>
      </w:r>
      <w:r>
        <w:rPr>
          <w:sz w:val="22"/>
        </w:rPr>
        <w:t>Šta biste dodali ili promenili?</w:t>
      </w:r>
    </w:p>
    <w:p>
      <w:pPr>
        <w:spacing w:after="60" w:line="288" w:lineRule="auto"/>
        <w:ind w:left="454" w:hanging="454"/>
      </w:pPr>
      <w:r>
        <w:rPr>
          <w:b/>
        </w:rPr>
        <w:t xml:space="preserve">3. </w:t>
      </w:r>
      <w:r>
        <w:rPr>
          <w:sz w:val="22"/>
        </w:rPr>
        <w:t>Ažurirajte skill na osnovu povratnih informacija.</w:t>
      </w:r>
    </w:p>
    <w:p>
      <w:pPr>
        <w:spacing w:after="60" w:line="288" w:lineRule="auto"/>
        <w:ind w:left="454" w:hanging="454"/>
      </w:pPr>
      <w:r>
        <w:rPr>
          <w:b/>
        </w:rPr>
        <w:t xml:space="preserve">4. </w:t>
      </w:r>
      <w:r>
        <w:rPr>
          <w:sz w:val="22"/>
        </w:rPr>
        <w:t>Testirajte ponovo. Primećujete li razliku?</w:t>
      </w:r>
    </w:p>
    <w:p>
      <w:pPr>
        <w:pStyle w:val="Heading3"/>
        <w:spacing w:before="200" w:after="80"/>
      </w:pPr>
      <w:r>
        <w:t>Vežba 3: Skill biblioteka</w:t>
      </w:r>
    </w:p>
    <w:p>
      <w:pPr>
        <w:spacing w:after="120" w:line="300" w:lineRule="auto"/>
      </w:pPr>
      <w:r>
        <w:rPr>
          <w:b/>
          <w:sz w:val="22"/>
        </w:rPr>
        <w:t>Cilj:</w:t>
      </w:r>
      <w:r>
        <w:rPr>
          <w:sz w:val="22"/>
        </w:rPr>
        <w:t xml:space="preserve"> Organizovati kolekciju skill-ova.</w:t>
      </w:r>
    </w:p>
    <w:p>
      <w:pPr>
        <w:spacing w:after="120" w:line="300" w:lineRule="auto"/>
      </w:pPr>
      <w:r>
        <w:rPr>
          <w:b/>
          <w:sz w:val="22"/>
        </w:rPr>
        <w:t>Uputstvo:</w:t>
      </w:r>
    </w:p>
    <w:p>
      <w:pPr>
        <w:spacing w:after="120" w:line="300" w:lineRule="auto"/>
      </w:pPr>
      <w:r>
        <w:rPr>
          <w:sz w:val="22"/>
        </w:rPr>
        <w:t xml:space="preserve">Napravite folder </w:t>
      </w:r>
      <w:r>
        <w:rPr>
          <w:rFonts w:ascii="Consolas" w:hAnsi="Consolas"/>
          <w:color w:val="C7254E"/>
          <w:sz w:val="20"/>
        </w:rPr>
        <w:t>moji-skill-ovi/</w:t>
      </w:r>
      <w:r>
        <w:rPr>
          <w:sz w:val="22"/>
        </w:rPr>
        <w:t xml:space="preserve"> na vašem računaru. Unutar njega kreirajte:</w:t>
      </w:r>
    </w:p>
    <w:p>
      <w:pPr>
        <w:spacing w:after="60" w:line="288" w:lineRule="auto"/>
        <w:ind w:left="454" w:hanging="454"/>
      </w:pPr>
      <w:r>
        <w:rPr>
          <w:b/>
        </w:rPr>
        <w:t xml:space="preserve">1. </w:t>
      </w:r>
      <w:r>
        <w:rPr>
          <w:sz w:val="22"/>
        </w:rPr>
        <w:t>Bar 3 različita skill.md fajla za različite namene.</w:t>
      </w:r>
    </w:p>
    <w:p>
      <w:pPr>
        <w:spacing w:after="60" w:line="288" w:lineRule="auto"/>
        <w:ind w:left="454" w:hanging="454"/>
      </w:pPr>
      <w:r>
        <w:rPr>
          <w:b/>
        </w:rPr>
        <w:t xml:space="preserve">2. </w:t>
      </w:r>
      <w:r>
        <w:rPr>
          <w:sz w:val="22"/>
        </w:rPr>
        <w:t>README.md fajl sa opisom svakog skilla.</w:t>
      </w:r>
    </w:p>
    <w:p>
      <w:pPr>
        <w:spacing w:after="60" w:line="288" w:lineRule="auto"/>
        <w:ind w:left="454" w:hanging="454"/>
      </w:pPr>
      <w:r>
        <w:rPr>
          <w:b/>
        </w:rPr>
        <w:t xml:space="preserve">3. </w:t>
      </w:r>
      <w:r>
        <w:rPr>
          <w:sz w:val="22"/>
        </w:rPr>
        <w:t>Test pitanja za svaki skill.</w:t>
      </w:r>
    </w:p>
    <w:p>
      <w:pPr>
        <w:spacing w:after="120" w:line="300" w:lineRule="auto"/>
      </w:pPr>
      <w:r>
        <w:rPr>
          <w:sz w:val="22"/>
        </w:rPr>
        <w:t>Organizujte foldere po kategorijama (lični, posao, učenje).</w:t>
      </w:r>
    </w:p>
    <w:p>
      <w:pPr>
        <w:pStyle w:val="Heading3"/>
        <w:spacing w:before="200" w:after="80"/>
      </w:pPr>
      <w:r>
        <w:t>Vežba 4: Timski skill</w:t>
      </w:r>
    </w:p>
    <w:p>
      <w:pPr>
        <w:spacing w:after="120" w:line="300" w:lineRule="auto"/>
      </w:pPr>
      <w:r>
        <w:rPr>
          <w:b/>
          <w:sz w:val="22"/>
        </w:rPr>
        <w:t>Cilj:</w:t>
      </w:r>
      <w:r>
        <w:rPr>
          <w:sz w:val="22"/>
        </w:rPr>
        <w:t xml:space="preserve"> Napraviti skill koji bi mogao koristiti ceo tim.</w:t>
      </w:r>
    </w:p>
    <w:p>
      <w:pPr>
        <w:spacing w:after="120" w:line="300" w:lineRule="auto"/>
      </w:pPr>
      <w:r>
        <w:rPr>
          <w:b/>
          <w:sz w:val="22"/>
        </w:rPr>
        <w:t>Uputstvo:</w:t>
      </w:r>
    </w:p>
    <w:p>
      <w:pPr>
        <w:spacing w:after="120" w:line="300" w:lineRule="auto"/>
      </w:pPr>
      <w:r>
        <w:rPr>
          <w:sz w:val="22"/>
        </w:rPr>
        <w:t>Ako radite u timu, kreirajte skill.md koji bi mogao da pomogne celom timu. Na primer:</w:t>
      </w:r>
    </w:p>
    <w:p>
      <w:pPr>
        <w:spacing w:after="60" w:line="288" w:lineRule="auto"/>
        <w:ind w:left="454" w:hanging="454"/>
      </w:pPr>
      <w:r>
        <w:rPr>
          <w:b/>
        </w:rPr>
        <w:t xml:space="preserve">• </w:t>
      </w:r>
      <w:r>
        <w:rPr>
          <w:b/>
          <w:sz w:val="22"/>
        </w:rPr>
        <w:t>Stil komunikacije sa klijentima</w:t>
      </w:r>
      <w:r>
        <w:rPr>
          <w:sz w:val="22"/>
        </w:rPr>
        <w:t xml:space="preserve"> — kako se obraćamo kupcima.</w:t>
      </w:r>
    </w:p>
    <w:p>
      <w:pPr>
        <w:spacing w:after="60" w:line="288" w:lineRule="auto"/>
        <w:ind w:left="454" w:hanging="454"/>
      </w:pPr>
      <w:r>
        <w:rPr>
          <w:b/>
        </w:rPr>
        <w:t xml:space="preserve">• </w:t>
      </w:r>
      <w:r>
        <w:rPr>
          <w:b/>
          <w:sz w:val="22"/>
        </w:rPr>
        <w:t>Format sedmičnih izveštaja</w:t>
      </w:r>
      <w:r>
        <w:rPr>
          <w:sz w:val="22"/>
        </w:rPr>
        <w:t xml:space="preserve"> — standardni šablon za izveštavanje.</w:t>
      </w:r>
    </w:p>
    <w:p>
      <w:pPr>
        <w:spacing w:after="60" w:line="288" w:lineRule="auto"/>
        <w:ind w:left="454" w:hanging="454"/>
      </w:pPr>
      <w:r>
        <w:rPr>
          <w:b/>
        </w:rPr>
        <w:t xml:space="preserve">• </w:t>
      </w:r>
      <w:r>
        <w:rPr>
          <w:b/>
          <w:sz w:val="22"/>
        </w:rPr>
        <w:t>Proces onboarding-a</w:t>
      </w:r>
      <w:r>
        <w:rPr>
          <w:sz w:val="22"/>
        </w:rPr>
        <w:t xml:space="preserve"> — kako se novi zaposleni uvode u posao.</w:t>
      </w:r>
    </w:p>
    <w:p>
      <w:pPr>
        <w:spacing w:after="120" w:line="300" w:lineRule="auto"/>
      </w:pPr>
      <w:r>
        <w:rPr>
          <w:sz w:val="22"/>
        </w:rPr>
        <w:t>Podelite sa kolegama i tražite feedback. Iterirajte na osnovu toga.</w:t>
      </w:r>
    </w:p>
    <w:p>
      <w:pPr>
        <w:pStyle w:val="Heading3"/>
        <w:spacing w:before="200" w:after="80"/>
      </w:pPr>
      <w:r>
        <w:t>Vežba 5: Prošireni .md ekosistem</w:t>
      </w:r>
    </w:p>
    <w:p>
      <w:pPr>
        <w:spacing w:after="120" w:line="300" w:lineRule="auto"/>
      </w:pPr>
      <w:r>
        <w:rPr>
          <w:b/>
          <w:sz w:val="22"/>
        </w:rPr>
        <w:t>Cilj:</w:t>
      </w:r>
      <w:r>
        <w:rPr>
          <w:sz w:val="22"/>
        </w:rPr>
        <w:t xml:space="preserve"> Napraviti kompletan ekosistem fajlova.</w:t>
      </w:r>
    </w:p>
    <w:p>
      <w:pPr>
        <w:spacing w:after="120" w:line="300" w:lineRule="auto"/>
      </w:pPr>
      <w:r>
        <w:rPr>
          <w:b/>
          <w:sz w:val="22"/>
        </w:rPr>
        <w:t>Uputstvo:</w:t>
      </w:r>
    </w:p>
    <w:p>
      <w:pPr>
        <w:spacing w:after="120" w:line="300" w:lineRule="auto"/>
      </w:pPr>
      <w:r>
        <w:rPr>
          <w:sz w:val="22"/>
        </w:rPr>
        <w:t>Napravite kompletan .md ekosistem za jedan scenario:</w:t>
      </w:r>
    </w:p>
    <w:p>
      <w:pPr>
        <w:spacing w:after="60" w:line="288" w:lineRule="auto"/>
        <w:ind w:left="454" w:hanging="454"/>
      </w:pPr>
      <w:r>
        <w:rPr>
          <w:b/>
        </w:rPr>
        <w:t xml:space="preserve">1. </w:t>
      </w:r>
      <w:r>
        <w:rPr>
          <w:sz w:val="22"/>
        </w:rPr>
        <w:t>CLAUDE.md — glavna instrukcija.</w:t>
      </w:r>
    </w:p>
    <w:p>
      <w:pPr>
        <w:spacing w:after="60" w:line="288" w:lineRule="auto"/>
        <w:ind w:left="454" w:hanging="454"/>
      </w:pPr>
      <w:r>
        <w:rPr>
          <w:b/>
        </w:rPr>
        <w:t xml:space="preserve">2. </w:t>
      </w:r>
      <w:r>
        <w:rPr>
          <w:sz w:val="22"/>
        </w:rPr>
        <w:t>SOUL.md — vrednosti i principi.</w:t>
      </w:r>
    </w:p>
    <w:p>
      <w:pPr>
        <w:spacing w:after="60" w:line="288" w:lineRule="auto"/>
        <w:ind w:left="454" w:hanging="454"/>
      </w:pPr>
      <w:r>
        <w:rPr>
          <w:b/>
        </w:rPr>
        <w:t xml:space="preserve">3. </w:t>
      </w:r>
      <w:r>
        <w:rPr>
          <w:sz w:val="22"/>
        </w:rPr>
        <w:t>2-3 skill.md fajla — specifične veštine.</w:t>
      </w:r>
    </w:p>
    <w:p>
      <w:pPr>
        <w:spacing w:after="60" w:line="288" w:lineRule="auto"/>
        <w:ind w:left="454" w:hanging="454"/>
      </w:pPr>
      <w:r>
        <w:rPr>
          <w:b/>
        </w:rPr>
        <w:t xml:space="preserve">4. </w:t>
      </w:r>
      <w:r>
        <w:rPr>
          <w:sz w:val="22"/>
        </w:rPr>
        <w:t>STYLE.md — stil komunikacije.</w:t>
      </w:r>
    </w:p>
    <w:p>
      <w:pPr>
        <w:spacing w:after="60" w:line="288" w:lineRule="auto"/>
        <w:ind w:left="454" w:hanging="454"/>
      </w:pPr>
      <w:r>
        <w:rPr>
          <w:b/>
        </w:rPr>
        <w:t xml:space="preserve">5. </w:t>
      </w:r>
      <w:r>
        <w:rPr>
          <w:sz w:val="22"/>
        </w:rPr>
        <w:t>RULES.md — stroga pravila za osetljive situacije.</w:t>
      </w:r>
    </w:p>
    <w:p>
      <w:pPr>
        <w:spacing w:after="120" w:line="300" w:lineRule="auto"/>
      </w:pPr>
      <w:r>
        <w:rPr>
          <w:sz w:val="22"/>
        </w:rPr>
        <w:t>Testirajte kompletan sistem u jednoj sesiji i zapišite kako se AI ponaša sa svim ovim kontekstom.</w:t>
      </w:r>
    </w:p>
    <w:p>
      <w:pPr>
        <w:pStyle w:val="Heading3"/>
        <w:spacing w:before="200" w:after="80"/>
      </w:pPr>
      <w:r>
        <w:t>Vežba 6: Testiranje skilla</w:t>
      </w:r>
    </w:p>
    <w:p>
      <w:pPr>
        <w:spacing w:after="120" w:line="300" w:lineRule="auto"/>
      </w:pPr>
      <w:r>
        <w:rPr>
          <w:b/>
          <w:sz w:val="22"/>
        </w:rPr>
        <w:t>Cilj:</w:t>
      </w:r>
      <w:r>
        <w:rPr>
          <w:sz w:val="22"/>
        </w:rPr>
        <w:t xml:space="preserve"> Razviti pristup testiranja skill-ova.</w:t>
      </w:r>
    </w:p>
    <w:p>
      <w:pPr>
        <w:spacing w:after="120" w:line="300" w:lineRule="auto"/>
      </w:pPr>
      <w:r>
        <w:rPr>
          <w:b/>
          <w:sz w:val="22"/>
        </w:rPr>
        <w:t>Uputstvo:</w:t>
      </w:r>
    </w:p>
    <w:p>
      <w:pPr>
        <w:spacing w:after="60" w:line="288" w:lineRule="auto"/>
        <w:ind w:left="454" w:hanging="454"/>
      </w:pPr>
      <w:r>
        <w:rPr>
          <w:b/>
        </w:rPr>
        <w:t xml:space="preserve">1. </w:t>
      </w:r>
      <w:r>
        <w:rPr>
          <w:sz w:val="22"/>
        </w:rPr>
        <w:t>Sačuvajte jedan skill iz prethodnih vežbi.</w:t>
      </w:r>
    </w:p>
    <w:p>
      <w:pPr>
        <w:spacing w:after="60" w:line="288" w:lineRule="auto"/>
        <w:ind w:left="454" w:hanging="454"/>
      </w:pPr>
      <w:r>
        <w:rPr>
          <w:b/>
        </w:rPr>
        <w:t xml:space="preserve">2. </w:t>
      </w:r>
      <w:r>
        <w:rPr>
          <w:sz w:val="22"/>
        </w:rPr>
        <w:t>Napravite test dokument sa 8-10 pitanja koja pokrivaju različite namene skilla.</w:t>
      </w:r>
    </w:p>
    <w:p>
      <w:pPr>
        <w:spacing w:after="60" w:line="288" w:lineRule="auto"/>
        <w:ind w:left="454" w:hanging="454"/>
      </w:pPr>
      <w:r>
        <w:rPr>
          <w:b/>
        </w:rPr>
        <w:t xml:space="preserve">3. </w:t>
      </w:r>
      <w:r>
        <w:rPr>
          <w:sz w:val="22"/>
        </w:rPr>
        <w:t>Pitajte AI sa aktiviranim skillom — zapišite odgovore.</w:t>
      </w:r>
    </w:p>
    <w:p>
      <w:pPr>
        <w:spacing w:after="60" w:line="288" w:lineRule="auto"/>
        <w:ind w:left="454" w:hanging="454"/>
      </w:pPr>
      <w:r>
        <w:rPr>
          <w:b/>
        </w:rPr>
        <w:t xml:space="preserve">4. </w:t>
      </w:r>
      <w:r>
        <w:rPr>
          <w:sz w:val="22"/>
        </w:rPr>
        <w:t>Ocena svakog odgovora od 1-5 po kriterijumima:</w:t>
      </w:r>
    </w:p>
    <w:p>
      <w:pPr>
        <w:spacing w:after="60" w:line="288" w:lineRule="auto"/>
        <w:ind w:left="454" w:hanging="454"/>
      </w:pPr>
      <w:r>
        <w:rPr>
          <w:b/>
        </w:rPr>
        <w:t xml:space="preserve">• </w:t>
      </w:r>
      <w:r>
        <w:rPr>
          <w:sz w:val="22"/>
        </w:rPr>
        <w:t>Format (da li je poštovan željeni format?)</w:t>
      </w:r>
    </w:p>
    <w:p>
      <w:pPr>
        <w:spacing w:after="60" w:line="288" w:lineRule="auto"/>
        <w:ind w:left="454" w:hanging="454"/>
      </w:pPr>
      <w:r>
        <w:rPr>
          <w:b/>
        </w:rPr>
        <w:t xml:space="preserve">• </w:t>
      </w:r>
      <w:r>
        <w:rPr>
          <w:sz w:val="22"/>
        </w:rPr>
        <w:t>Ton (da li je odgovarajući?)</w:t>
      </w:r>
    </w:p>
    <w:p>
      <w:pPr>
        <w:spacing w:after="60" w:line="288" w:lineRule="auto"/>
        <w:ind w:left="454" w:hanging="454"/>
      </w:pPr>
      <w:r>
        <w:rPr>
          <w:b/>
        </w:rPr>
        <w:t xml:space="preserve">• </w:t>
      </w:r>
      <w:r>
        <w:rPr>
          <w:sz w:val="22"/>
        </w:rPr>
        <w:t>Tačnost (da li su informacije tačne?)</w:t>
      </w:r>
    </w:p>
    <w:p>
      <w:pPr>
        <w:spacing w:after="60" w:line="288" w:lineRule="auto"/>
        <w:ind w:left="454" w:hanging="454"/>
      </w:pPr>
      <w:r>
        <w:rPr>
          <w:b/>
        </w:rPr>
        <w:t xml:space="preserve">• </w:t>
      </w:r>
      <w:r>
        <w:rPr>
          <w:sz w:val="22"/>
        </w:rPr>
        <w:t>Korisnost (da li je zaista korisno?)</w:t>
      </w:r>
    </w:p>
    <w:p>
      <w:pPr>
        <w:spacing w:after="60" w:line="288" w:lineRule="auto"/>
        <w:ind w:left="454" w:hanging="454"/>
      </w:pPr>
      <w:r>
        <w:rPr>
          <w:b/>
        </w:rPr>
        <w:t xml:space="preserve">• </w:t>
      </w:r>
      <w:r>
        <w:rPr>
          <w:sz w:val="22"/>
        </w:rPr>
        <w:t>Dužina (da li je odgovarajuća dužina?)</w:t>
      </w:r>
    </w:p>
    <w:p>
      <w:pPr>
        <w:spacing w:after="60" w:line="288" w:lineRule="auto"/>
        <w:ind w:left="454" w:hanging="454"/>
      </w:pPr>
      <w:r>
        <w:rPr>
          <w:b/>
        </w:rPr>
        <w:t xml:space="preserve">5. </w:t>
      </w:r>
      <w:r>
        <w:rPr>
          <w:sz w:val="22"/>
        </w:rPr>
        <w:t>Ako bilo koja ocena padne ispod 3 — iterirajte skill.</w:t>
      </w:r>
    </w:p>
    <w:p>
      <w:pPr>
        <w:pBdr>
          <w:bottom w:val="single" w:sz="6" w:space="1" w:color="AAAAAA"/>
        </w:pBdr>
      </w:pPr>
    </w:p>
    <w:p>
      <w:pPr>
        <w:pStyle w:val="Heading2"/>
        <w:spacing w:before="280" w:after="120"/>
      </w:pPr>
      <w:r>
        <w:t>4.14 Rezime poglavlja</w:t>
      </w:r>
    </w:p>
    <w:p>
      <w:pPr>
        <w:spacing w:after="120" w:line="300" w:lineRule="auto"/>
      </w:pPr>
      <w:r>
        <w:rPr>
          <w:sz w:val="22"/>
        </w:rPr>
        <w:t>U ovom poglavlju naučili smo:</w:t>
      </w:r>
    </w:p>
    <w:p>
      <w:pPr>
        <w:spacing w:after="60" w:line="288" w:lineRule="auto"/>
        <w:ind w:left="454" w:hanging="454"/>
      </w:pPr>
      <w:r>
        <w:rPr>
          <w:b/>
        </w:rPr>
        <w:t xml:space="preserve">• </w:t>
      </w:r>
      <w:r>
        <w:rPr>
          <w:b/>
          <w:sz w:val="22"/>
        </w:rPr>
        <w:t>Skill.md su strukturirani fajlovi</w:t>
      </w:r>
      <w:r>
        <w:rPr>
          <w:sz w:val="22"/>
        </w:rPr>
        <w:t xml:space="preserve"> koji definišu ulogu, ponašanje i veštine AI-a. Oni su „recept" za AI osobu kakvu želite da imate.</w:t>
      </w:r>
    </w:p>
    <w:p>
      <w:pPr>
        <w:spacing w:after="60" w:line="288" w:lineRule="auto"/>
        <w:ind w:left="454" w:hanging="454"/>
      </w:pPr>
      <w:r>
        <w:rPr>
          <w:b/>
        </w:rPr>
        <w:t xml:space="preserve">• </w:t>
      </w:r>
      <w:r>
        <w:rPr>
          <w:b/>
          <w:sz w:val="22"/>
        </w:rPr>
        <w:t>Tri nivoa AI instrukcija</w:t>
      </w:r>
      <w:r>
        <w:rPr>
          <w:sz w:val="22"/>
        </w:rPr>
        <w:t>: sistemske (od proizvođača), Custom Instructions (vaša podešavanja) i skill.md (kontekstualni za specifične zadatke).</w:t>
      </w:r>
    </w:p>
    <w:p>
      <w:pPr>
        <w:spacing w:after="60" w:line="288" w:lineRule="auto"/>
        <w:ind w:left="454" w:hanging="454"/>
      </w:pPr>
      <w:r>
        <w:rPr>
          <w:b/>
        </w:rPr>
        <w:t xml:space="preserve">• </w:t>
      </w:r>
      <w:r>
        <w:rPr>
          <w:b/>
          <w:sz w:val="22"/>
        </w:rPr>
        <w:t>Ekosistem .md fajlova</w:t>
      </w:r>
      <w:r>
        <w:rPr>
          <w:sz w:val="22"/>
        </w:rPr>
        <w:t>: CLAUDE.md (glavne instrukcije), SOUL.md (vrednosti), AGENTS.md (multi-agent), TOOLS.md (alati), MEMORY.md (pamćenje), RULES.md (pravila), STYLE.md (stil komunikacije), PERSONA.md (ličnost).</w:t>
      </w:r>
    </w:p>
    <w:p>
      <w:pPr>
        <w:spacing w:after="60" w:line="288" w:lineRule="auto"/>
        <w:ind w:left="454" w:hanging="454"/>
      </w:pPr>
      <w:r>
        <w:rPr>
          <w:b/>
        </w:rPr>
        <w:t xml:space="preserve">• </w:t>
      </w:r>
      <w:r>
        <w:rPr>
          <w:b/>
          <w:sz w:val="22"/>
        </w:rPr>
        <w:t>Kombinovanje fajlova</w:t>
      </w:r>
      <w:r>
        <w:rPr>
          <w:sz w:val="22"/>
        </w:rPr>
        <w:t xml:space="preserve"> omogućava kreiranje složenih ali kontrolisanih agenata.</w:t>
      </w:r>
    </w:p>
    <w:p>
      <w:pPr>
        <w:spacing w:after="60" w:line="288" w:lineRule="auto"/>
        <w:ind w:left="454" w:hanging="454"/>
      </w:pPr>
      <w:r>
        <w:rPr>
          <w:b/>
        </w:rPr>
        <w:t xml:space="preserve">• </w:t>
      </w:r>
      <w:r>
        <w:rPr>
          <w:b/>
          <w:sz w:val="22"/>
        </w:rPr>
        <w:t>Dobar skill.md</w:t>
      </w:r>
      <w:r>
        <w:rPr>
          <w:sz w:val="22"/>
        </w:rPr>
        <w:t xml:space="preserve"> ima jasnu strukturu: uloga, kontekst, ponašanje, zadaci, primeri, ograničenja.</w:t>
      </w:r>
    </w:p>
    <w:p>
      <w:pPr>
        <w:spacing w:after="60" w:line="288" w:lineRule="auto"/>
        <w:ind w:left="454" w:hanging="454"/>
      </w:pPr>
      <w:r>
        <w:rPr>
          <w:b/>
        </w:rPr>
        <w:t xml:space="preserve">• </w:t>
      </w:r>
      <w:r>
        <w:rPr>
          <w:b/>
          <w:sz w:val="22"/>
        </w:rPr>
        <w:t>Skill.md se mogu čuvati, deliti i ažurirati</w:t>
      </w:r>
      <w:r>
        <w:rPr>
          <w:sz w:val="22"/>
        </w:rPr>
        <w:t xml:space="preserve"> — što ih čini moćnim alatom za ličnu i timsku upotrebu.</w:t>
      </w:r>
    </w:p>
    <w:p>
      <w:pPr>
        <w:spacing w:after="60" w:line="288" w:lineRule="auto"/>
        <w:ind w:left="454" w:hanging="454"/>
      </w:pPr>
      <w:r>
        <w:rPr>
          <w:b/>
        </w:rPr>
        <w:t xml:space="preserve">• </w:t>
      </w:r>
      <w:r>
        <w:rPr>
          <w:b/>
          <w:sz w:val="22"/>
        </w:rPr>
        <w:t>Kreiranje skilla je iterativan proces</w:t>
      </w:r>
      <w:r>
        <w:rPr>
          <w:sz w:val="22"/>
        </w:rPr>
        <w:t xml:space="preserve"> — pišite, testirajte, poboljšavajte.</w:t>
      </w:r>
    </w:p>
    <w:p>
      <w:pPr>
        <w:spacing w:after="60" w:line="288" w:lineRule="auto"/>
        <w:ind w:left="454" w:hanging="454"/>
      </w:pPr>
      <w:r>
        <w:rPr>
          <w:b/>
        </w:rPr>
        <w:t xml:space="preserve">• </w:t>
      </w:r>
      <w:r>
        <w:rPr>
          <w:b/>
          <w:sz w:val="22"/>
        </w:rPr>
        <w:t>Skill.md su budućnost rada sa AI-em</w:t>
      </w:r>
      <w:r>
        <w:rPr>
          <w:sz w:val="22"/>
        </w:rPr>
        <w:t xml:space="preserve"> — posebno u kontekstu AI agenata.</w:t>
      </w:r>
    </w:p>
    <w:p>
      <w:pPr>
        <w:spacing w:after="120" w:line="300" w:lineRule="auto"/>
      </w:pPr>
      <w:r>
        <w:rPr>
          <w:sz w:val="22"/>
        </w:rPr>
        <w:t xml:space="preserve">Sa skill.md fajlovima u vašem arsenalu, imate moćan alat koji vam omogućava da </w:t>
      </w:r>
      <w:r>
        <w:rPr>
          <w:b/>
          <w:sz w:val="22"/>
        </w:rPr>
        <w:t>jednom napišete uputstvo i koristite ga zauvek</w:t>
      </w:r>
      <w:r>
        <w:rPr>
          <w:sz w:val="22"/>
        </w:rPr>
        <w:t>. Umesto da svaki put ispočetka objašnjavate AI-u ko ste i šta vam treba, samo aktivirate odgovarajući skill i odmah dobijete personalizovanog pomoćnika.</w:t>
      </w:r>
    </w:p>
    <w:p>
      <w:pPr>
        <w:pBdr>
          <w:bottom w:val="single" w:sz="6" w:space="1" w:color="AAAAAA"/>
        </w:pBdr>
      </w:pPr>
    </w:p>
    <w:p>
      <w:pPr>
        <w:pStyle w:val="Heading2"/>
        <w:spacing w:before="280" w:after="120"/>
      </w:pPr>
      <w:r>
        <w:t>Šta dalje?</w:t>
      </w:r>
    </w:p>
    <w:p>
      <w:pPr>
        <w:spacing w:after="120" w:line="300" w:lineRule="auto"/>
      </w:pPr>
      <w:r>
        <w:rPr>
          <w:sz w:val="22"/>
        </w:rPr>
        <w:t xml:space="preserve">U sledećem poglavlju istražujemo </w:t>
      </w:r>
      <w:r>
        <w:rPr>
          <w:b/>
          <w:sz w:val="22"/>
        </w:rPr>
        <w:t>harness ekosisteme</w:t>
      </w:r>
      <w:r>
        <w:rPr>
          <w:sz w:val="22"/>
        </w:rPr>
        <w:t xml:space="preserve"> — gde se sve skill.md fajlovi mogu koristiti, koji alati ih podržavaju, i kako da izaberete pravi harness za vaše potrebe. Takođe ćemo videti:</w:t>
      </w:r>
    </w:p>
    <w:p>
      <w:pPr>
        <w:spacing w:after="60" w:line="288" w:lineRule="auto"/>
        <w:ind w:left="454" w:hanging="454"/>
      </w:pPr>
      <w:r>
        <w:rPr>
          <w:b/>
        </w:rPr>
        <w:t xml:space="preserve">• </w:t>
      </w:r>
      <w:r>
        <w:rPr>
          <w:sz w:val="22"/>
        </w:rPr>
        <w:t>Kako GitHub postaje „biblioteka" za skill.md.</w:t>
      </w:r>
    </w:p>
    <w:p>
      <w:pPr>
        <w:spacing w:after="60" w:line="288" w:lineRule="auto"/>
        <w:ind w:left="454" w:hanging="454"/>
      </w:pPr>
      <w:r>
        <w:rPr>
          <w:b/>
        </w:rPr>
        <w:t xml:space="preserve">• </w:t>
      </w:r>
      <w:r>
        <w:rPr>
          <w:sz w:val="22"/>
        </w:rPr>
        <w:t>Kako timovi dele znanje putem centralizovanih repozitorijuma.</w:t>
      </w:r>
    </w:p>
    <w:p>
      <w:pPr>
        <w:spacing w:after="60" w:line="288" w:lineRule="auto"/>
        <w:ind w:left="454" w:hanging="454"/>
      </w:pPr>
      <w:r>
        <w:rPr>
          <w:b/>
        </w:rPr>
        <w:t xml:space="preserve">• </w:t>
      </w:r>
      <w:r>
        <w:rPr>
          <w:sz w:val="22"/>
        </w:rPr>
        <w:t>Kako AI agenti koriste skill-ove za specijalizaciju.</w:t>
      </w:r>
    </w:p>
    <w:p>
      <w:pPr>
        <w:spacing w:after="120" w:line="300" w:lineRule="auto"/>
      </w:pPr>
      <w:r>
        <w:rPr>
          <w:sz w:val="22"/>
        </w:rPr>
        <w:t>Spremite se — posle ovog poglavlja razumećete kompletnu sliku harness ekosistema i moći ćete da napravite svoj.</w:t>
      </w:r>
    </w:p>
    <w:p>
      <w:pPr>
        <w:jc w:val="center"/>
      </w:pPr>
      <w:r>
        <w:rPr>
          <w:sz w:val="16"/>
          <w:color w:val="808080"/>
        </w:rPr>
        <w:t>由 MiniMax AI生成</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97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C8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A6E9A"/>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AI","ProduceID":"user:512518331219558403/node:444501276479784/ts:1790075256517","ReservedCode1":"","ContentPropagator":"MiniMax AI","PropagateID":"user:512518331219558403/node:444501276479784/ts:1790075256517","ReservedCode2":""}</vt:lpwstr>
  </property>
</Properties>
</file>