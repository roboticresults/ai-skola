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pPr>
      <w:r>
        <w:t>Poglavlje 2: Koncept „Harness" — Kako ukrotiti i usmeriti AI</w:t>
      </w:r>
    </w:p>
    <w:p>
      <w:pPr>
        <w:spacing w:before="80" w:after="80"/>
        <w:ind w:left="454" w:right="227"/>
        <w:pBdr>
          <w:left w:val="single" w:sz="12" w:space="8" w:color="1F497D"/>
        </w:pBdr>
      </w:pPr>
      <w:r>
        <w:rPr>
          <w:i/>
          <w:color w:val="555555"/>
          <w:sz w:val="22"/>
        </w:rPr>
        <w:t>„Dajući sve iste instrukcije jednom vrhunskom kuvaru dva dana zaredom, dobijate dva različita ručka. Ali ako mu date precizan recept — uvek ćete dobiti isto."</w:t>
      </w:r>
    </w:p>
    <w:p>
      <w:pPr>
        <w:pStyle w:val="Heading2"/>
        <w:spacing w:before="280" w:after="120"/>
      </w:pPr>
      <w:r>
        <w:t>Uvodna priča: Dva kuvara, jedan recept</w:t>
      </w:r>
    </w:p>
    <w:p>
      <w:pPr>
        <w:spacing w:after="120" w:line="300" w:lineRule="auto"/>
      </w:pPr>
      <w:r>
        <w:rPr>
          <w:sz w:val="22"/>
        </w:rPr>
        <w:t>Zamislimo dve situacije.</w:t>
      </w:r>
    </w:p>
    <w:p>
      <w:pPr>
        <w:spacing w:after="120" w:line="300" w:lineRule="auto"/>
      </w:pPr>
      <w:r>
        <w:rPr>
          <w:b/>
          <w:sz w:val="22"/>
        </w:rPr>
        <w:t>Scena A.</w:t>
      </w:r>
      <w:r>
        <w:rPr>
          <w:sz w:val="22"/>
        </w:rPr>
        <w:t xml:space="preserve"> U kuhinju jednog beogradskog restorana ulazi šef i kuvaru, koji je upravo došao na smenu, kaže: </w:t>
      </w:r>
      <w:r>
        <w:rPr>
          <w:i/>
          <w:sz w:val="22"/>
        </w:rPr>
        <w:t>„Napravi nešto za ručak."</w:t>
      </w:r>
      <w:r>
        <w:rPr>
          <w:sz w:val="22"/>
        </w:rPr>
        <w:t xml:space="preserve"> Kuvar zbunjeno gleda. Šta? Za koliko ljudi? Kakav ukus? Koliko vremena? Koja sredstva? Pitanja su bezbrojna. Šef nestrpljivo odlazi, a kuvar, ne znajući šta da radi, napravi nešto osrednje — tipičan „šmizol" koji zadovoljava glad, ali nikoga ne oduševljava.</w:t>
      </w:r>
    </w:p>
    <w:p>
      <w:pPr>
        <w:spacing w:after="120" w:line="300" w:lineRule="auto"/>
      </w:pPr>
      <w:r>
        <w:rPr>
          <w:b/>
          <w:sz w:val="22"/>
        </w:rPr>
        <w:t>Scena B.</w:t>
      </w:r>
      <w:r>
        <w:rPr>
          <w:sz w:val="22"/>
        </w:rPr>
        <w:t xml:space="preserve"> Isti šef, isti kuvar, druga smena. Ovoga puta šef prilazi i kaže: </w:t>
      </w:r>
      <w:r>
        <w:rPr>
          <w:i/>
          <w:sz w:val="22"/>
        </w:rPr>
        <w:t>„Potrebno mi je jelo za četvoročlanu porodicu. Dete od sedam godina je alergično na orašaste plodove. Baka je dijabetičar. Treba nam nešto brzo, najviše 30 minuta, sa namirnicama koje već imaš u frižideru — piletina, paprika, paradajz, luk. Želim da to bude paprikaš po domaćem receptu, sa malo ljutog ukusa."</w:t>
      </w:r>
      <w:r>
        <w:rPr>
          <w:sz w:val="22"/>
        </w:rPr>
        <w:t xml:space="preserve"> Kuvar se osmehne, kimne glavom i za pola sata servira jelo koje tačno pogađa sve zahteve.</w:t>
      </w:r>
    </w:p>
    <w:p>
      <w:pPr>
        <w:spacing w:after="120" w:line="300" w:lineRule="auto"/>
      </w:pPr>
      <w:r>
        <w:rPr>
          <w:sz w:val="22"/>
        </w:rPr>
        <w:t xml:space="preserve">Isti kuvar, isti restoran, dva potpuno različita ishoda. Jedina razlika je </w:t>
      </w:r>
      <w:r>
        <w:rPr>
          <w:b/>
          <w:sz w:val="22"/>
        </w:rPr>
        <w:t>kvalitet instrukcije</w:t>
      </w:r>
      <w:r>
        <w:rPr>
          <w:sz w:val="22"/>
        </w:rPr>
        <w:t>.</w:t>
      </w:r>
    </w:p>
    <w:p>
      <w:pPr>
        <w:spacing w:after="120" w:line="300" w:lineRule="auto"/>
      </w:pPr>
      <w:r>
        <w:rPr>
          <w:sz w:val="22"/>
        </w:rPr>
        <w:t xml:space="preserve">Isti princip važi i za AI. AI je moćan „kuvar" koji može da napravi gotovo sve — ali ako mu ne kažemo </w:t>
      </w:r>
      <w:r>
        <w:rPr>
          <w:b/>
          <w:sz w:val="22"/>
        </w:rPr>
        <w:t>ŠTA, KAKO, ZA KOGA</w:t>
      </w:r>
      <w:r>
        <w:rPr>
          <w:sz w:val="22"/>
        </w:rPr>
        <w:t xml:space="preserve"> i </w:t>
      </w:r>
      <w:r>
        <w:rPr>
          <w:b/>
          <w:sz w:val="22"/>
        </w:rPr>
        <w:t>U KOM FORMATU</w:t>
      </w:r>
      <w:r>
        <w:rPr>
          <w:sz w:val="22"/>
        </w:rPr>
        <w:t xml:space="preserve">, dobićemo generički odgovor koji nam neće pomoći. Tu na scenu stupa koncept </w:t>
      </w:r>
      <w:r>
        <w:rPr>
          <w:b/>
          <w:sz w:val="22"/>
        </w:rPr>
        <w:t>harness-a</w:t>
      </w:r>
      <w:r>
        <w:rPr>
          <w:sz w:val="22"/>
        </w:rPr>
        <w:t>.</w:t>
      </w:r>
    </w:p>
    <w:p>
      <w:pPr>
        <w:spacing w:after="120" w:line="300" w:lineRule="auto"/>
      </w:pPr>
      <w:r>
        <w:rPr>
          <w:sz w:val="22"/>
        </w:rPr>
        <w:t>Zato u ovom poglavlju učimo kako da AI-ju damo dobre instrukcije — i kako da iz generičkog „kuvar-rekla-kola" dobijemo precizno „jelo po narudžbi".</w:t>
      </w:r>
    </w:p>
    <w:p>
      <w:pPr>
        <w:pBdr>
          <w:bottom w:val="single" w:sz="6" w:space="1" w:color="AAAAAA"/>
        </w:pBdr>
      </w:pPr>
    </w:p>
    <w:p>
      <w:pPr>
        <w:pStyle w:val="Heading2"/>
        <w:spacing w:before="280" w:after="120"/>
      </w:pPr>
      <w:r>
        <w:t>Ciljevi učenja</w:t>
      </w:r>
    </w:p>
    <w:p>
      <w:pPr>
        <w:spacing w:after="120" w:line="300" w:lineRule="auto"/>
      </w:pPr>
      <w:r>
        <w:rPr>
          <w:sz w:val="22"/>
        </w:rPr>
        <w:t>Nakon završetka ovog poglavlja, polaznik će moći da:</w:t>
      </w:r>
    </w:p>
    <w:p>
      <w:pPr>
        <w:spacing w:after="60" w:line="288" w:lineRule="auto"/>
        <w:ind w:left="454" w:hanging="454"/>
      </w:pPr>
      <w:r>
        <w:rPr>
          <w:b/>
        </w:rPr>
        <w:t xml:space="preserve">• </w:t>
      </w:r>
      <w:r>
        <w:rPr>
          <w:b/>
          <w:sz w:val="22"/>
        </w:rPr>
        <w:t>objasni</w:t>
      </w:r>
      <w:r>
        <w:rPr>
          <w:sz w:val="22"/>
        </w:rPr>
        <w:t xml:space="preserve"> koncept „harness"-a (ukroćivanja, usmeravanja) i zašto je ključan za rad sa AI-em,</w:t>
      </w:r>
    </w:p>
    <w:p>
      <w:pPr>
        <w:spacing w:after="60" w:line="288" w:lineRule="auto"/>
        <w:ind w:left="454" w:hanging="454"/>
      </w:pPr>
      <w:r>
        <w:rPr>
          <w:b/>
        </w:rPr>
        <w:t xml:space="preserve">• </w:t>
      </w:r>
      <w:r>
        <w:rPr>
          <w:b/>
          <w:sz w:val="22"/>
        </w:rPr>
        <w:t>razlikuje</w:t>
      </w:r>
      <w:r>
        <w:rPr>
          <w:sz w:val="22"/>
        </w:rPr>
        <w:t xml:space="preserve"> generički od ciljanog AI odgovora i prepozna zašto nastaje razlika,</w:t>
      </w:r>
    </w:p>
    <w:p>
      <w:pPr>
        <w:spacing w:after="60" w:line="288" w:lineRule="auto"/>
        <w:ind w:left="454" w:hanging="454"/>
      </w:pPr>
      <w:r>
        <w:rPr>
          <w:b/>
        </w:rPr>
        <w:t xml:space="preserve">• </w:t>
      </w:r>
      <w:r>
        <w:rPr>
          <w:b/>
          <w:sz w:val="22"/>
        </w:rPr>
        <w:t>identifikuje</w:t>
      </w:r>
      <w:r>
        <w:rPr>
          <w:sz w:val="22"/>
        </w:rPr>
        <w:t xml:space="preserve"> četiri ključne komponente dobrog harness-a: ulogu, kontekst, zadatak i format,</w:t>
      </w:r>
    </w:p>
    <w:p>
      <w:pPr>
        <w:spacing w:after="60" w:line="288" w:lineRule="auto"/>
        <w:ind w:left="454" w:hanging="454"/>
      </w:pPr>
      <w:r>
        <w:rPr>
          <w:b/>
        </w:rPr>
        <w:t xml:space="preserve">• </w:t>
      </w:r>
      <w:r>
        <w:rPr>
          <w:b/>
          <w:sz w:val="22"/>
        </w:rPr>
        <w:t>primeni</w:t>
      </w:r>
      <w:r>
        <w:rPr>
          <w:sz w:val="22"/>
        </w:rPr>
        <w:t xml:space="preserve"> tehniku postavljanja strukturiranog prompta (upita) na praktičnim primerima,</w:t>
      </w:r>
    </w:p>
    <w:p>
      <w:pPr>
        <w:spacing w:after="60" w:line="288" w:lineRule="auto"/>
        <w:ind w:left="454" w:hanging="454"/>
      </w:pPr>
      <w:r>
        <w:rPr>
          <w:b/>
        </w:rPr>
        <w:t xml:space="preserve">• </w:t>
      </w:r>
      <w:r>
        <w:rPr>
          <w:b/>
          <w:sz w:val="22"/>
        </w:rPr>
        <w:t>prepozna</w:t>
      </w:r>
      <w:r>
        <w:rPr>
          <w:sz w:val="22"/>
        </w:rPr>
        <w:t xml:space="preserve"> najčešće greške u postavljanju pitanja AI-u i </w:t>
      </w:r>
      <w:r>
        <w:rPr>
          <w:b/>
          <w:sz w:val="22"/>
        </w:rPr>
        <w:t>zna kako da ih ispravi</w:t>
      </w:r>
      <w:r>
        <w:rPr>
          <w:sz w:val="22"/>
        </w:rPr>
        <w:t>,</w:t>
      </w:r>
    </w:p>
    <w:p>
      <w:pPr>
        <w:spacing w:after="60" w:line="288" w:lineRule="auto"/>
        <w:ind w:left="454" w:hanging="454"/>
      </w:pPr>
      <w:r>
        <w:rPr>
          <w:b/>
        </w:rPr>
        <w:t xml:space="preserve">• </w:t>
      </w:r>
      <w:r>
        <w:rPr>
          <w:b/>
          <w:sz w:val="22"/>
        </w:rPr>
        <w:t>koristi</w:t>
      </w:r>
      <w:r>
        <w:rPr>
          <w:sz w:val="22"/>
        </w:rPr>
        <w:t xml:space="preserve"> napredne tehnike: chain of thought, few-shot prompting, multi-perspektiva, strukturirani izlaz,</w:t>
      </w:r>
    </w:p>
    <w:p>
      <w:pPr>
        <w:spacing w:after="60" w:line="288" w:lineRule="auto"/>
        <w:ind w:left="454" w:hanging="454"/>
      </w:pPr>
      <w:r>
        <w:rPr>
          <w:b/>
        </w:rPr>
        <w:t xml:space="preserve">• </w:t>
      </w:r>
      <w:r>
        <w:rPr>
          <w:b/>
          <w:sz w:val="22"/>
        </w:rPr>
        <w:t>vodi</w:t>
      </w:r>
      <w:r>
        <w:rPr>
          <w:sz w:val="22"/>
        </w:rPr>
        <w:t xml:space="preserve"> iterativni razgovor sa AI-em do željenog rezultata.</w:t>
      </w:r>
    </w:p>
    <w:p>
      <w:pPr>
        <w:pBdr>
          <w:bottom w:val="single" w:sz="6" w:space="1" w:color="AAAAAA"/>
        </w:pBdr>
      </w:pPr>
    </w:p>
    <w:p>
      <w:pPr>
        <w:pStyle w:val="Heading2"/>
        <w:spacing w:before="280" w:after="120"/>
      </w:pPr>
      <w:r>
        <w:t>2.1 Šta je „harness" i zašto je toliko važan</w:t>
      </w:r>
    </w:p>
    <w:p>
      <w:pPr>
        <w:pStyle w:val="Heading3"/>
        <w:spacing w:before="200" w:after="80"/>
      </w:pPr>
      <w:r>
        <w:t>Definicija</w:t>
      </w:r>
    </w:p>
    <w:p>
      <w:pPr>
        <w:spacing w:after="120" w:line="300" w:lineRule="auto"/>
      </w:pPr>
      <w:r>
        <w:rPr>
          <w:b/>
          <w:sz w:val="22"/>
        </w:rPr>
        <w:t>Harness</w:t>
      </w:r>
      <w:r>
        <w:rPr>
          <w:sz w:val="22"/>
        </w:rPr>
        <w:t xml:space="preserve"> (u kontekstu rada sa AI-em) je </w:t>
      </w:r>
      <w:r>
        <w:rPr>
          <w:b/>
          <w:sz w:val="22"/>
        </w:rPr>
        <w:t>sistem instrukcija, ograničenja, konteksta i smernica</w:t>
      </w:r>
      <w:r>
        <w:rPr>
          <w:sz w:val="22"/>
        </w:rPr>
        <w:t xml:space="preserve"> koje dajemo AI-u pre nego što ga pitamo nešto, kako bi tačno znao:</w:t>
      </w:r>
    </w:p>
    <w:p>
      <w:pPr>
        <w:spacing w:after="60" w:line="288" w:lineRule="auto"/>
        <w:ind w:left="454" w:hanging="454"/>
      </w:pPr>
      <w:r>
        <w:rPr>
          <w:b/>
        </w:rPr>
        <w:t xml:space="preserve">• </w:t>
      </w:r>
      <w:r>
        <w:rPr>
          <w:b/>
          <w:sz w:val="22"/>
        </w:rPr>
        <w:t>KO je on</w:t>
      </w:r>
      <w:r>
        <w:rPr>
          <w:sz w:val="22"/>
        </w:rPr>
        <w:t xml:space="preserve"> — uloga (npr. </w:t>
      </w:r>
      <w:r>
        <w:rPr>
          <w:i/>
          <w:sz w:val="22"/>
        </w:rPr>
        <w:t>„ti si iskusni marketing stručnjak"</w:t>
      </w:r>
      <w:r>
        <w:rPr>
          <w:sz w:val="22"/>
        </w:rPr>
        <w:t>)</w:t>
      </w:r>
    </w:p>
    <w:p>
      <w:pPr>
        <w:spacing w:after="60" w:line="288" w:lineRule="auto"/>
        <w:ind w:left="454" w:hanging="454"/>
      </w:pPr>
      <w:r>
        <w:rPr>
          <w:b/>
        </w:rPr>
        <w:t xml:space="preserve">• </w:t>
      </w:r>
      <w:r>
        <w:rPr>
          <w:b/>
          <w:sz w:val="22"/>
        </w:rPr>
        <w:t>ŠTA treba da uradi</w:t>
      </w:r>
      <w:r>
        <w:rPr>
          <w:sz w:val="22"/>
        </w:rPr>
        <w:t xml:space="preserve"> — konkretan zadatak (npr. </w:t>
      </w:r>
      <w:r>
        <w:rPr>
          <w:i/>
          <w:sz w:val="22"/>
        </w:rPr>
        <w:t>„napiši mi mejl za klijenta"</w:t>
      </w:r>
      <w:r>
        <w:rPr>
          <w:sz w:val="22"/>
        </w:rPr>
        <w:t>)</w:t>
      </w:r>
    </w:p>
    <w:p>
      <w:pPr>
        <w:spacing w:after="60" w:line="288" w:lineRule="auto"/>
        <w:ind w:left="454" w:hanging="454"/>
      </w:pPr>
      <w:r>
        <w:rPr>
          <w:b/>
        </w:rPr>
        <w:t xml:space="preserve">• </w:t>
      </w:r>
      <w:r>
        <w:rPr>
          <w:b/>
          <w:sz w:val="22"/>
        </w:rPr>
        <w:t>ZA KOGA to radi</w:t>
      </w:r>
      <w:r>
        <w:rPr>
          <w:sz w:val="22"/>
        </w:rPr>
        <w:t xml:space="preserve"> — ciljna publika (npr. </w:t>
      </w:r>
      <w:r>
        <w:rPr>
          <w:i/>
          <w:sz w:val="22"/>
        </w:rPr>
        <w:t>„klijent je 50-godišnji direktor firme koja se bavi proizvodnjom nameštaja"</w:t>
      </w:r>
      <w:r>
        <w:rPr>
          <w:sz w:val="22"/>
        </w:rPr>
        <w:t>)</w:t>
      </w:r>
    </w:p>
    <w:p>
      <w:pPr>
        <w:spacing w:after="60" w:line="288" w:lineRule="auto"/>
        <w:ind w:left="454" w:hanging="454"/>
      </w:pPr>
      <w:r>
        <w:rPr>
          <w:b/>
        </w:rPr>
        <w:t xml:space="preserve">• </w:t>
      </w:r>
      <w:r>
        <w:rPr>
          <w:b/>
          <w:sz w:val="22"/>
        </w:rPr>
        <w:t>KAKO to treba da izgleda</w:t>
      </w:r>
      <w:r>
        <w:rPr>
          <w:sz w:val="22"/>
        </w:rPr>
        <w:t xml:space="preserve"> — format (npr. </w:t>
      </w:r>
      <w:r>
        <w:rPr>
          <w:i/>
          <w:sz w:val="22"/>
        </w:rPr>
        <w:t>„tri pasusa, formalan ton, sa konkretnim predlogom sastanka"</w:t>
      </w:r>
      <w:r>
        <w:rPr>
          <w:sz w:val="22"/>
        </w:rPr>
        <w:t>)</w:t>
      </w:r>
    </w:p>
    <w:p>
      <w:pPr>
        <w:spacing w:after="60" w:line="288" w:lineRule="auto"/>
        <w:ind w:left="454" w:hanging="454"/>
      </w:pPr>
      <w:r>
        <w:rPr>
          <w:b/>
        </w:rPr>
        <w:t xml:space="preserve">• </w:t>
      </w:r>
      <w:r>
        <w:rPr>
          <w:b/>
          <w:sz w:val="22"/>
        </w:rPr>
        <w:t>ŠTA NE SME da uradi</w:t>
      </w:r>
      <w:r>
        <w:rPr>
          <w:sz w:val="22"/>
        </w:rPr>
        <w:t xml:space="preserve"> — ograničenja (npr. </w:t>
      </w:r>
      <w:r>
        <w:rPr>
          <w:i/>
          <w:sz w:val="22"/>
        </w:rPr>
        <w:t>„nemoj da koristiš klišee, nemoj da bude duže od 200 reči"</w:t>
      </w:r>
      <w:r>
        <w:rPr>
          <w:sz w:val="22"/>
        </w:rPr>
        <w:t>)</w:t>
      </w:r>
    </w:p>
    <w:p>
      <w:pPr>
        <w:spacing w:after="120" w:line="300" w:lineRule="auto"/>
      </w:pPr>
      <w:r>
        <w:rPr>
          <w:sz w:val="22"/>
        </w:rPr>
        <w:t xml:space="preserve">Harness je, dakle, </w:t>
      </w:r>
      <w:r>
        <w:rPr>
          <w:b/>
          <w:sz w:val="22"/>
        </w:rPr>
        <w:t>kompletan „okvir"</w:t>
      </w:r>
      <w:r>
        <w:rPr>
          <w:sz w:val="22"/>
        </w:rPr>
        <w:t xml:space="preserve"> koji AI-ju dajemo pre nego što ga pitamo nešto. Što je taj okvir bolji, to je i odgovor kvalitetniji.</w:t>
      </w:r>
    </w:p>
    <w:p>
      <w:pPr>
        <w:pStyle w:val="Heading3"/>
        <w:spacing w:before="200" w:after="80"/>
      </w:pPr>
      <w:r>
        <w:t>Zašto je harness ključan</w:t>
      </w:r>
    </w:p>
    <w:p>
      <w:pPr>
        <w:spacing w:after="120" w:line="300" w:lineRule="auto"/>
      </w:pPr>
      <w:r>
        <w:rPr>
          <w:sz w:val="22"/>
        </w:rPr>
        <w:t>Bez dobrog harness-a, AI se ponaša kao:</w:t>
      </w:r>
    </w:p>
    <w:p>
      <w:pPr>
        <w:spacing w:after="60" w:line="288" w:lineRule="auto"/>
        <w:ind w:left="454" w:hanging="454"/>
      </w:pPr>
      <w:r>
        <w:rPr>
          <w:b/>
        </w:rPr>
        <w:t xml:space="preserve">• </w:t>
      </w:r>
      <w:r>
        <w:rPr>
          <w:b/>
          <w:sz w:val="22"/>
        </w:rPr>
        <w:t>previše opširan</w:t>
      </w:r>
      <w:r>
        <w:rPr>
          <w:sz w:val="22"/>
        </w:rPr>
        <w:t xml:space="preserve"> — daje odgovor na „sve i svašta",</w:t>
      </w:r>
    </w:p>
    <w:p>
      <w:pPr>
        <w:spacing w:after="60" w:line="288" w:lineRule="auto"/>
        <w:ind w:left="454" w:hanging="454"/>
      </w:pPr>
      <w:r>
        <w:rPr>
          <w:b/>
        </w:rPr>
        <w:t xml:space="preserve">• </w:t>
      </w:r>
      <w:r>
        <w:rPr>
          <w:b/>
          <w:sz w:val="22"/>
        </w:rPr>
        <w:t>previše površan</w:t>
      </w:r>
      <w:r>
        <w:rPr>
          <w:sz w:val="22"/>
        </w:rPr>
        <w:t xml:space="preserve"> — ne ulazi u dubinu,</w:t>
      </w:r>
    </w:p>
    <w:p>
      <w:pPr>
        <w:spacing w:after="60" w:line="288" w:lineRule="auto"/>
        <w:ind w:left="454" w:hanging="454"/>
      </w:pPr>
      <w:r>
        <w:rPr>
          <w:b/>
        </w:rPr>
        <w:t xml:space="preserve">• </w:t>
      </w:r>
      <w:r>
        <w:rPr>
          <w:b/>
          <w:sz w:val="22"/>
        </w:rPr>
        <w:t>previše generički</w:t>
      </w:r>
      <w:r>
        <w:rPr>
          <w:sz w:val="22"/>
        </w:rPr>
        <w:t xml:space="preserve"> — ne prilagođen vašoj situaciji,</w:t>
      </w:r>
    </w:p>
    <w:p>
      <w:pPr>
        <w:spacing w:after="60" w:line="288" w:lineRule="auto"/>
        <w:ind w:left="454" w:hanging="454"/>
      </w:pPr>
      <w:r>
        <w:rPr>
          <w:b/>
        </w:rPr>
        <w:t xml:space="preserve">• </w:t>
      </w:r>
      <w:r>
        <w:rPr>
          <w:b/>
          <w:sz w:val="22"/>
        </w:rPr>
        <w:t>nepredvidiv</w:t>
      </w:r>
      <w:r>
        <w:rPr>
          <w:sz w:val="22"/>
        </w:rPr>
        <w:t xml:space="preserve"> — ponekad kratko, ponekad dugo, uvek drugačije.</w:t>
      </w:r>
    </w:p>
    <w:p>
      <w:pPr>
        <w:spacing w:after="120" w:line="300" w:lineRule="auto"/>
      </w:pPr>
      <w:r>
        <w:rPr>
          <w:sz w:val="22"/>
        </w:rPr>
        <w:t>Sa dobrim harness-om:</w:t>
      </w:r>
    </w:p>
    <w:p>
      <w:pPr>
        <w:spacing w:after="60" w:line="288" w:lineRule="auto"/>
        <w:ind w:left="454" w:hanging="454"/>
      </w:pPr>
      <w:r>
        <w:rPr>
          <w:b/>
        </w:rPr>
        <w:t xml:space="preserve">• </w:t>
      </w:r>
      <w:r>
        <w:rPr>
          <w:sz w:val="22"/>
        </w:rPr>
        <w:t>dobijate tačno ono što vam treba,</w:t>
      </w:r>
    </w:p>
    <w:p>
      <w:pPr>
        <w:spacing w:after="60" w:line="288" w:lineRule="auto"/>
        <w:ind w:left="454" w:hanging="454"/>
      </w:pPr>
      <w:r>
        <w:rPr>
          <w:b/>
        </w:rPr>
        <w:t xml:space="preserve">• </w:t>
      </w:r>
      <w:r>
        <w:rPr>
          <w:sz w:val="22"/>
        </w:rPr>
        <w:t>odgovor je prilagođen vašoj situaciji,</w:t>
      </w:r>
    </w:p>
    <w:p>
      <w:pPr>
        <w:spacing w:after="60" w:line="288" w:lineRule="auto"/>
        <w:ind w:left="454" w:hanging="454"/>
      </w:pPr>
      <w:r>
        <w:rPr>
          <w:b/>
        </w:rPr>
        <w:t xml:space="preserve">• </w:t>
      </w:r>
      <w:r>
        <w:rPr>
          <w:sz w:val="22"/>
        </w:rPr>
        <w:t>format je konzistentan,</w:t>
      </w:r>
    </w:p>
    <w:p>
      <w:pPr>
        <w:spacing w:after="60" w:line="288" w:lineRule="auto"/>
        <w:ind w:left="454" w:hanging="454"/>
      </w:pPr>
      <w:r>
        <w:rPr>
          <w:b/>
        </w:rPr>
        <w:t xml:space="preserve">• </w:t>
      </w:r>
      <w:r>
        <w:rPr>
          <w:sz w:val="22"/>
        </w:rPr>
        <w:t>možete ponoviti postupak i dobiti slične rezultate.</w:t>
      </w:r>
    </w:p>
    <w:p>
      <w:pPr>
        <w:pStyle w:val="Heading3"/>
        <w:spacing w:before="200" w:after="80"/>
      </w:pPr>
      <w:r>
        <w:t>Analogija sa prodavnicom</w:t>
      </w:r>
    </w:p>
    <w:p>
      <w:pPr>
        <w:spacing w:after="120" w:line="300" w:lineRule="auto"/>
      </w:pPr>
      <w:r>
        <w:rPr>
          <w:sz w:val="22"/>
        </w:rPr>
        <w:t xml:space="preserve">AI bez harness-a je kao da uđete u prodavnicu odeće i kažete: </w:t>
      </w:r>
      <w:r>
        <w:rPr>
          <w:i/>
          <w:sz w:val="22"/>
        </w:rPr>
        <w:t>„Dajte mi nešto za obući."</w:t>
      </w:r>
      <w:r>
        <w:rPr>
          <w:sz w:val="22"/>
        </w:rPr>
        <w:t xml:space="preserve"> Prodavac će vas verovatno zbunjeno pogledati. AI sa harness-om je kao da kažete: </w:t>
      </w:r>
      <w:r>
        <w:rPr>
          <w:i/>
          <w:sz w:val="22"/>
        </w:rPr>
        <w:t>„Tražim poslovno odelo za svečanu priliku, srednje veličine, tamnoplave boje, za muškarca visokog 180 cm, za prolećnu sezonu, sa mogućnošću kombinovanja sa svetlijom košuljom."</w:t>
      </w:r>
      <w:r>
        <w:rPr>
          <w:sz w:val="22"/>
        </w:rPr>
        <w:t xml:space="preserve"> Rezultat? Tačno ono što vam treba.</w:t>
      </w:r>
    </w:p>
    <w:p>
      <w:pPr>
        <w:pStyle w:val="Heading3"/>
        <w:spacing w:before="200" w:after="80"/>
      </w:pPr>
      <w:r>
        <w:t>Poreklo termina</w:t>
      </w:r>
    </w:p>
    <w:p>
      <w:pPr>
        <w:spacing w:after="120" w:line="300" w:lineRule="auto"/>
      </w:pPr>
      <w:r>
        <w:rPr>
          <w:sz w:val="22"/>
        </w:rPr>
        <w:t xml:space="preserve">Sam termin „harness" potiče iz engleskog jezika i označava </w:t>
      </w:r>
      <w:r>
        <w:rPr>
          <w:b/>
          <w:sz w:val="22"/>
        </w:rPr>
        <w:t>opremu za upravljanje konjem ili psom</w:t>
      </w:r>
      <w:r>
        <w:rPr>
          <w:sz w:val="22"/>
        </w:rPr>
        <w:t xml:space="preserve"> — onu mrežu oko glave životinje koja omogućava čoveku da je usmerava bez nanošenja bola. Kada su AI istraživači počeli da opisuju „instrukcije i ograničenja koja usmeravaju AI ponašanje" — termin se prirodno nametnuo. AI je „konj" — izuzetno moćan, ali bez dobrog harness-a ide gde hoće. Sa harness-om — radi rame uz rame sa vama.</w:t>
      </w:r>
    </w:p>
    <w:p>
      <w:pPr>
        <w:pBdr>
          <w:bottom w:val="single" w:sz="6" w:space="1" w:color="AAAAAA"/>
        </w:pBdr>
      </w:pPr>
    </w:p>
    <w:p>
      <w:pPr>
        <w:pStyle w:val="Heading2"/>
        <w:spacing w:before="280" w:after="120"/>
      </w:pPr>
      <w:r>
        <w:t>2.2 Četiri stuba dobrog harness-a</w:t>
      </w:r>
    </w:p>
    <w:p>
      <w:pPr>
        <w:spacing w:after="120" w:line="300" w:lineRule="auto"/>
      </w:pPr>
      <w:r>
        <w:rPr>
          <w:sz w:val="22"/>
        </w:rPr>
        <w:t>Da bi harness bio efikasan, mora sadržati četiri ključne komponente. Hajde da ih detaljno razložimo.</w:t>
      </w:r>
    </w:p>
    <w:p>
      <w:pPr>
        <w:pStyle w:val="Heading3"/>
        <w:spacing w:before="200" w:after="80"/>
      </w:pPr>
      <w:r>
        <w:t>Stub 1: Uloga (Role)</w:t>
      </w:r>
    </w:p>
    <w:p>
      <w:pPr>
        <w:spacing w:after="120" w:line="300" w:lineRule="auto"/>
      </w:pPr>
      <w:r>
        <w:rPr>
          <w:sz w:val="22"/>
        </w:rPr>
        <w:t xml:space="preserve">Definisanje </w:t>
      </w:r>
      <w:r>
        <w:rPr>
          <w:b/>
          <w:sz w:val="22"/>
        </w:rPr>
        <w:t>ko je AI</w:t>
      </w:r>
      <w:r>
        <w:rPr>
          <w:sz w:val="22"/>
        </w:rPr>
        <w:t xml:space="preserve"> u datoj situaciji. Ovo je neverovatno moćna tehnika — AI „usvaja" ulogu i odgovara u skladu sa njom.</w:t>
      </w:r>
    </w:p>
    <w:p>
      <w:pPr>
        <w:spacing w:after="120" w:line="300" w:lineRule="auto"/>
      </w:pPr>
      <w:r>
        <w:rPr>
          <w:sz w:val="22"/>
        </w:rPr>
        <w:t>Primeri:</w:t>
      </w:r>
    </w:p>
    <w:p>
      <w:pPr>
        <w:spacing w:after="60" w:line="288" w:lineRule="auto"/>
        <w:ind w:left="454" w:hanging="454"/>
      </w:pPr>
      <w:r>
        <w:rPr>
          <w:b/>
        </w:rPr>
        <w:t xml:space="preserve">• </w:t>
      </w:r>
      <w:r>
        <w:rPr>
          <w:i/>
          <w:sz w:val="22"/>
        </w:rPr>
        <w:t>„Ti si iskusni marketing stručnjak sa 20 godina iskustva u B2B prodaji nameštaja."</w:t>
      </w:r>
    </w:p>
    <w:p>
      <w:pPr>
        <w:spacing w:after="60" w:line="288" w:lineRule="auto"/>
        <w:ind w:left="454" w:hanging="454"/>
      </w:pPr>
      <w:r>
        <w:rPr>
          <w:b/>
        </w:rPr>
        <w:t xml:space="preserve">• </w:t>
      </w:r>
      <w:r>
        <w:rPr>
          <w:i/>
          <w:sz w:val="22"/>
        </w:rPr>
        <w:t>„Ti si pedagog koji radi sa decom uzrasta 8-10 godina i razume kako se uči kroz igru."</w:t>
      </w:r>
    </w:p>
    <w:p>
      <w:pPr>
        <w:spacing w:after="60" w:line="288" w:lineRule="auto"/>
        <w:ind w:left="454" w:hanging="454"/>
      </w:pPr>
      <w:r>
        <w:rPr>
          <w:b/>
        </w:rPr>
        <w:t xml:space="preserve">• </w:t>
      </w:r>
      <w:r>
        <w:rPr>
          <w:i/>
          <w:sz w:val="22"/>
        </w:rPr>
        <w:t>„Ti si finansijski savetnik specijalizovan za lične budžete mladih porodica."</w:t>
      </w:r>
    </w:p>
    <w:p>
      <w:pPr>
        <w:spacing w:after="60" w:line="288" w:lineRule="auto"/>
        <w:ind w:left="454" w:hanging="454"/>
      </w:pPr>
      <w:r>
        <w:rPr>
          <w:b/>
        </w:rPr>
        <w:t xml:space="preserve">• </w:t>
      </w:r>
      <w:r>
        <w:rPr>
          <w:i/>
          <w:sz w:val="22"/>
        </w:rPr>
        <w:t>„Ti si IT administrator sa ekspertizom u kibernetičkoj bezbednosti i poznaješ srpsko zakonodavstvo."</w:t>
      </w:r>
    </w:p>
    <w:p>
      <w:pPr>
        <w:spacing w:after="60" w:line="288" w:lineRule="auto"/>
        <w:ind w:left="454" w:hanging="454"/>
      </w:pPr>
      <w:r>
        <w:rPr>
          <w:b/>
        </w:rPr>
        <w:t xml:space="preserve">• </w:t>
      </w:r>
      <w:r>
        <w:rPr>
          <w:i/>
          <w:sz w:val="22"/>
        </w:rPr>
        <w:t>„Ti si iskusni kuvarski majstor, vlasnik malog restorana u Beogradu."</w:t>
      </w:r>
    </w:p>
    <w:p>
      <w:pPr>
        <w:spacing w:after="120" w:line="300" w:lineRule="auto"/>
      </w:pPr>
      <w:r>
        <w:rPr>
          <w:sz w:val="22"/>
        </w:rPr>
        <w:t>Kada AI „usvoji" ulogu, on automatski koristi rečnik, ton, primere i znanje vezano za tu oblast. AI koji glumi lekara koristiće medicinsku terminologiju. AI koji glumi nastavnika koristiće analogije sa svakodnevicom dece.</w:t>
      </w:r>
    </w:p>
    <w:p>
      <w:pPr>
        <w:spacing w:after="120" w:line="300" w:lineRule="auto"/>
      </w:pPr>
      <w:r>
        <w:rPr>
          <w:b/>
          <w:sz w:val="22"/>
        </w:rPr>
        <w:t>Loš primer:</w:t>
      </w:r>
      <w:r>
        <w:rPr>
          <w:sz w:val="22"/>
        </w:rPr>
        <w:t xml:space="preserve"> </w:t>
      </w:r>
      <w:r>
        <w:rPr>
          <w:i/>
          <w:sz w:val="22"/>
        </w:rPr>
        <w:t>„Napiši mi nešto o marketingu."</w:t>
      </w:r>
    </w:p>
    <w:p>
      <w:pPr>
        <w:spacing w:after="120" w:line="300" w:lineRule="auto"/>
      </w:pPr>
      <w:r>
        <w:rPr>
          <w:b/>
          <w:sz w:val="22"/>
        </w:rPr>
        <w:t>Dobar primer:</w:t>
      </w:r>
      <w:r>
        <w:rPr>
          <w:sz w:val="22"/>
        </w:rPr>
        <w:t xml:space="preserve"> </w:t>
      </w:r>
      <w:r>
        <w:rPr>
          <w:i/>
          <w:sz w:val="22"/>
        </w:rPr>
        <w:t>„Ti si marketing menadžer u maloj beogradskoj agenciji koja se bavi digitalnim marketingom. Imaš 10 godina iskustva. Napiši mi…."</w:t>
      </w:r>
    </w:p>
    <w:p>
      <w:pPr>
        <w:pStyle w:val="Heading3"/>
        <w:spacing w:before="200" w:after="80"/>
      </w:pPr>
      <w:r>
        <w:t>Stub 2: Kontekst (Context)</w:t>
      </w:r>
    </w:p>
    <w:p>
      <w:pPr>
        <w:spacing w:after="120" w:line="300" w:lineRule="auto"/>
      </w:pPr>
      <w:r>
        <w:rPr>
          <w:sz w:val="22"/>
        </w:rPr>
        <w:t xml:space="preserve">Sve </w:t>
      </w:r>
      <w:r>
        <w:rPr>
          <w:b/>
          <w:sz w:val="22"/>
        </w:rPr>
        <w:t>informacije koje AI treba da zna</w:t>
      </w:r>
      <w:r>
        <w:rPr>
          <w:sz w:val="22"/>
        </w:rPr>
        <w:t xml:space="preserve"> da bi razumeo situaciju. Bez konteksta, AI radi „na slepo".</w:t>
      </w:r>
    </w:p>
    <w:p>
      <w:pPr>
        <w:spacing w:after="120" w:line="300" w:lineRule="auto"/>
      </w:pPr>
      <w:r>
        <w:rPr>
          <w:sz w:val="22"/>
        </w:rPr>
        <w:t>Šta sve spada u kontekst:</w:t>
      </w:r>
    </w:p>
    <w:p>
      <w:pPr>
        <w:spacing w:after="60" w:line="288" w:lineRule="auto"/>
        <w:ind w:left="454" w:hanging="454"/>
      </w:pPr>
      <w:r>
        <w:rPr>
          <w:b/>
        </w:rPr>
        <w:t xml:space="preserve">• </w:t>
      </w:r>
      <w:r>
        <w:rPr>
          <w:b/>
          <w:sz w:val="22"/>
        </w:rPr>
        <w:t>informacije o vama</w:t>
      </w:r>
      <w:r>
        <w:rPr>
          <w:sz w:val="22"/>
        </w:rPr>
        <w:t xml:space="preserve"> — ko ste, šta radite, kakvo je vaše iskustvo,</w:t>
      </w:r>
    </w:p>
    <w:p>
      <w:pPr>
        <w:spacing w:after="60" w:line="288" w:lineRule="auto"/>
        <w:ind w:left="454" w:hanging="454"/>
      </w:pPr>
      <w:r>
        <w:rPr>
          <w:b/>
        </w:rPr>
        <w:t xml:space="preserve">• </w:t>
      </w:r>
      <w:r>
        <w:rPr>
          <w:b/>
          <w:sz w:val="22"/>
        </w:rPr>
        <w:t>informacije o primaocu</w:t>
      </w:r>
      <w:r>
        <w:rPr>
          <w:sz w:val="22"/>
        </w:rPr>
        <w:t xml:space="preserve"> — kome se obraćate, kakve su njegove osobine, preferencije,</w:t>
      </w:r>
    </w:p>
    <w:p>
      <w:pPr>
        <w:spacing w:after="60" w:line="288" w:lineRule="auto"/>
        <w:ind w:left="454" w:hanging="454"/>
      </w:pPr>
      <w:r>
        <w:rPr>
          <w:b/>
        </w:rPr>
        <w:t xml:space="preserve">• </w:t>
      </w:r>
      <w:r>
        <w:rPr>
          <w:b/>
          <w:sz w:val="22"/>
        </w:rPr>
        <w:t>prethodni razgovori ili dokumenti</w:t>
      </w:r>
      <w:r>
        <w:rPr>
          <w:sz w:val="22"/>
        </w:rPr>
        <w:t xml:space="preserve"> — šta je već rečeno/urađeno,</w:t>
      </w:r>
    </w:p>
    <w:p>
      <w:pPr>
        <w:spacing w:after="60" w:line="288" w:lineRule="auto"/>
        <w:ind w:left="454" w:hanging="454"/>
      </w:pPr>
      <w:r>
        <w:rPr>
          <w:b/>
        </w:rPr>
        <w:t xml:space="preserve">• </w:t>
      </w:r>
      <w:r>
        <w:rPr>
          <w:b/>
          <w:sz w:val="22"/>
        </w:rPr>
        <w:t>razlozi zašto nešto treba uraditi</w:t>
      </w:r>
      <w:r>
        <w:rPr>
          <w:sz w:val="22"/>
        </w:rPr>
        <w:t xml:space="preserve"> — cilj koji želite postići,</w:t>
      </w:r>
    </w:p>
    <w:p>
      <w:pPr>
        <w:spacing w:after="60" w:line="288" w:lineRule="auto"/>
        <w:ind w:left="454" w:hanging="454"/>
      </w:pPr>
      <w:r>
        <w:rPr>
          <w:b/>
        </w:rPr>
        <w:t xml:space="preserve">• </w:t>
      </w:r>
      <w:r>
        <w:rPr>
          <w:b/>
          <w:sz w:val="22"/>
        </w:rPr>
        <w:t>vremenska i prostorna ograničenja</w:t>
      </w:r>
      <w:r>
        <w:rPr>
          <w:sz w:val="22"/>
        </w:rPr>
        <w:t xml:space="preserve"> — do kada, za kog mesta, u kom obimu.</w:t>
      </w:r>
    </w:p>
    <w:p>
      <w:pPr>
        <w:spacing w:after="120" w:line="300" w:lineRule="auto"/>
      </w:pPr>
      <w:r>
        <w:rPr>
          <w:b/>
          <w:sz w:val="22"/>
        </w:rPr>
        <w:t>Loš primer:</w:t>
      </w:r>
      <w:r>
        <w:rPr>
          <w:sz w:val="22"/>
        </w:rPr>
        <w:t xml:space="preserve"> </w:t>
      </w:r>
      <w:r>
        <w:rPr>
          <w:i/>
          <w:sz w:val="22"/>
        </w:rPr>
        <w:t>„Napiši mi mejl klijentu."</w:t>
      </w:r>
    </w:p>
    <w:p>
      <w:pPr>
        <w:spacing w:after="120" w:line="300" w:lineRule="auto"/>
      </w:pPr>
      <w:r>
        <w:rPr>
          <w:b/>
          <w:sz w:val="22"/>
        </w:rPr>
        <w:t>Dobar primer:</w:t>
      </w:r>
      <w:r>
        <w:rPr>
          <w:sz w:val="22"/>
        </w:rPr>
        <w:t xml:space="preserve"> </w:t>
      </w:r>
      <w:r>
        <w:rPr>
          <w:i/>
          <w:sz w:val="22"/>
        </w:rPr>
        <w:t>„Pišem mejl klijentu koji je zainteresovan za naš proizvod, ali okleva zbog cene. Već smo imali dva sastanka i poslao sam mu ponudu pre pet dana. Klijent je Marko Petrović, vlasnik firme za proizvodnju nameštaja sa 15 zaposlenih. Komunikacija je do sada bila topla i kolegijalna."</w:t>
      </w:r>
    </w:p>
    <w:p>
      <w:pPr>
        <w:pStyle w:val="Heading3"/>
        <w:spacing w:before="200" w:after="80"/>
      </w:pPr>
      <w:r>
        <w:t>Stub 3: Zadatak (Task)</w:t>
      </w:r>
    </w:p>
    <w:p>
      <w:pPr>
        <w:spacing w:after="120" w:line="300" w:lineRule="auto"/>
      </w:pPr>
      <w:r>
        <w:rPr>
          <w:sz w:val="22"/>
        </w:rPr>
        <w:t xml:space="preserve">Jasna, konkretna instrukcija </w:t>
      </w:r>
      <w:r>
        <w:rPr>
          <w:b/>
          <w:sz w:val="22"/>
        </w:rPr>
        <w:t>šta AI treba da uradi</w:t>
      </w:r>
      <w:r>
        <w:rPr>
          <w:sz w:val="22"/>
        </w:rPr>
        <w:t>. Bez jasnog zadatka, AI ne zna šta se od njega očekuje.</w:t>
      </w:r>
    </w:p>
    <w:p>
      <w:pPr>
        <w:spacing w:after="120" w:line="300" w:lineRule="auto"/>
      </w:pPr>
      <w:r>
        <w:rPr>
          <w:sz w:val="22"/>
        </w:rPr>
        <w:t>Ključna pravila za dobar zadatak:</w:t>
      </w:r>
    </w:p>
    <w:p>
      <w:pPr>
        <w:spacing w:after="60" w:line="288" w:lineRule="auto"/>
        <w:ind w:left="454" w:hanging="454"/>
      </w:pPr>
      <w:r>
        <w:rPr>
          <w:b/>
        </w:rPr>
        <w:t xml:space="preserve">• </w:t>
      </w:r>
      <w:r>
        <w:rPr>
          <w:sz w:val="22"/>
        </w:rPr>
        <w:t xml:space="preserve">koristite </w:t>
      </w:r>
      <w:r>
        <w:rPr>
          <w:b/>
          <w:sz w:val="22"/>
        </w:rPr>
        <w:t>aktivne glagole</w:t>
      </w:r>
      <w:r>
        <w:rPr>
          <w:sz w:val="22"/>
        </w:rPr>
        <w:t xml:space="preserve"> („napiši", „objasni", „analiziraj", „napravi listu", „uporedi"),</w:t>
      </w:r>
    </w:p>
    <w:p>
      <w:pPr>
        <w:spacing w:after="60" w:line="288" w:lineRule="auto"/>
        <w:ind w:left="454" w:hanging="454"/>
      </w:pPr>
      <w:r>
        <w:rPr>
          <w:b/>
        </w:rPr>
        <w:t xml:space="preserve">• </w:t>
      </w:r>
      <w:r>
        <w:rPr>
          <w:sz w:val="22"/>
        </w:rPr>
        <w:t xml:space="preserve">budite </w:t>
      </w:r>
      <w:r>
        <w:rPr>
          <w:b/>
          <w:sz w:val="22"/>
        </w:rPr>
        <w:t>specifični</w:t>
      </w:r>
      <w:r>
        <w:rPr>
          <w:sz w:val="22"/>
        </w:rPr>
        <w:t xml:space="preserve"> („napiši tri pasusa" umesto „napiši nešto"),</w:t>
      </w:r>
    </w:p>
    <w:p>
      <w:pPr>
        <w:spacing w:after="60" w:line="288" w:lineRule="auto"/>
        <w:ind w:left="454" w:hanging="454"/>
      </w:pPr>
      <w:r>
        <w:rPr>
          <w:b/>
        </w:rPr>
        <w:t xml:space="preserve">• </w:t>
      </w:r>
      <w:r>
        <w:rPr>
          <w:sz w:val="22"/>
        </w:rPr>
        <w:t xml:space="preserve">definišite </w:t>
      </w:r>
      <w:r>
        <w:rPr>
          <w:b/>
          <w:sz w:val="22"/>
        </w:rPr>
        <w:t>šta NE želite</w:t>
      </w:r>
      <w:r>
        <w:rPr>
          <w:sz w:val="22"/>
        </w:rPr>
        <w:t xml:space="preserve"> („nemoj da koristiš stručne termine", „bez primera iz astronomije"),</w:t>
      </w:r>
    </w:p>
    <w:p>
      <w:pPr>
        <w:spacing w:after="60" w:line="288" w:lineRule="auto"/>
        <w:ind w:left="454" w:hanging="454"/>
      </w:pPr>
      <w:r>
        <w:rPr>
          <w:b/>
        </w:rPr>
        <w:t xml:space="preserve">• </w:t>
      </w:r>
      <w:r>
        <w:rPr>
          <w:sz w:val="22"/>
        </w:rPr>
        <w:t xml:space="preserve">ako ima više koraka — </w:t>
      </w:r>
      <w:r>
        <w:rPr>
          <w:b/>
          <w:sz w:val="22"/>
        </w:rPr>
        <w:t>nabrojte ih redom</w:t>
      </w:r>
      <w:r>
        <w:rPr>
          <w:sz w:val="22"/>
        </w:rPr>
        <w:t>.</w:t>
      </w:r>
    </w:p>
    <w:p>
      <w:pPr>
        <w:spacing w:after="120" w:line="300" w:lineRule="auto"/>
      </w:pPr>
      <w:r>
        <w:rPr>
          <w:b/>
          <w:sz w:val="22"/>
        </w:rPr>
        <w:t>Loš primer:</w:t>
      </w:r>
      <w:r>
        <w:rPr>
          <w:sz w:val="22"/>
        </w:rPr>
        <w:t xml:space="preserve"> </w:t>
      </w:r>
      <w:r>
        <w:rPr>
          <w:i/>
          <w:sz w:val="22"/>
        </w:rPr>
        <w:t>„Pomozi mi sa ovim dokumentom."</w:t>
      </w:r>
    </w:p>
    <w:p>
      <w:pPr>
        <w:spacing w:after="120" w:line="300" w:lineRule="auto"/>
      </w:pPr>
      <w:r>
        <w:rPr>
          <w:b/>
          <w:sz w:val="22"/>
        </w:rPr>
        <w:t>Dobar primer:</w:t>
      </w:r>
      <w:r>
        <w:rPr>
          <w:sz w:val="22"/>
        </w:rPr>
        <w:t xml:space="preserve"> </w:t>
      </w:r>
      <w:r>
        <w:rPr>
          <w:i/>
          <w:sz w:val="22"/>
        </w:rPr>
        <w:t>„Pročitaj ovaj ugovor i identifikuj pet klauzula koje bi mogle biti nepovoljne za mene kao zakupca. Za svaku klauzulu objasni (a) zašto je problematična i (b) predloži alternativu koju bih mogao da predložim."</w:t>
      </w:r>
    </w:p>
    <w:p>
      <w:pPr>
        <w:pStyle w:val="Heading3"/>
        <w:spacing w:before="200" w:after="80"/>
      </w:pPr>
      <w:r>
        <w:t>Stub 4: Format (Output Format)</w:t>
      </w:r>
    </w:p>
    <w:p>
      <w:pPr>
        <w:spacing w:after="120" w:line="300" w:lineRule="auto"/>
      </w:pPr>
      <w:r>
        <w:rPr>
          <w:sz w:val="22"/>
        </w:rPr>
        <w:t xml:space="preserve">Definisanje </w:t>
      </w:r>
      <w:r>
        <w:rPr>
          <w:b/>
          <w:sz w:val="22"/>
        </w:rPr>
        <w:t>kako treba da izgleda konačan rezultat</w:t>
      </w:r>
      <w:r>
        <w:rPr>
          <w:sz w:val="22"/>
        </w:rPr>
        <w:t>. Ovo je posebno važno jer AI podrazumevano može da odgovori na 1000 različitih načina.</w:t>
      </w:r>
    </w:p>
    <w:p>
      <w:pPr>
        <w:spacing w:after="120" w:line="300" w:lineRule="auto"/>
      </w:pPr>
      <w:r>
        <w:rPr>
          <w:sz w:val="22"/>
        </w:rPr>
        <w:t>Opcije za formatiranje:</w:t>
      </w:r>
    </w:p>
    <w:p>
      <w:pPr>
        <w:spacing w:after="60" w:line="288" w:lineRule="auto"/>
        <w:ind w:left="454" w:hanging="454"/>
      </w:pPr>
      <w:r>
        <w:rPr>
          <w:b/>
        </w:rPr>
        <w:t xml:space="preserve">• </w:t>
      </w:r>
      <w:r>
        <w:rPr>
          <w:b/>
          <w:sz w:val="22"/>
        </w:rPr>
        <w:t>dužina</w:t>
      </w:r>
      <w:r>
        <w:rPr>
          <w:sz w:val="22"/>
        </w:rPr>
        <w:t xml:space="preserve"> (maksimum 150 reči, tačno pet pasusa, do 10 stavki),</w:t>
      </w:r>
    </w:p>
    <w:p>
      <w:pPr>
        <w:spacing w:after="60" w:line="288" w:lineRule="auto"/>
        <w:ind w:left="454" w:hanging="454"/>
      </w:pPr>
      <w:r>
        <w:rPr>
          <w:b/>
        </w:rPr>
        <w:t xml:space="preserve">• </w:t>
      </w:r>
      <w:r>
        <w:rPr>
          <w:b/>
          <w:sz w:val="22"/>
        </w:rPr>
        <w:t>struktura</w:t>
      </w:r>
      <w:r>
        <w:rPr>
          <w:sz w:val="22"/>
        </w:rPr>
        <w:t xml:space="preserve"> (u vidu liste, u vidu tabele, kao mejl, kao dijalog, kao JSON),</w:t>
      </w:r>
    </w:p>
    <w:p>
      <w:pPr>
        <w:spacing w:after="60" w:line="288" w:lineRule="auto"/>
        <w:ind w:left="454" w:hanging="454"/>
      </w:pPr>
      <w:r>
        <w:rPr>
          <w:b/>
        </w:rPr>
        <w:t xml:space="preserve">• </w:t>
      </w:r>
      <w:r>
        <w:rPr>
          <w:b/>
          <w:sz w:val="22"/>
        </w:rPr>
        <w:t>ton</w:t>
      </w:r>
      <w:r>
        <w:rPr>
          <w:sz w:val="22"/>
        </w:rPr>
        <w:t xml:space="preserve"> (formalan, neformalan, duhovit, saosećajan),</w:t>
      </w:r>
    </w:p>
    <w:p>
      <w:pPr>
        <w:spacing w:after="60" w:line="288" w:lineRule="auto"/>
        <w:ind w:left="454" w:hanging="454"/>
      </w:pPr>
      <w:r>
        <w:rPr>
          <w:b/>
        </w:rPr>
        <w:t xml:space="preserve">• </w:t>
      </w:r>
      <w:r>
        <w:rPr>
          <w:b/>
          <w:sz w:val="22"/>
        </w:rPr>
        <w:t>jezik</w:t>
      </w:r>
      <w:r>
        <w:rPr>
          <w:sz w:val="22"/>
        </w:rPr>
        <w:t xml:space="preserve"> (srpski, bez anglicizama; srpski, sa stručnim terminima u zagradi),</w:t>
      </w:r>
    </w:p>
    <w:p>
      <w:pPr>
        <w:spacing w:after="60" w:line="288" w:lineRule="auto"/>
        <w:ind w:left="454" w:hanging="454"/>
      </w:pPr>
      <w:r>
        <w:rPr>
          <w:b/>
        </w:rPr>
        <w:t xml:space="preserve">• </w:t>
      </w:r>
      <w:r>
        <w:rPr>
          <w:b/>
          <w:sz w:val="22"/>
        </w:rPr>
        <w:t>stil</w:t>
      </w:r>
      <w:r>
        <w:rPr>
          <w:sz w:val="22"/>
        </w:rPr>
        <w:t xml:space="preserve"> (akademski, popularan, novinarski, dečji).</w:t>
      </w:r>
    </w:p>
    <w:p>
      <w:pPr>
        <w:spacing w:after="120" w:line="300" w:lineRule="auto"/>
      </w:pPr>
      <w:r>
        <w:rPr>
          <w:b/>
          <w:sz w:val="22"/>
        </w:rPr>
        <w:t>Loš primer:</w:t>
      </w:r>
      <w:r>
        <w:rPr>
          <w:sz w:val="22"/>
        </w:rPr>
        <w:t xml:space="preserve"> </w:t>
      </w:r>
      <w:r>
        <w:rPr>
          <w:i/>
          <w:sz w:val="22"/>
        </w:rPr>
        <w:t>„Objasni mi šta je blockchain."</w:t>
      </w:r>
    </w:p>
    <w:p>
      <w:pPr>
        <w:spacing w:after="120" w:line="300" w:lineRule="auto"/>
      </w:pPr>
      <w:r>
        <w:rPr>
          <w:b/>
          <w:sz w:val="22"/>
        </w:rPr>
        <w:t>Dobar primer:</w:t>
      </w:r>
      <w:r>
        <w:rPr>
          <w:sz w:val="22"/>
        </w:rPr>
        <w:t xml:space="preserve"> </w:t>
      </w:r>
      <w:r>
        <w:rPr>
          <w:i/>
          <w:sz w:val="22"/>
        </w:rPr>
        <w:t>„Objasni mi šta je blockchain u najviše 100 reči, kao da objašnjavaš dvanaestogodišnjem detetu. Koristi jednu analogiju iz svakodnevnog života (knjiga, registar, telefon...). Bez stručnih termina."</w:t>
      </w:r>
    </w:p>
    <w:p>
      <w:pPr>
        <w:pBdr>
          <w:bottom w:val="single" w:sz="6" w:space="1" w:color="AAAAAA"/>
        </w:pBdr>
      </w:pPr>
    </w:p>
    <w:p>
      <w:pPr>
        <w:pStyle w:val="Heading2"/>
        <w:spacing w:before="280" w:after="120"/>
      </w:pPr>
      <w:r>
        <w:t>2.3 Anatomija savršenog prompta</w:t>
      </w:r>
    </w:p>
    <w:p>
      <w:pPr>
        <w:spacing w:after="120" w:line="300" w:lineRule="auto"/>
      </w:pPr>
      <w:r>
        <w:rPr>
          <w:sz w:val="22"/>
        </w:rPr>
        <w:t>Sada kada znamo četiri stuba, hajde da ih spojimo u jedan. Struktura jednog dobrog prompta izgleda ovako: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[ULOGA]</w:t>
            </w:r>
          </w:p>
          <w:p>
            <w:r>
              <w:rPr>
                <w:rFonts w:ascii="Consolas" w:hAnsi="Consolas"/>
                <w:color w:val="1A1A1A"/>
                <w:sz w:val="19"/>
              </w:rPr>
              <w:t>Ti si [ko je AI u ovoj situaciji].</w:t>
            </w:r>
          </w:p>
          <w:p>
            <w:r>
              <w:rPr>
                <w:rFonts w:ascii="Consolas" w:hAnsi="Consolas"/>
                <w:color w:val="1A1A1A"/>
                <w:sz w:val="19"/>
              </w:rPr>
              <w:t xml:space="preserve"> </w:t>
            </w:r>
          </w:p>
          <w:p>
            <w:r>
              <w:rPr>
                <w:rFonts w:ascii="Consolas" w:hAnsi="Consolas"/>
                <w:color w:val="1A1A1A"/>
                <w:sz w:val="19"/>
              </w:rPr>
              <w:t>[KONTEKST]</w:t>
            </w:r>
          </w:p>
          <w:p>
            <w:r>
              <w:rPr>
                <w:rFonts w:ascii="Consolas" w:hAnsi="Consolas"/>
                <w:color w:val="1A1A1A"/>
                <w:sz w:val="19"/>
              </w:rPr>
              <w:t>[Informacije o situaciji, primaocu, razlozima, prethodnim radnjama].</w:t>
            </w:r>
          </w:p>
          <w:p>
            <w:r>
              <w:rPr>
                <w:rFonts w:ascii="Consolas" w:hAnsi="Consolas"/>
                <w:color w:val="1A1A1A"/>
                <w:sz w:val="19"/>
              </w:rPr>
              <w:t xml:space="preserve"> </w:t>
            </w:r>
          </w:p>
          <w:p>
            <w:r>
              <w:rPr>
                <w:rFonts w:ascii="Consolas" w:hAnsi="Consolas"/>
                <w:color w:val="1A1A1A"/>
                <w:sz w:val="19"/>
              </w:rPr>
              <w:t>[ZADATAK]</w:t>
            </w:r>
          </w:p>
          <w:p>
            <w:r>
              <w:rPr>
                <w:rFonts w:ascii="Consolas" w:hAnsi="Consolas"/>
                <w:color w:val="1A1A1A"/>
                <w:sz w:val="19"/>
              </w:rPr>
              <w:t>[Tačno šta treba da uradi].</w:t>
            </w:r>
          </w:p>
          <w:p>
            <w:r>
              <w:rPr>
                <w:rFonts w:ascii="Consolas" w:hAnsi="Consolas"/>
                <w:color w:val="1A1A1A"/>
                <w:sz w:val="19"/>
              </w:rPr>
              <w:t xml:space="preserve"> </w:t>
            </w:r>
          </w:p>
          <w:p>
            <w:r>
              <w:rPr>
                <w:rFonts w:ascii="Consolas" w:hAnsi="Consolas"/>
                <w:color w:val="1A1A1A"/>
                <w:sz w:val="19"/>
              </w:rPr>
              <w:t>[FORMAT]</w:t>
            </w:r>
          </w:p>
          <w:p>
            <w:r>
              <w:rPr>
                <w:rFonts w:ascii="Consolas" w:hAnsi="Consolas"/>
                <w:color w:val="1A1A1A"/>
                <w:sz w:val="19"/>
              </w:rPr>
              <w:t>[Kako treba da izgleda rezultat — dužina, struktura, ton].</w:t>
            </w:r>
          </w:p>
          <w:p>
            <w:r>
              <w:rPr>
                <w:rFonts w:ascii="Consolas" w:hAnsi="Consolas"/>
                <w:color w:val="1A1A1A"/>
                <w:sz w:val="19"/>
              </w:rPr>
              <w:t xml:space="preserve"> </w:t>
            </w:r>
          </w:p>
          <w:p>
            <w:r>
              <w:rPr>
                <w:rFonts w:ascii="Consolas" w:hAnsi="Consolas"/>
                <w:color w:val="1A1A1A"/>
                <w:sz w:val="19"/>
              </w:rPr>
              <w:t>[OGRANIČENJA]</w:t>
            </w:r>
          </w:p>
          <w:p>
            <w:r>
              <w:rPr>
                <w:rFonts w:ascii="Consolas" w:hAnsi="Consolas"/>
                <w:color w:val="1A1A1A"/>
                <w:sz w:val="19"/>
              </w:rPr>
              <w:t>[Šta ne treba da radi, šta da izbegne].</w:t>
            </w:r>
          </w:p>
        </w:tc>
      </w:tr>
    </w:tbl>
    <w:p/>
    <w:p>
      <w:pPr>
        <w:pStyle w:val="Heading3"/>
        <w:spacing w:before="200" w:after="80"/>
      </w:pPr>
      <w:r>
        <w:t>Konkretan primer — pre i posle</w:t>
      </w:r>
    </w:p>
    <w:p>
      <w:pPr>
        <w:spacing w:after="120" w:line="300" w:lineRule="auto"/>
      </w:pPr>
      <w:r>
        <w:rPr>
          <w:b/>
          <w:sz w:val="22"/>
        </w:rPr>
        <w:t>BEZ HARNESS-A</w:t>
      </w:r>
      <w:r>
        <w:rPr>
          <w:sz w:val="22"/>
        </w:rPr>
        <w:t xml:space="preserve"> (generički odgovor):</w:t>
      </w:r>
    </w:p>
    <w:p>
      <w:pPr>
        <w:spacing w:after="120" w:line="300" w:lineRule="auto"/>
      </w:pPr>
      <w:r>
        <w:rPr>
          <w:i/>
          <w:sz w:val="22"/>
        </w:rPr>
        <w:t>„Napiši mi tekst o zdravoj ishrani."</w:t>
      </w:r>
    </w:p>
    <w:p>
      <w:pPr>
        <w:spacing w:after="120" w:line="300" w:lineRule="auto"/>
      </w:pPr>
      <w:r>
        <w:rPr>
          <w:sz w:val="22"/>
        </w:rPr>
        <w:t>Rezultat: dugačak generički tekst koji ne odgovara vašim potrebama. Možda 2000 reči o svemu i svačemu.</w:t>
      </w:r>
    </w:p>
    <w:p>
      <w:pPr>
        <w:spacing w:after="120" w:line="300" w:lineRule="auto"/>
      </w:pPr>
      <w:r>
        <w:rPr>
          <w:b/>
          <w:sz w:val="22"/>
        </w:rPr>
        <w:t>SA HARNESS-OM</w:t>
      </w:r>
      <w:r>
        <w:rPr>
          <w:sz w:val="22"/>
        </w:rPr>
        <w:t xml:space="preserve"> (precizan odgovor):</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Uloga: Ti si nutricionistkinja sa 15 godina iskustva u radu sa zaposlenim majkama.</w:t>
            </w:r>
          </w:p>
          <w:p>
            <w:r>
              <w:rPr>
                <w:rFonts w:ascii="Consolas" w:hAnsi="Consolas"/>
                <w:color w:val="1A1A1A"/>
                <w:sz w:val="19"/>
              </w:rPr>
              <w:t xml:space="preserve"> </w:t>
            </w:r>
          </w:p>
          <w:p>
            <w:r>
              <w:rPr>
                <w:rFonts w:ascii="Consolas" w:hAnsi="Consolas"/>
                <w:color w:val="1A1A1A"/>
                <w:sz w:val="19"/>
              </w:rPr>
              <w:t>Kontekst: Pišem članak za blog lokalnog roditeljskog portala. Čitaoci su</w:t>
            </w:r>
          </w:p>
          <w:p>
            <w:r>
              <w:rPr>
                <w:rFonts w:ascii="Consolas" w:hAnsi="Consolas"/>
                <w:color w:val="1A1A1A"/>
                <w:sz w:val="19"/>
              </w:rPr>
              <w:t>majke sa malom decom (uzrast 3-7 godina) koje nemaju puno vremena za</w:t>
            </w:r>
          </w:p>
          <w:p>
            <w:r>
              <w:rPr>
                <w:rFonts w:ascii="Consolas" w:hAnsi="Consolas"/>
                <w:color w:val="1A1A1A"/>
                <w:sz w:val="19"/>
              </w:rPr>
              <w:t>kuvanje.</w:t>
            </w:r>
          </w:p>
          <w:p>
            <w:r>
              <w:rPr>
                <w:rFonts w:ascii="Consolas" w:hAnsi="Consolas"/>
                <w:color w:val="1A1A1A"/>
                <w:sz w:val="19"/>
              </w:rPr>
              <w:t xml:space="preserve"> </w:t>
            </w:r>
          </w:p>
          <w:p>
            <w:r>
              <w:rPr>
                <w:rFonts w:ascii="Consolas" w:hAnsi="Consolas"/>
                <w:color w:val="1A1A1A"/>
                <w:sz w:val="19"/>
              </w:rPr>
              <w:t>Zadatak: Napiši mi uvodni deo članka (maksimalno 200 reči) o tome zašto</w:t>
            </w:r>
          </w:p>
          <w:p>
            <w:r>
              <w:rPr>
                <w:rFonts w:ascii="Consolas" w:hAnsi="Consolas"/>
                <w:color w:val="1A1A1A"/>
                <w:sz w:val="19"/>
              </w:rPr>
              <w:t>je zdrava ishrana važna za porodicu, sa konkretnim savetima kako da to</w:t>
            </w:r>
          </w:p>
          <w:p>
            <w:r>
              <w:rPr>
                <w:rFonts w:ascii="Consolas" w:hAnsi="Consolas"/>
                <w:color w:val="1A1A1A"/>
                <w:sz w:val="19"/>
              </w:rPr>
              <w:t>postignu bez velikih promena u svakodnevnom životu.</w:t>
            </w:r>
          </w:p>
          <w:p>
            <w:r>
              <w:rPr>
                <w:rFonts w:ascii="Consolas" w:hAnsi="Consolas"/>
                <w:color w:val="1A1A1A"/>
                <w:sz w:val="19"/>
              </w:rPr>
              <w:t xml:space="preserve"> </w:t>
            </w:r>
          </w:p>
          <w:p>
            <w:r>
              <w:rPr>
                <w:rFonts w:ascii="Consolas" w:hAnsi="Consolas"/>
                <w:color w:val="1A1A1A"/>
                <w:sz w:val="19"/>
              </w:rPr>
              <w:t>Format: Topao, razumljiv ton, bez stručnih termina. Koristi 'ti' formu</w:t>
            </w:r>
          </w:p>
          <w:p>
            <w:r>
              <w:rPr>
                <w:rFonts w:ascii="Consolas" w:hAnsi="Consolas"/>
                <w:color w:val="1A1A1A"/>
                <w:sz w:val="19"/>
              </w:rPr>
              <w:t>obraćanja.</w:t>
            </w:r>
          </w:p>
          <w:p>
            <w:r>
              <w:rPr>
                <w:rFonts w:ascii="Consolas" w:hAnsi="Consolas"/>
                <w:color w:val="1A1A1A"/>
                <w:sz w:val="19"/>
              </w:rPr>
              <w:t xml:space="preserve"> </w:t>
            </w:r>
          </w:p>
          <w:p>
            <w:r>
              <w:rPr>
                <w:rFonts w:ascii="Consolas" w:hAnsi="Consolas"/>
                <w:color w:val="1A1A1A"/>
                <w:sz w:val="19"/>
              </w:rPr>
              <w:t>Ograničenja: Bez klišea tipa 'morate jesti više povrća'. Bez pozivanja</w:t>
            </w:r>
          </w:p>
          <w:p>
            <w:r>
              <w:rPr>
                <w:rFonts w:ascii="Consolas" w:hAnsi="Consolas"/>
                <w:color w:val="1A1A1A"/>
                <w:sz w:val="19"/>
              </w:rPr>
              <w:t>na apstraktne naučne studije.</w:t>
            </w:r>
          </w:p>
        </w:tc>
      </w:tr>
    </w:tbl>
    <w:p/>
    <w:p>
      <w:pPr>
        <w:spacing w:after="120" w:line="300" w:lineRule="auto"/>
      </w:pPr>
      <w:r>
        <w:rPr>
          <w:sz w:val="22"/>
        </w:rPr>
        <w:t>Razlika je ogromna — zar ne?</w:t>
      </w:r>
    </w:p>
    <w:p>
      <w:pPr>
        <w:pStyle w:val="Heading3"/>
        <w:spacing w:before="200" w:after="80"/>
      </w:pPr>
      <w:r>
        <w:t>Sistemski i korisnički prompt</w:t>
      </w:r>
    </w:p>
    <w:p>
      <w:pPr>
        <w:spacing w:after="120" w:line="300" w:lineRule="auto"/>
      </w:pPr>
      <w:r>
        <w:rPr>
          <w:sz w:val="22"/>
        </w:rPr>
        <w:t>U modernim AI alatima postoje dva nivoa prompta:</w:t>
      </w:r>
    </w:p>
    <w:p>
      <w:pPr>
        <w:spacing w:after="60" w:line="288" w:lineRule="auto"/>
        <w:ind w:left="454" w:hanging="454"/>
      </w:pPr>
      <w:r>
        <w:rPr>
          <w:b/>
        </w:rPr>
        <w:t xml:space="preserve">• </w:t>
      </w:r>
      <w:r>
        <w:rPr>
          <w:b/>
          <w:sz w:val="22"/>
        </w:rPr>
        <w:t>Sistemski prompt (System Prompt)</w:t>
      </w:r>
      <w:r>
        <w:rPr>
          <w:sz w:val="22"/>
        </w:rPr>
        <w:t xml:space="preserve"> — instrukcije koje postavlja onaj ko </w:t>
      </w:r>
      <w:r>
        <w:rPr>
          <w:i/>
          <w:sz w:val="22"/>
        </w:rPr>
        <w:t>pravi</w:t>
      </w:r>
      <w:r>
        <w:rPr>
          <w:sz w:val="22"/>
        </w:rPr>
        <w:t xml:space="preserve"> aplikaciju (npr. programer koji pravi bota za vašu kompaniju). One se ne menjaju u toku razgovora.</w:t>
      </w:r>
    </w:p>
    <w:p>
      <w:pPr>
        <w:spacing w:after="60" w:line="288" w:lineRule="auto"/>
        <w:ind w:left="454" w:hanging="454"/>
      </w:pPr>
      <w:r>
        <w:rPr>
          <w:b/>
        </w:rPr>
        <w:t xml:space="preserve">• </w:t>
      </w:r>
      <w:r>
        <w:rPr>
          <w:b/>
          <w:sz w:val="22"/>
        </w:rPr>
        <w:t>Korisnički prompt (User Prompt)</w:t>
      </w:r>
      <w:r>
        <w:rPr>
          <w:sz w:val="22"/>
        </w:rPr>
        <w:t xml:space="preserve"> — svaka poruka koju šalje korisnik.</w:t>
      </w:r>
    </w:p>
    <w:p>
      <w:pPr>
        <w:spacing w:after="120" w:line="300" w:lineRule="auto"/>
      </w:pPr>
      <w:r>
        <w:rPr>
          <w:sz w:val="22"/>
        </w:rPr>
        <w:t>Obični korisnik ne vidi sistemski prompt (mada može da ga pogleda u nekim alatima). Ali u sistemima kao što je Cursor, Continue, ili prilagođeni četbotovi — vi možete da podešavate sistemski prompt.</w:t>
      </w:r>
    </w:p>
    <w:p>
      <w:pPr>
        <w:spacing w:after="120" w:line="300" w:lineRule="auto"/>
      </w:pPr>
      <w:r>
        <w:rPr>
          <w:sz w:val="22"/>
        </w:rPr>
        <w:t xml:space="preserve">Za vas kao korisnika, ključna stvar je: </w:t>
      </w:r>
      <w:r>
        <w:rPr>
          <w:b/>
          <w:sz w:val="22"/>
        </w:rPr>
        <w:t>svaku poruku koju šaljete AI-ju pišite kao da pišete celog harness-a</w:t>
      </w:r>
      <w:r>
        <w:rPr>
          <w:sz w:val="22"/>
        </w:rPr>
        <w:t xml:space="preserve"> — čak i ako samo tražite nastavak razgovora. Jer svaka poruka se tretira kao nova instrukcija.</w:t>
      </w:r>
    </w:p>
    <w:p>
      <w:pPr>
        <w:pStyle w:val="Heading3"/>
        <w:spacing w:before="200" w:after="80"/>
      </w:pPr>
      <w:r>
        <w:t>Parametri modela</w:t>
      </w:r>
    </w:p>
    <w:p>
      <w:pPr>
        <w:spacing w:after="120" w:line="300" w:lineRule="auto"/>
      </w:pPr>
      <w:r>
        <w:rPr>
          <w:sz w:val="22"/>
        </w:rPr>
        <w:t>Mnogi AI alati vam omogućavaju da podešavate i takozvane parametre:</w:t>
      </w:r>
    </w:p>
    <w:p>
      <w:pPr>
        <w:spacing w:after="60" w:line="288" w:lineRule="auto"/>
        <w:ind w:left="454" w:hanging="454"/>
      </w:pPr>
      <w:r>
        <w:rPr>
          <w:b/>
        </w:rPr>
        <w:t xml:space="preserve">• </w:t>
      </w:r>
      <w:r>
        <w:rPr>
          <w:b/>
          <w:sz w:val="22"/>
        </w:rPr>
        <w:t>Temperature</w:t>
      </w:r>
      <w:r>
        <w:rPr>
          <w:sz w:val="22"/>
        </w:rPr>
        <w:t xml:space="preserve"> (0.0–1.0) — koliko je odgovor „kreativan". Niske vrednosti (0.0-0.3) daju konzervativne, ponovljive odgovore. Visoke vrednosti (0.7-1.0) daju kreativnije, ali i nepredvidivije odgovore.</w:t>
      </w:r>
    </w:p>
    <w:p>
      <w:pPr>
        <w:spacing w:after="60" w:line="288" w:lineRule="auto"/>
        <w:ind w:left="454" w:hanging="454"/>
      </w:pPr>
      <w:r>
        <w:rPr>
          <w:b/>
        </w:rPr>
        <w:t xml:space="preserve">• </w:t>
      </w:r>
      <w:r>
        <w:rPr>
          <w:b/>
          <w:sz w:val="22"/>
        </w:rPr>
        <w:t>Top P</w:t>
      </w:r>
      <w:r>
        <w:rPr>
          <w:sz w:val="22"/>
        </w:rPr>
        <w:t xml:space="preserve"> (0.0–1.0) — slično kao temperatura, ali radi na drugom mehanizmu.</w:t>
      </w:r>
    </w:p>
    <w:p>
      <w:pPr>
        <w:spacing w:after="60" w:line="288" w:lineRule="auto"/>
        <w:ind w:left="454" w:hanging="454"/>
      </w:pPr>
      <w:r>
        <w:rPr>
          <w:b/>
        </w:rPr>
        <w:t xml:space="preserve">• </w:t>
      </w:r>
      <w:r>
        <w:rPr>
          <w:b/>
          <w:sz w:val="22"/>
        </w:rPr>
        <w:t>Max tokens</w:t>
      </w:r>
      <w:r>
        <w:rPr>
          <w:sz w:val="22"/>
        </w:rPr>
        <w:t xml:space="preserve"> — koliko dugačak odgovor želite.</w:t>
      </w:r>
    </w:p>
    <w:p>
      <w:pPr>
        <w:spacing w:after="120" w:line="300" w:lineRule="auto"/>
      </w:pPr>
      <w:r>
        <w:rPr>
          <w:sz w:val="22"/>
        </w:rPr>
        <w:t>Za poslovne mejlove — koristite nižu temperaturu. Za kreativno pisanje — višu.</w:t>
      </w:r>
    </w:p>
    <w:p>
      <w:pPr>
        <w:pBdr>
          <w:bottom w:val="single" w:sz="6" w:space="1" w:color="AAAAAA"/>
        </w:pBdr>
      </w:pPr>
    </w:p>
    <w:p>
      <w:pPr>
        <w:pStyle w:val="Heading2"/>
        <w:spacing w:before="280" w:after="120"/>
      </w:pPr>
      <w:r>
        <w:t>2.4 Iteracija — razgovor sa AI-em</w:t>
      </w:r>
    </w:p>
    <w:p>
      <w:pPr>
        <w:spacing w:after="120" w:line="300" w:lineRule="auto"/>
      </w:pPr>
      <w:r>
        <w:rPr>
          <w:sz w:val="22"/>
        </w:rPr>
        <w:t xml:space="preserve">Jedna od najvažnijih veština u radu sa AI-em je </w:t>
      </w:r>
      <w:r>
        <w:rPr>
          <w:b/>
          <w:sz w:val="22"/>
        </w:rPr>
        <w:t>iteracija</w:t>
      </w:r>
      <w:r>
        <w:rPr>
          <w:sz w:val="22"/>
        </w:rPr>
        <w:t xml:space="preserve"> (engl. </w:t>
      </w:r>
      <w:r>
        <w:rPr>
          <w:i/>
          <w:sz w:val="22"/>
        </w:rPr>
        <w:t>iteration</w:t>
      </w:r>
      <w:r>
        <w:rPr>
          <w:sz w:val="22"/>
        </w:rPr>
        <w:t>) — sposobnost da vodite razgovor i postepeno poboljšavate odgovor.</w:t>
      </w:r>
    </w:p>
    <w:p>
      <w:pPr>
        <w:pStyle w:val="Heading3"/>
        <w:spacing w:before="200" w:after="80"/>
      </w:pPr>
      <w:r>
        <w:t>Iterativni proces u praksi</w:t>
      </w:r>
    </w:p>
    <w:p>
      <w:pPr>
        <w:spacing w:after="60" w:line="288" w:lineRule="auto"/>
        <w:ind w:left="454" w:hanging="454"/>
      </w:pPr>
      <w:r>
        <w:rPr>
          <w:b/>
        </w:rPr>
        <w:t xml:space="preserve">1. </w:t>
      </w:r>
      <w:r>
        <w:rPr>
          <w:b/>
          <w:sz w:val="22"/>
        </w:rPr>
        <w:t>Prvi prompt</w:t>
      </w:r>
      <w:r>
        <w:rPr>
          <w:sz w:val="22"/>
        </w:rPr>
        <w:t xml:space="preserve"> — definišete šta želite (koristeći harness).</w:t>
      </w:r>
    </w:p>
    <w:p>
      <w:pPr>
        <w:spacing w:after="60" w:line="288" w:lineRule="auto"/>
        <w:ind w:left="454" w:hanging="454"/>
      </w:pPr>
      <w:r>
        <w:rPr>
          <w:b/>
        </w:rPr>
        <w:t xml:space="preserve">2. </w:t>
      </w:r>
      <w:r>
        <w:rPr>
          <w:b/>
          <w:sz w:val="22"/>
        </w:rPr>
        <w:t>AI odgovor</w:t>
      </w:r>
      <w:r>
        <w:rPr>
          <w:sz w:val="22"/>
        </w:rPr>
        <w:t xml:space="preserve"> — procenite šta je dobro, a šta treba popraviti.</w:t>
      </w:r>
    </w:p>
    <w:p>
      <w:pPr>
        <w:spacing w:after="60" w:line="288" w:lineRule="auto"/>
        <w:ind w:left="454" w:hanging="454"/>
      </w:pPr>
      <w:r>
        <w:rPr>
          <w:b/>
        </w:rPr>
        <w:t xml:space="preserve">3. </w:t>
      </w:r>
      <w:r>
        <w:rPr>
          <w:b/>
          <w:sz w:val="22"/>
        </w:rPr>
        <w:t>Korektivni prompt</w:t>
      </w:r>
      <w:r>
        <w:rPr>
          <w:sz w:val="22"/>
        </w:rPr>
        <w:t xml:space="preserve"> — tražite konkretne promene.</w:t>
      </w:r>
    </w:p>
    <w:p>
      <w:pPr>
        <w:spacing w:after="60" w:line="288" w:lineRule="auto"/>
        <w:ind w:left="454" w:hanging="454"/>
      </w:pPr>
      <w:r>
        <w:rPr>
          <w:b/>
        </w:rPr>
        <w:t xml:space="preserve">4. </w:t>
      </w:r>
      <w:r>
        <w:rPr>
          <w:b/>
          <w:sz w:val="22"/>
        </w:rPr>
        <w:t>Ponavljanje</w:t>
      </w:r>
      <w:r>
        <w:rPr>
          <w:sz w:val="22"/>
        </w:rPr>
        <w:t xml:space="preserve"> — sve dok ne dobijete željeni rezultat.</w:t>
      </w:r>
    </w:p>
    <w:p>
      <w:pPr>
        <w:pStyle w:val="Heading3"/>
        <w:spacing w:before="200" w:after="80"/>
      </w:pPr>
      <w:r>
        <w:t>Primer iteracije</w:t>
      </w:r>
    </w:p>
    <w:p>
      <w:pPr>
        <w:spacing w:after="120" w:line="300" w:lineRule="auto"/>
      </w:pPr>
      <w:r>
        <w:rPr>
          <w:b/>
          <w:sz w:val="22"/>
        </w:rPr>
        <w:t>Vi:</w:t>
      </w:r>
      <w:r>
        <w:rPr>
          <w:sz w:val="22"/>
        </w:rPr>
        <w:t xml:space="preserve"> </w:t>
      </w:r>
      <w:r>
        <w:rPr>
          <w:i/>
          <w:sz w:val="22"/>
        </w:rPr>
        <w:t>„Napiši mi naslov za blog o putovanjima."</w:t>
      </w:r>
    </w:p>
    <w:p>
      <w:pPr>
        <w:spacing w:after="120" w:line="300" w:lineRule="auto"/>
      </w:pPr>
      <w:r>
        <w:rPr>
          <w:b/>
          <w:sz w:val="22"/>
        </w:rPr>
        <w:t>AI:</w:t>
      </w:r>
      <w:r>
        <w:rPr>
          <w:sz w:val="22"/>
        </w:rPr>
        <w:t xml:space="preserve"> </w:t>
      </w:r>
      <w:r>
        <w:rPr>
          <w:i/>
          <w:sz w:val="22"/>
        </w:rPr>
        <w:t>„10 najboljih destinacija za letovanje 2025."</w:t>
      </w:r>
    </w:p>
    <w:p>
      <w:pPr>
        <w:spacing w:after="120" w:line="300" w:lineRule="auto"/>
      </w:pPr>
      <w:r>
        <w:rPr>
          <w:b/>
          <w:sz w:val="22"/>
        </w:rPr>
        <w:t>Vi:</w:t>
      </w:r>
      <w:r>
        <w:rPr>
          <w:sz w:val="22"/>
        </w:rPr>
        <w:t xml:space="preserve"> </w:t>
      </w:r>
      <w:r>
        <w:rPr>
          <w:i/>
          <w:sz w:val="22"/>
        </w:rPr>
        <w:t>„Naslov je previše generički. Želim da bude fokusiran na porodična putovanja sa malom decom, sa osećajem avanture, a ne klasične turističke destinacije. Predloži 5 varijanti."</w:t>
      </w:r>
    </w:p>
    <w:p>
      <w:pPr>
        <w:spacing w:after="120" w:line="300" w:lineRule="auto"/>
      </w:pPr>
      <w:r>
        <w:rPr>
          <w:b/>
          <w:sz w:val="22"/>
        </w:rPr>
        <w:t>AI:</w:t>
      </w:r>
      <w:r>
        <w:rPr>
          <w:sz w:val="22"/>
        </w:rPr>
        <w:t xml:space="preserve"> </w:t>
      </w:r>
      <w:r>
        <w:rPr>
          <w:i/>
          <w:sz w:val="22"/>
        </w:rPr>
        <w:t>(daje 5 novih naslova)</w:t>
      </w:r>
    </w:p>
    <w:p>
      <w:pPr>
        <w:spacing w:after="120" w:line="300" w:lineRule="auto"/>
      </w:pPr>
      <w:r>
        <w:rPr>
          <w:b/>
          <w:sz w:val="22"/>
        </w:rPr>
        <w:t>Vi:</w:t>
      </w:r>
      <w:r>
        <w:rPr>
          <w:sz w:val="22"/>
        </w:rPr>
        <w:t xml:space="preserve"> </w:t>
      </w:r>
      <w:r>
        <w:rPr>
          <w:i/>
          <w:sz w:val="22"/>
        </w:rPr>
        <w:t>„Odlično, kombinuj treći i peti naslov. Dodaj i podnaslov."</w:t>
      </w:r>
    </w:p>
    <w:p>
      <w:pPr>
        <w:spacing w:after="120" w:line="300" w:lineRule="auto"/>
      </w:pPr>
      <w:r>
        <w:rPr>
          <w:b/>
          <w:sz w:val="22"/>
        </w:rPr>
        <w:t>AI:</w:t>
      </w:r>
      <w:r>
        <w:rPr>
          <w:sz w:val="22"/>
        </w:rPr>
        <w:t xml:space="preserve"> </w:t>
      </w:r>
      <w:r>
        <w:rPr>
          <w:i/>
          <w:sz w:val="22"/>
        </w:rPr>
        <w:t>„Kombinovani naslov sa podnaslovom."</w:t>
      </w:r>
    </w:p>
    <w:p>
      <w:pPr>
        <w:spacing w:after="120" w:line="300" w:lineRule="auto"/>
      </w:pPr>
      <w:r>
        <w:rPr>
          <w:sz w:val="22"/>
        </w:rPr>
        <w:t>Ovo je pravi „razgovor" sa AI-em — vi niste zadovoljni prvom verzijom, ali zajedno dolazite do savršenog rezultata.</w:t>
      </w:r>
    </w:p>
    <w:p>
      <w:pPr>
        <w:pStyle w:val="Heading3"/>
        <w:spacing w:before="200" w:after="80"/>
      </w:pPr>
      <w:r>
        <w:t>Česte korekcije koje koristimo</w:t>
      </w:r>
    </w:p>
    <w:p>
      <w:pPr>
        <w:spacing w:after="60" w:line="288" w:lineRule="auto"/>
        <w:ind w:left="454" w:hanging="454"/>
      </w:pPr>
      <w:r>
        <w:rPr>
          <w:b/>
        </w:rPr>
        <w:t xml:space="preserve">• </w:t>
      </w:r>
      <w:r>
        <w:rPr>
          <w:i/>
          <w:sz w:val="22"/>
        </w:rPr>
        <w:t>„Previše je dugo, skrati na 100 reči."</w:t>
      </w:r>
    </w:p>
    <w:p>
      <w:pPr>
        <w:spacing w:after="60" w:line="288" w:lineRule="auto"/>
        <w:ind w:left="454" w:hanging="454"/>
      </w:pPr>
      <w:r>
        <w:rPr>
          <w:b/>
        </w:rPr>
        <w:t xml:space="preserve">• </w:t>
      </w:r>
      <w:r>
        <w:rPr>
          <w:i/>
          <w:sz w:val="22"/>
        </w:rPr>
        <w:t>„Ton je previše formalan, opusti ga."</w:t>
      </w:r>
    </w:p>
    <w:p>
      <w:pPr>
        <w:spacing w:after="60" w:line="288" w:lineRule="auto"/>
        <w:ind w:left="454" w:hanging="454"/>
      </w:pPr>
      <w:r>
        <w:rPr>
          <w:b/>
        </w:rPr>
        <w:t xml:space="preserve">• </w:t>
      </w:r>
      <w:r>
        <w:rPr>
          <w:i/>
          <w:sz w:val="22"/>
        </w:rPr>
        <w:t>„Dodaj konkretan primer iz naše industrije."</w:t>
      </w:r>
    </w:p>
    <w:p>
      <w:pPr>
        <w:spacing w:after="60" w:line="288" w:lineRule="auto"/>
        <w:ind w:left="454" w:hanging="454"/>
      </w:pPr>
      <w:r>
        <w:rPr>
          <w:b/>
        </w:rPr>
        <w:t xml:space="preserve">• </w:t>
      </w:r>
      <w:r>
        <w:rPr>
          <w:i/>
          <w:sz w:val="22"/>
        </w:rPr>
        <w:t>„Izbaci uvod i pređi odmah na suštinu."</w:t>
      </w:r>
    </w:p>
    <w:p>
      <w:pPr>
        <w:spacing w:after="60" w:line="288" w:lineRule="auto"/>
        <w:ind w:left="454" w:hanging="454"/>
      </w:pPr>
      <w:r>
        <w:rPr>
          <w:b/>
        </w:rPr>
        <w:t xml:space="preserve">• </w:t>
      </w:r>
      <w:r>
        <w:rPr>
          <w:i/>
          <w:sz w:val="22"/>
        </w:rPr>
        <w:t>„Promeni perspektivu — napiši kao da se obraćaš direktoru firme, a ne marketingu."</w:t>
      </w:r>
    </w:p>
    <w:p>
      <w:pPr>
        <w:spacing w:after="60" w:line="288" w:lineRule="auto"/>
        <w:ind w:left="454" w:hanging="454"/>
      </w:pPr>
      <w:r>
        <w:rPr>
          <w:b/>
        </w:rPr>
        <w:t xml:space="preserve">• </w:t>
      </w:r>
      <w:r>
        <w:rPr>
          <w:i/>
          <w:sz w:val="22"/>
        </w:rPr>
        <w:t>„Daj mi tri varijante."</w:t>
      </w:r>
    </w:p>
    <w:p>
      <w:pPr>
        <w:spacing w:after="60" w:line="288" w:lineRule="auto"/>
        <w:ind w:left="454" w:hanging="454"/>
      </w:pPr>
      <w:r>
        <w:rPr>
          <w:b/>
        </w:rPr>
        <w:t xml:space="preserve">• </w:t>
      </w:r>
      <w:r>
        <w:rPr>
          <w:i/>
          <w:sz w:val="22"/>
        </w:rPr>
        <w:t>„Sačuvaj prethodni ton, ali skrati za 30%."</w:t>
      </w:r>
    </w:p>
    <w:p>
      <w:pPr>
        <w:spacing w:after="60" w:line="288" w:lineRule="auto"/>
        <w:ind w:left="454" w:hanging="454"/>
      </w:pPr>
      <w:r>
        <w:rPr>
          <w:b/>
        </w:rPr>
        <w:t xml:space="preserve">• </w:t>
      </w:r>
      <w:r>
        <w:rPr>
          <w:i/>
          <w:sz w:val="22"/>
        </w:rPr>
        <w:t>„Koje pitanje nisam postavio, a trebao sam?"</w:t>
      </w:r>
      <w:r>
        <w:rPr>
          <w:sz w:val="22"/>
        </w:rPr>
        <w:t xml:space="preserve"> — ovo je jedna od najmoćnijih iterativnih tehnika.</w:t>
      </w:r>
    </w:p>
    <w:p>
      <w:pPr>
        <w:pStyle w:val="Heading3"/>
        <w:spacing w:before="200" w:after="80"/>
      </w:pPr>
      <w:r>
        <w:t>Kad stati sa iteracijom</w:t>
      </w:r>
    </w:p>
    <w:p>
      <w:pPr>
        <w:spacing w:after="120" w:line="300" w:lineRule="auto"/>
      </w:pPr>
      <w:r>
        <w:rPr>
          <w:sz w:val="22"/>
        </w:rPr>
        <w:t xml:space="preserve">Dobra iteracija ima i svoj kraj. Ako nakon 5-7 pokušaja niste zadovoljni — bolje je da </w:t>
      </w:r>
      <w:r>
        <w:rPr>
          <w:b/>
          <w:sz w:val="22"/>
        </w:rPr>
        <w:t>promenite strategiju</w:t>
      </w:r>
      <w:r>
        <w:rPr>
          <w:sz w:val="22"/>
        </w:rPr>
        <w:t xml:space="preserve"> (drugi model, drugačiji pristup, drugačija sekcija prompta) nego da nastavite da „istom metodom popravljate". AI ima svoja ograničenja, i ponekad ćete ih naići. Prepoznavanje „zida" je veština jednako važna kao i veština iteracije.</w:t>
      </w:r>
    </w:p>
    <w:p>
      <w:pPr>
        <w:pBdr>
          <w:bottom w:val="single" w:sz="6" w:space="1" w:color="AAAAAA"/>
        </w:pBdr>
      </w:pPr>
    </w:p>
    <w:p>
      <w:pPr>
        <w:pStyle w:val="Heading2"/>
        <w:spacing w:before="280" w:after="120"/>
      </w:pPr>
      <w:r>
        <w:t>2.5 Najčešće greške u postavljanju pitanja</w:t>
      </w:r>
    </w:p>
    <w:p>
      <w:pPr>
        <w:spacing w:after="120" w:line="300" w:lineRule="auto"/>
      </w:pPr>
      <w:r>
        <w:rPr>
          <w:sz w:val="22"/>
        </w:rPr>
        <w:t xml:space="preserve">Hajde da nabrojimo </w:t>
      </w:r>
      <w:r>
        <w:rPr>
          <w:b/>
          <w:sz w:val="22"/>
        </w:rPr>
        <w:t>deset klasičnih grešaka</w:t>
      </w:r>
      <w:r>
        <w:rPr>
          <w:sz w:val="22"/>
        </w:rPr>
        <w:t xml:space="preserve"> koje prave i početnici i iskusni korisnici. Svaku ćemo ilustrovati lošim primerom i ispravkom.</w:t>
      </w:r>
    </w:p>
    <w:p>
      <w:pPr>
        <w:pStyle w:val="Heading3"/>
        <w:spacing w:before="200" w:after="80"/>
      </w:pPr>
      <w:r>
        <w:t>Greška 1: Previše kratak prompt</w:t>
      </w:r>
    </w:p>
    <w:p>
      <w:pPr>
        <w:spacing w:after="120" w:line="300" w:lineRule="auto"/>
      </w:pPr>
      <w:r>
        <w:rPr>
          <w:b/>
          <w:sz w:val="22"/>
        </w:rPr>
        <w:t>Loše:</w:t>
      </w:r>
      <w:r>
        <w:rPr>
          <w:sz w:val="22"/>
        </w:rPr>
        <w:t xml:space="preserve"> </w:t>
      </w:r>
      <w:r>
        <w:rPr>
          <w:i/>
          <w:sz w:val="22"/>
        </w:rPr>
        <w:t>„Napiši mi plan."</w:t>
      </w:r>
    </w:p>
    <w:p>
      <w:pPr>
        <w:spacing w:after="120" w:line="300" w:lineRule="auto"/>
      </w:pPr>
      <w:r>
        <w:rPr>
          <w:b/>
          <w:sz w:val="22"/>
        </w:rPr>
        <w:t>Problem:</w:t>
      </w:r>
      <w:r>
        <w:rPr>
          <w:sz w:val="22"/>
        </w:rPr>
        <w:t xml:space="preserve"> AI ne zna kakav plan, za šta, kog obima, za koga.</w:t>
      </w:r>
    </w:p>
    <w:p>
      <w:pPr>
        <w:pStyle w:val="Heading3"/>
        <w:spacing w:before="200" w:after="80"/>
      </w:pPr>
      <w:r>
        <w:t>Greška 2: Previše dugačak, ali nejasan prompt</w:t>
      </w:r>
    </w:p>
    <w:p>
      <w:pPr>
        <w:spacing w:after="120" w:line="300" w:lineRule="auto"/>
      </w:pPr>
      <w:r>
        <w:rPr>
          <w:b/>
          <w:sz w:val="22"/>
        </w:rPr>
        <w:t>Loše:</w:t>
      </w:r>
      <w:r>
        <w:rPr>
          <w:sz w:val="22"/>
        </w:rPr>
        <w:t xml:space="preserve"> </w:t>
      </w:r>
      <w:r>
        <w:rPr>
          <w:i/>
          <w:sz w:val="22"/>
        </w:rPr>
        <w:t>„Juče sam bio na sastanku i razgovarali smo o tome kako bismo mogli da unapredimo prodaju i da napravimo neku strategiju koja bi uključila sve zaposlene i bila usklađena sa našim vrednostima i ciljevima kompanije i partnerima, a da pri tom ne narušimo odnose sa klijentima i da sve bude transparentno..."</w:t>
      </w:r>
    </w:p>
    <w:p>
      <w:pPr>
        <w:spacing w:after="120" w:line="300" w:lineRule="auto"/>
      </w:pPr>
      <w:r>
        <w:rPr>
          <w:b/>
          <w:sz w:val="22"/>
        </w:rPr>
        <w:t>Problem:</w:t>
      </w:r>
      <w:r>
        <w:rPr>
          <w:sz w:val="22"/>
        </w:rPr>
        <w:t xml:space="preserve"> AI se gubi u vašim mislima. Struktura je haotična.</w:t>
      </w:r>
    </w:p>
    <w:p>
      <w:pPr>
        <w:spacing w:after="120" w:line="300" w:lineRule="auto"/>
      </w:pPr>
      <w:r>
        <w:rPr>
          <w:b/>
          <w:sz w:val="22"/>
        </w:rPr>
        <w:t>Ispravka:</w:t>
      </w:r>
      <w:r>
        <w:rPr>
          <w:sz w:val="22"/>
        </w:rPr>
        <w:t xml:space="preserve"> Razdvojte u celine sa oznakama. Ili bolje — sažmite bitno u pet rečenica, pa dodajte detalje ako treba.</w:t>
      </w:r>
    </w:p>
    <w:p>
      <w:pPr>
        <w:pStyle w:val="Heading3"/>
        <w:spacing w:before="200" w:after="80"/>
      </w:pPr>
      <w:r>
        <w:t>Greška 3: Bez ograničenja</w:t>
      </w:r>
    </w:p>
    <w:p>
      <w:pPr>
        <w:spacing w:after="120" w:line="300" w:lineRule="auto"/>
      </w:pPr>
      <w:r>
        <w:rPr>
          <w:b/>
          <w:sz w:val="22"/>
        </w:rPr>
        <w:t>Loše:</w:t>
      </w:r>
      <w:r>
        <w:rPr>
          <w:sz w:val="22"/>
        </w:rPr>
        <w:t xml:space="preserve"> </w:t>
      </w:r>
      <w:r>
        <w:rPr>
          <w:i/>
          <w:sz w:val="22"/>
        </w:rPr>
        <w:t>„Objasni mi veštačku inteligenciju."</w:t>
      </w:r>
    </w:p>
    <w:p>
      <w:pPr>
        <w:spacing w:after="120" w:line="300" w:lineRule="auto"/>
      </w:pPr>
      <w:r>
        <w:rPr>
          <w:b/>
          <w:sz w:val="22"/>
        </w:rPr>
        <w:t>Problem:</w:t>
      </w:r>
      <w:r>
        <w:rPr>
          <w:sz w:val="22"/>
        </w:rPr>
        <w:t xml:space="preserve"> AI će napisati esej od 3000 reči kada ste tražili pasus.</w:t>
      </w:r>
    </w:p>
    <w:p>
      <w:pPr>
        <w:spacing w:after="120" w:line="300" w:lineRule="auto"/>
      </w:pPr>
      <w:r>
        <w:rPr>
          <w:b/>
          <w:sz w:val="22"/>
        </w:rPr>
        <w:t>Ispravka:</w:t>
      </w:r>
      <w:r>
        <w:rPr>
          <w:sz w:val="22"/>
        </w:rPr>
        <w:t xml:space="preserve"> Dodajte </w:t>
      </w:r>
      <w:r>
        <w:rPr>
          <w:i/>
          <w:sz w:val="22"/>
        </w:rPr>
        <w:t>„u najviše 200 reči"</w:t>
      </w:r>
      <w:r>
        <w:rPr>
          <w:sz w:val="22"/>
        </w:rPr>
        <w:t xml:space="preserve"> ili </w:t>
      </w:r>
      <w:r>
        <w:rPr>
          <w:i/>
          <w:sz w:val="22"/>
        </w:rPr>
        <w:t>„sa tri glavne tačke"</w:t>
      </w:r>
      <w:r>
        <w:rPr>
          <w:sz w:val="22"/>
        </w:rPr>
        <w:t>.</w:t>
      </w:r>
    </w:p>
    <w:p>
      <w:pPr>
        <w:pStyle w:val="Heading3"/>
        <w:spacing w:before="200" w:after="80"/>
      </w:pPr>
      <w:r>
        <w:t>Greška 4: Bez konteksta</w:t>
      </w:r>
    </w:p>
    <w:p>
      <w:pPr>
        <w:spacing w:after="120" w:line="300" w:lineRule="auto"/>
      </w:pPr>
      <w:r>
        <w:rPr>
          <w:b/>
          <w:sz w:val="22"/>
        </w:rPr>
        <w:t>Loše:</w:t>
      </w:r>
      <w:r>
        <w:rPr>
          <w:sz w:val="22"/>
        </w:rPr>
        <w:t xml:space="preserve"> </w:t>
      </w:r>
      <w:r>
        <w:rPr>
          <w:i/>
          <w:sz w:val="22"/>
        </w:rPr>
        <w:t>„Kako da poboljšam ovo?"</w:t>
      </w:r>
      <w:r>
        <w:rPr>
          <w:sz w:val="22"/>
        </w:rPr>
        <w:t xml:space="preserve"> (uz dokument koji AI ne vidi)</w:t>
      </w:r>
    </w:p>
    <w:p>
      <w:pPr>
        <w:spacing w:after="120" w:line="300" w:lineRule="auto"/>
      </w:pPr>
      <w:r>
        <w:rPr>
          <w:b/>
          <w:sz w:val="22"/>
        </w:rPr>
        <w:t>Problem:</w:t>
      </w:r>
      <w:r>
        <w:rPr>
          <w:sz w:val="22"/>
        </w:rPr>
        <w:t xml:space="preserve"> AI izmišlja detalje koje niste naveli — jer mu nije dato dovoljno informacija.</w:t>
      </w:r>
    </w:p>
    <w:p>
      <w:pPr>
        <w:spacing w:after="120" w:line="300" w:lineRule="auto"/>
      </w:pPr>
      <w:r>
        <w:rPr>
          <w:b/>
          <w:sz w:val="22"/>
        </w:rPr>
        <w:t>Ispravka:</w:t>
      </w:r>
      <w:r>
        <w:rPr>
          <w:sz w:val="22"/>
        </w:rPr>
        <w:t xml:space="preserve"> Zalepite tekst ili detaljno opišite o čemu se radi.</w:t>
      </w:r>
    </w:p>
    <w:p>
      <w:pPr>
        <w:pStyle w:val="Heading3"/>
        <w:spacing w:before="200" w:after="80"/>
      </w:pPr>
      <w:r>
        <w:t>Greška 5: Podrazumevanje znanja</w:t>
      </w:r>
    </w:p>
    <w:p>
      <w:pPr>
        <w:spacing w:after="120" w:line="300" w:lineRule="auto"/>
      </w:pPr>
      <w:r>
        <w:rPr>
          <w:b/>
          <w:sz w:val="22"/>
        </w:rPr>
        <w:t>Loše:</w:t>
      </w:r>
      <w:r>
        <w:rPr>
          <w:sz w:val="22"/>
        </w:rPr>
        <w:t xml:space="preserve"> </w:t>
      </w:r>
      <w:r>
        <w:rPr>
          <w:i/>
          <w:sz w:val="22"/>
        </w:rPr>
        <w:t>„Aj mi sredi ovo."</w:t>
      </w:r>
      <w:r>
        <w:rPr>
          <w:sz w:val="22"/>
        </w:rPr>
        <w:t xml:space="preserve"> (AI nema pojma šta je „ovo".)</w:t>
      </w:r>
    </w:p>
    <w:p>
      <w:pPr>
        <w:spacing w:after="120" w:line="300" w:lineRule="auto"/>
      </w:pPr>
      <w:r>
        <w:rPr>
          <w:b/>
          <w:sz w:val="22"/>
        </w:rPr>
        <w:t>Loše:</w:t>
      </w:r>
      <w:r>
        <w:rPr>
          <w:sz w:val="22"/>
        </w:rPr>
        <w:t xml:space="preserve"> </w:t>
      </w:r>
      <w:r>
        <w:rPr>
          <w:i/>
          <w:sz w:val="22"/>
        </w:rPr>
        <w:t>„Napravi mi prezentaciju."</w:t>
      </w:r>
      <w:r>
        <w:rPr>
          <w:sz w:val="22"/>
        </w:rPr>
        <w:t xml:space="preserve"> (Za šta? Koliko slajdova? Za koga?)</w:t>
      </w:r>
    </w:p>
    <w:p>
      <w:pPr>
        <w:pStyle w:val="Heading3"/>
        <w:spacing w:before="200" w:after="80"/>
      </w:pPr>
      <w:r>
        <w:t>Greška 6: Vaguely emotivni zahtevi</w:t>
      </w:r>
    </w:p>
    <w:p>
      <w:pPr>
        <w:spacing w:after="120" w:line="300" w:lineRule="auto"/>
      </w:pPr>
      <w:r>
        <w:rPr>
          <w:b/>
          <w:sz w:val="22"/>
        </w:rPr>
        <w:t>Loše:</w:t>
      </w:r>
      <w:r>
        <w:rPr>
          <w:sz w:val="22"/>
        </w:rPr>
        <w:t xml:space="preserve"> </w:t>
      </w:r>
      <w:r>
        <w:rPr>
          <w:i/>
          <w:sz w:val="22"/>
        </w:rPr>
        <w:t>„Napiši mi nešto lepo."</w:t>
      </w:r>
    </w:p>
    <w:p>
      <w:pPr>
        <w:spacing w:after="120" w:line="300" w:lineRule="auto"/>
      </w:pPr>
      <w:r>
        <w:rPr>
          <w:b/>
          <w:sz w:val="22"/>
        </w:rPr>
        <w:t>Problem:</w:t>
      </w:r>
      <w:r>
        <w:rPr>
          <w:sz w:val="22"/>
        </w:rPr>
        <w:t xml:space="preserve"> „Lepo" za koga? Za petogodišnjaka? Za baku? Za bivšeg partnera?</w:t>
      </w:r>
    </w:p>
    <w:p>
      <w:pPr>
        <w:spacing w:after="120" w:line="300" w:lineRule="auto"/>
      </w:pPr>
      <w:r>
        <w:rPr>
          <w:b/>
          <w:sz w:val="22"/>
        </w:rPr>
        <w:t>Ispravka:</w:t>
      </w:r>
      <w:r>
        <w:rPr>
          <w:sz w:val="22"/>
        </w:rPr>
        <w:t xml:space="preserve"> Opisite konkretno — </w:t>
      </w:r>
      <w:r>
        <w:rPr>
          <w:i/>
          <w:sz w:val="22"/>
        </w:rPr>
        <w:t>„topao ton, kao pismo unuku koji živi daleko"</w:t>
      </w:r>
      <w:r>
        <w:rPr>
          <w:sz w:val="22"/>
        </w:rPr>
        <w:t>.</w:t>
      </w:r>
    </w:p>
    <w:p>
      <w:pPr>
        <w:pStyle w:val="Heading3"/>
        <w:spacing w:before="200" w:after="80"/>
      </w:pPr>
      <w:r>
        <w:t>Greška 7: Kontradiktorne instrukcije</w:t>
      </w:r>
    </w:p>
    <w:p>
      <w:pPr>
        <w:spacing w:after="120" w:line="300" w:lineRule="auto"/>
      </w:pPr>
      <w:r>
        <w:rPr>
          <w:b/>
          <w:sz w:val="22"/>
        </w:rPr>
        <w:t>Loše:</w:t>
      </w:r>
      <w:r>
        <w:rPr>
          <w:sz w:val="22"/>
        </w:rPr>
        <w:t xml:space="preserve"> </w:t>
      </w:r>
      <w:r>
        <w:rPr>
          <w:i/>
          <w:sz w:val="22"/>
        </w:rPr>
        <w:t>„Napiši kratko, ali detaljno."</w:t>
      </w:r>
    </w:p>
    <w:p>
      <w:pPr>
        <w:spacing w:after="120" w:line="300" w:lineRule="auto"/>
      </w:pPr>
      <w:r>
        <w:rPr>
          <w:b/>
          <w:sz w:val="22"/>
        </w:rPr>
        <w:t>Loše:</w:t>
      </w:r>
      <w:r>
        <w:rPr>
          <w:sz w:val="22"/>
        </w:rPr>
        <w:t xml:space="preserve"> </w:t>
      </w:r>
      <w:r>
        <w:rPr>
          <w:i/>
          <w:sz w:val="22"/>
        </w:rPr>
        <w:t>„Budi formalan, ali opušten."</w:t>
      </w:r>
    </w:p>
    <w:p>
      <w:pPr>
        <w:spacing w:after="120" w:line="300" w:lineRule="auto"/>
      </w:pPr>
      <w:r>
        <w:rPr>
          <w:b/>
          <w:sz w:val="22"/>
        </w:rPr>
        <w:t>Ispravka:</w:t>
      </w:r>
      <w:r>
        <w:rPr>
          <w:sz w:val="22"/>
        </w:rPr>
        <w:t xml:space="preserve"> Odlučite se za jedan stil — ili objasnite kompromis.</w:t>
      </w:r>
    </w:p>
    <w:p>
      <w:pPr>
        <w:pStyle w:val="Heading3"/>
        <w:spacing w:before="200" w:after="80"/>
      </w:pPr>
      <w:r>
        <w:t>Greška 8: AI kao pretraga, ne kao asistent</w:t>
      </w:r>
    </w:p>
    <w:p>
      <w:pPr>
        <w:spacing w:after="120" w:line="300" w:lineRule="auto"/>
      </w:pPr>
      <w:r>
        <w:rPr>
          <w:b/>
          <w:sz w:val="22"/>
        </w:rPr>
        <w:t>Loše:</w:t>
      </w:r>
      <w:r>
        <w:rPr>
          <w:sz w:val="22"/>
        </w:rPr>
        <w:t xml:space="preserve"> </w:t>
      </w:r>
      <w:r>
        <w:rPr>
          <w:i/>
          <w:sz w:val="22"/>
        </w:rPr>
        <w:t>„Koliko je bila prosečna plata u Srbiji 2024. godine?"</w:t>
      </w:r>
      <w:r>
        <w:rPr>
          <w:sz w:val="22"/>
        </w:rPr>
        <w:t xml:space="preserve"> (AI verovatno nema tačnu informaciju)</w:t>
      </w:r>
    </w:p>
    <w:p>
      <w:pPr>
        <w:spacing w:after="120" w:line="300" w:lineRule="auto"/>
      </w:pPr>
      <w:r>
        <w:rPr>
          <w:b/>
          <w:sz w:val="22"/>
        </w:rPr>
        <w:t>Ispravka:</w:t>
      </w:r>
      <w:r>
        <w:rPr>
          <w:sz w:val="22"/>
        </w:rPr>
        <w:t xml:space="preserve"> Prvo pitajte pretraživač, pa sa izvorom pitajte AI da rezimira ili objasni.</w:t>
      </w:r>
    </w:p>
    <w:p>
      <w:pPr>
        <w:pStyle w:val="Heading3"/>
        <w:spacing w:before="200" w:after="80"/>
      </w:pPr>
      <w:r>
        <w:t>Greška 9: Isti prompt deset puta</w:t>
      </w:r>
    </w:p>
    <w:p>
      <w:pPr>
        <w:spacing w:after="120" w:line="300" w:lineRule="auto"/>
      </w:pPr>
      <w:r>
        <w:rPr>
          <w:b/>
          <w:sz w:val="22"/>
        </w:rPr>
        <w:t>Problem:</w:t>
      </w:r>
      <w:r>
        <w:rPr>
          <w:sz w:val="22"/>
        </w:rPr>
        <w:t xml:space="preserve"> Ako vam se ne sviđa odgovor — ne ponavljajte isti prompt. AI nasumično bira reči, možda će se izvući. Ali mnogo bolje je </w:t>
      </w:r>
      <w:r>
        <w:rPr>
          <w:b/>
          <w:sz w:val="22"/>
        </w:rPr>
        <w:t>iterirati sa konkretnim korekcijama</w:t>
      </w:r>
      <w:r>
        <w:rPr>
          <w:sz w:val="22"/>
        </w:rPr>
        <w:t>.</w:t>
      </w:r>
    </w:p>
    <w:p>
      <w:pPr>
        <w:pStyle w:val="Heading3"/>
        <w:spacing w:before="200" w:after="80"/>
      </w:pPr>
      <w:r>
        <w:t>Greška 10: Bez provere rezultata</w:t>
      </w:r>
    </w:p>
    <w:p>
      <w:pPr>
        <w:spacing w:after="120" w:line="300" w:lineRule="auto"/>
      </w:pPr>
      <w:r>
        <w:rPr>
          <w:b/>
          <w:sz w:val="22"/>
        </w:rPr>
        <w:t>Problem:</w:t>
      </w:r>
      <w:r>
        <w:rPr>
          <w:sz w:val="22"/>
        </w:rPr>
        <w:t xml:space="preserve"> AI odgovor prihvatiti bez čitanja. Ovo je najgora greška. Uvek pročitajte, kritički procenite, i prilagodite pre nego što prosledite.</w:t>
      </w:r>
    </w:p>
    <w:p>
      <w:pPr>
        <w:pBdr>
          <w:bottom w:val="single" w:sz="6" w:space="1" w:color="AAAAAA"/>
        </w:pBdr>
      </w:pPr>
    </w:p>
    <w:p>
      <w:pPr>
        <w:pStyle w:val="Heading2"/>
        <w:spacing w:before="280" w:after="120"/>
      </w:pPr>
      <w:r>
        <w:t>2.6 Tehnike naprednog harness-a</w:t>
      </w:r>
    </w:p>
    <w:p>
      <w:pPr>
        <w:spacing w:after="120" w:line="300" w:lineRule="auto"/>
      </w:pPr>
      <w:r>
        <w:rPr>
          <w:sz w:val="22"/>
        </w:rPr>
        <w:t>Kada savladate četiri stuba, vreme je za naprednije tehnike koje će vaš rad sa AI-em podići na profesionalni nivo.</w:t>
      </w:r>
    </w:p>
    <w:p>
      <w:pPr>
        <w:pStyle w:val="Heading3"/>
        <w:spacing w:before="200" w:after="80"/>
      </w:pPr>
      <w:r>
        <w:t>Tehnika 1: „Lanac misli" (Chain of Thought)</w:t>
      </w:r>
    </w:p>
    <w:p>
      <w:pPr>
        <w:spacing w:after="120" w:line="300" w:lineRule="auto"/>
      </w:pPr>
      <w:r>
        <w:rPr>
          <w:sz w:val="22"/>
        </w:rPr>
        <w:t>Kada tražite složenu analizu ili rešavanje problema, tražite od AI-a da „razmišlja korak po korak".</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„Reši mi ovaj matematički zadatak. Objasni svaki korak razmišljanja</w:t>
            </w:r>
          </w:p>
          <w:p>
            <w:r>
              <w:rPr>
                <w:rFonts w:ascii="Consolas" w:hAnsi="Consolas"/>
                <w:color w:val="1A1A1A"/>
                <w:sz w:val="19"/>
              </w:rPr>
              <w:t>pre nego što daš konačan odgovor."</w:t>
            </w:r>
          </w:p>
        </w:tc>
      </w:tr>
    </w:tbl>
    <w:p/>
    <w:p>
      <w:pPr>
        <w:spacing w:after="120" w:line="300" w:lineRule="auto"/>
      </w:pPr>
      <w:r>
        <w:rPr>
          <w:sz w:val="22"/>
        </w:rPr>
        <w:t>Ovo je posebno korisno za: matematiku, logičke probleme, finansijske analize, planiranje sa više koraka. Kad AI „misli naglas", manje greši.</w:t>
      </w:r>
    </w:p>
    <w:p>
      <w:pPr>
        <w:pStyle w:val="Heading3"/>
        <w:spacing w:before="200" w:after="80"/>
      </w:pPr>
      <w:r>
        <w:t>Tehnika 2: „Primeri pre pitanja" (Few-Shot Prompting)</w:t>
      </w:r>
    </w:p>
    <w:p>
      <w:pPr>
        <w:spacing w:after="120" w:line="300" w:lineRule="auto"/>
      </w:pPr>
      <w:r>
        <w:rPr>
          <w:sz w:val="22"/>
        </w:rPr>
        <w:t>Pokažite AI-u 2-3 primera onoga što želite, pa tek onda tražite da uradi nešto slično.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„Evo tri primera dobrih opisa proizvoda:</w:t>
            </w:r>
          </w:p>
          <w:p>
            <w:r>
              <w:rPr>
                <w:rFonts w:ascii="Consolas" w:hAnsi="Consolas"/>
                <w:color w:val="1A1A1A"/>
                <w:sz w:val="19"/>
              </w:rPr>
              <w:t>1. [primer 1]</w:t>
            </w:r>
          </w:p>
          <w:p>
            <w:r>
              <w:rPr>
                <w:rFonts w:ascii="Consolas" w:hAnsi="Consolas"/>
                <w:color w:val="1A1A1A"/>
                <w:sz w:val="19"/>
              </w:rPr>
              <w:t>2. [primer 2]</w:t>
            </w:r>
          </w:p>
          <w:p>
            <w:r>
              <w:rPr>
                <w:rFonts w:ascii="Consolas" w:hAnsi="Consolas"/>
                <w:color w:val="1A1A1A"/>
                <w:sz w:val="19"/>
              </w:rPr>
              <w:t>3. [primer 3]</w:t>
            </w:r>
          </w:p>
          <w:p>
            <w:r>
              <w:rPr>
                <w:rFonts w:ascii="Consolas" w:hAnsi="Consolas"/>
                <w:color w:val="1A1A1A"/>
                <w:sz w:val="19"/>
              </w:rPr>
              <w:t xml:space="preserve"> </w:t>
            </w:r>
          </w:p>
          <w:p>
            <w:r>
              <w:rPr>
                <w:rFonts w:ascii="Consolas" w:hAnsi="Consolas"/>
                <w:color w:val="1A1A1A"/>
                <w:sz w:val="19"/>
              </w:rPr>
              <w:t>Sada napiši opis za novi proizvod: [opis proizvoda]"</w:t>
            </w:r>
          </w:p>
        </w:tc>
      </w:tr>
    </w:tbl>
    <w:p/>
    <w:p>
      <w:pPr>
        <w:spacing w:after="120" w:line="300" w:lineRule="auto"/>
      </w:pPr>
      <w:r>
        <w:rPr>
          <w:sz w:val="22"/>
        </w:rPr>
        <w:t>Ovo je posebno korisno za: formatiranje prema šablonu, oponašanje stila pisanja, strukturiranje složenih izveštaja.</w:t>
      </w:r>
    </w:p>
    <w:p>
      <w:pPr>
        <w:pStyle w:val="Heading3"/>
        <w:spacing w:before="200" w:after="80"/>
      </w:pPr>
      <w:r>
        <w:t>Tehnika 3: „Višestruke perspektive"</w:t>
      </w:r>
    </w:p>
    <w:p>
      <w:pPr>
        <w:spacing w:after="120" w:line="300" w:lineRule="auto"/>
      </w:pPr>
      <w:r>
        <w:rPr>
          <w:sz w:val="22"/>
        </w:rPr>
        <w:t>Tražite od AI-a da sagleda problem iz više uglova.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„Analiziraj prednosti i mane ovog poslovnog plana iz perspektive:</w:t>
            </w:r>
          </w:p>
          <w:p>
            <w:r>
              <w:rPr>
                <w:rFonts w:ascii="Consolas" w:hAnsi="Consolas"/>
                <w:color w:val="1A1A1A"/>
                <w:sz w:val="19"/>
              </w:rPr>
              <w:t>(a) vlasnika firme, (b) zaposlenih, (c) klijenata, (d) investitora."</w:t>
            </w:r>
          </w:p>
        </w:tc>
      </w:tr>
    </w:tbl>
    <w:p/>
    <w:p>
      <w:pPr>
        <w:spacing w:after="120" w:line="300" w:lineRule="auto"/>
      </w:pPr>
      <w:r>
        <w:rPr>
          <w:sz w:val="22"/>
        </w:rPr>
        <w:t>Ovo je moćno za: poslovne odluke, etičke dileme, planiranje promena.</w:t>
      </w:r>
    </w:p>
    <w:p>
      <w:pPr>
        <w:pStyle w:val="Heading3"/>
        <w:spacing w:before="200" w:after="80"/>
      </w:pPr>
      <w:r>
        <w:t>Tehnika 4: „Kritičar i poboljšavač"</w:t>
      </w:r>
    </w:p>
    <w:p>
      <w:pPr>
        <w:spacing w:after="120" w:line="300" w:lineRule="auto"/>
      </w:pPr>
      <w:r>
        <w:rPr>
          <w:sz w:val="22"/>
        </w:rPr>
        <w:t>Tražite od AI-a da prvo kritički pregleda svoj odgovor, pa da ga poboljša.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„Napiši ovaj tekst. Zatim ga kritički pregledaj i predloži 3 poboljšanja.</w:t>
            </w:r>
          </w:p>
          <w:p>
            <w:r>
              <w:rPr>
                <w:rFonts w:ascii="Consolas" w:hAnsi="Consolas"/>
                <w:color w:val="1A1A1A"/>
                <w:sz w:val="19"/>
              </w:rPr>
              <w:t>Na kraju, napiši poboljšanu verziju."</w:t>
            </w:r>
          </w:p>
        </w:tc>
      </w:tr>
    </w:tbl>
    <w:p/>
    <w:p>
      <w:pPr>
        <w:spacing w:after="120" w:line="300" w:lineRule="auto"/>
      </w:pPr>
      <w:r>
        <w:rPr>
          <w:sz w:val="22"/>
        </w:rPr>
        <w:t>Ovo je moćno za: tekstove koji će biti objavljeni, kod koji mora biti precizan, važne odluke.</w:t>
      </w:r>
    </w:p>
    <w:p>
      <w:pPr>
        <w:pStyle w:val="Heading3"/>
        <w:spacing w:before="200" w:after="80"/>
      </w:pPr>
      <w:r>
        <w:t>Tehnika 5: „Strukturirani izlaz"</w:t>
      </w:r>
    </w:p>
    <w:p>
      <w:pPr>
        <w:spacing w:after="120" w:line="300" w:lineRule="auto"/>
      </w:pPr>
      <w:r>
        <w:rPr>
          <w:sz w:val="22"/>
        </w:rPr>
        <w:t>Tražite od AI-a da vrati odgovor u specifičnom formatu.</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„Vrati mi odgovor u JSON formatu sa sledećim poljima:</w:t>
            </w:r>
          </w:p>
          <w:p>
            <w:r>
              <w:rPr>
                <w:rFonts w:ascii="Consolas" w:hAnsi="Consolas"/>
                <w:color w:val="1A1A1A"/>
                <w:sz w:val="19"/>
              </w:rPr>
              <w:t>- naslov</w:t>
            </w:r>
          </w:p>
          <w:p>
            <w:r>
              <w:rPr>
                <w:rFonts w:ascii="Consolas" w:hAnsi="Consolas"/>
                <w:color w:val="1A1A1A"/>
                <w:sz w:val="19"/>
              </w:rPr>
              <w:t>- ključne_tačke (lista)</w:t>
            </w:r>
          </w:p>
          <w:p>
            <w:r>
              <w:rPr>
                <w:rFonts w:ascii="Consolas" w:hAnsi="Consolas"/>
                <w:color w:val="1A1A1A"/>
                <w:sz w:val="19"/>
              </w:rPr>
              <w:t>- prioritet (visok/srednji/nizak)</w:t>
            </w:r>
          </w:p>
          <w:p>
            <w:r>
              <w:rPr>
                <w:rFonts w:ascii="Consolas" w:hAnsi="Consolas"/>
                <w:color w:val="1A1A1A"/>
                <w:sz w:val="19"/>
              </w:rPr>
              <w:t>- rok"</w:t>
            </w:r>
          </w:p>
        </w:tc>
      </w:tr>
    </w:tbl>
    <w:p/>
    <w:p>
      <w:pPr>
        <w:spacing w:after="120" w:line="300" w:lineRule="auto"/>
      </w:pPr>
      <w:r>
        <w:rPr>
          <w:sz w:val="22"/>
        </w:rPr>
        <w:t>Ovo je ključno za: integraciju sa aplikacijama, automatsku obradu podataka, izveštaje za tim.</w:t>
      </w:r>
    </w:p>
    <w:p>
      <w:pPr>
        <w:pStyle w:val="Heading3"/>
        <w:spacing w:before="200" w:after="80"/>
      </w:pPr>
      <w:r>
        <w:t>Tehnika 6: „Negativna ograničenja"</w:t>
      </w:r>
    </w:p>
    <w:p>
      <w:pPr>
        <w:spacing w:after="120" w:line="300" w:lineRule="auto"/>
      </w:pPr>
      <w:r>
        <w:rPr>
          <w:sz w:val="22"/>
        </w:rPr>
        <w:t>Osim „uradi X", recite mu i „nemoj da uradi Y".</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„Koristi jednostavne rečenice. Ne koristi klišee tipa</w:t>
            </w:r>
          </w:p>
          <w:p>
            <w:r>
              <w:rPr>
                <w:rFonts w:ascii="Consolas" w:hAnsi="Consolas"/>
                <w:color w:val="1A1A1A"/>
                <w:sz w:val="19"/>
              </w:rPr>
              <w:t>'u današnjem dinamičnom svetu'. Izbaci pasiv."</w:t>
            </w:r>
          </w:p>
        </w:tc>
      </w:tr>
    </w:tbl>
    <w:p/>
    <w:p>
      <w:pPr>
        <w:spacing w:after="120" w:line="300" w:lineRule="auto"/>
      </w:pPr>
      <w:r>
        <w:rPr>
          <w:sz w:val="22"/>
        </w:rPr>
        <w:t>Ovo je posebno korisno za: stilistička preciziranja, edukativne sadržaje, profesionalne tekstove.</w:t>
      </w:r>
    </w:p>
    <w:p>
      <w:pPr>
        <w:pStyle w:val="Heading3"/>
        <w:spacing w:before="200" w:after="80"/>
      </w:pPr>
      <w:r>
        <w:t>Tehnika 7: „Reverse Prompting"</w:t>
      </w:r>
    </w:p>
    <w:p>
      <w:pPr>
        <w:spacing w:after="120" w:line="300" w:lineRule="auto"/>
      </w:pPr>
      <w:r>
        <w:rPr>
          <w:sz w:val="22"/>
        </w:rPr>
        <w:t xml:space="preserve">Tražite od AI-a da </w:t>
      </w:r>
      <w:r>
        <w:rPr>
          <w:b/>
          <w:sz w:val="22"/>
        </w:rPr>
        <w:t>vama postavi pitanja</w:t>
      </w:r>
      <w:r>
        <w:rPr>
          <w:sz w:val="22"/>
        </w:rPr>
        <w:t xml:space="preserve"> pre nego što odgovori.</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„Pre nego što odgovoriš, postavi mi 5 pitanja koja će ti pomoći</w:t>
            </w:r>
          </w:p>
          <w:p>
            <w:r>
              <w:rPr>
                <w:rFonts w:ascii="Consolas" w:hAnsi="Consolas"/>
                <w:color w:val="1A1A1A"/>
                <w:sz w:val="19"/>
              </w:rPr>
              <w:t>da bolje razumeš moju situaciju."</w:t>
            </w:r>
          </w:p>
        </w:tc>
      </w:tr>
    </w:tbl>
    <w:p/>
    <w:p>
      <w:pPr>
        <w:spacing w:after="120" w:line="300" w:lineRule="auto"/>
      </w:pPr>
      <w:r>
        <w:rPr>
          <w:sz w:val="22"/>
        </w:rPr>
        <w:t>Ovo je izuzetno moćna tehnika. Pomaže vam da otkrijete šta niste razmislili, i često daje bolji rezultat nego što biste sami prompt napisali.</w:t>
      </w:r>
    </w:p>
    <w:p>
      <w:pPr>
        <w:pBdr>
          <w:bottom w:val="single" w:sz="6" w:space="1" w:color="AAAAAA"/>
        </w:pBdr>
      </w:pPr>
    </w:p>
    <w:p>
      <w:pPr>
        <w:pStyle w:val="Heading2"/>
        <w:spacing w:before="280" w:after="120"/>
      </w:pPr>
      <w:r>
        <w:t>2.7 Praktični primeri — pre i posle</w:t>
      </w:r>
    </w:p>
    <w:p>
      <w:pPr>
        <w:spacing w:after="120" w:line="300" w:lineRule="auto"/>
      </w:pPr>
      <w:r>
        <w:rPr>
          <w:sz w:val="22"/>
        </w:rPr>
        <w:t>Evo deset primera slabih prompta i njihovih poboljšanih verzija, kroz razne domene.</w:t>
      </w:r>
    </w:p>
    <w:p>
      <w:pPr>
        <w:pStyle w:val="Heading3"/>
        <w:spacing w:before="200" w:after="80"/>
      </w:pPr>
      <w:r>
        <w:t>Primer 1: Pisanje poslovnog mejla</w:t>
      </w:r>
    </w:p>
    <w:p>
      <w:pPr>
        <w:spacing w:after="120" w:line="300" w:lineRule="auto"/>
      </w:pPr>
      <w:r>
        <w:rPr>
          <w:b/>
          <w:sz w:val="22"/>
        </w:rPr>
        <w:t>Slabo:</w:t>
      </w:r>
      <w:r>
        <w:rPr>
          <w:sz w:val="22"/>
        </w:rPr>
        <w:t xml:space="preserve"> </w:t>
      </w:r>
      <w:r>
        <w:rPr>
          <w:i/>
          <w:sz w:val="22"/>
        </w:rPr>
        <w:t>„Napiši mejl klijentu."</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prodajni menadžer u IT kompaniji sa 5 godina iskustva u radu</w:t>
            </w:r>
          </w:p>
          <w:p>
            <w:r>
              <w:rPr>
                <w:rFonts w:ascii="Consolas" w:hAnsi="Consolas"/>
                <w:color w:val="1A1A1A"/>
                <w:sz w:val="19"/>
              </w:rPr>
              <w:t>sa korporativnim klijentima.</w:t>
            </w:r>
          </w:p>
          <w:p>
            <w:r>
              <w:rPr>
                <w:rFonts w:ascii="Consolas" w:hAnsi="Consolas"/>
                <w:color w:val="1A1A1A"/>
                <w:sz w:val="19"/>
              </w:rPr>
              <w:t xml:space="preserve"> </w:t>
            </w:r>
          </w:p>
          <w:p>
            <w:r>
              <w:rPr>
                <w:rFonts w:ascii="Consolas" w:hAnsi="Consolas"/>
                <w:color w:val="1A1A1A"/>
                <w:sz w:val="19"/>
              </w:rPr>
              <w:t>Kontekst: Klijent (Marko Petrović, direktor firme za nameštaj) je</w:t>
            </w:r>
          </w:p>
          <w:p>
            <w:r>
              <w:rPr>
                <w:rFonts w:ascii="Consolas" w:hAnsi="Consolas"/>
                <w:color w:val="1A1A1A"/>
                <w:sz w:val="19"/>
              </w:rPr>
              <w:t>na prethodnom sastanku bio zainteresovan za naš CRM sistem, ali</w:t>
            </w:r>
          </w:p>
          <w:p>
            <w:r>
              <w:rPr>
                <w:rFonts w:ascii="Consolas" w:hAnsi="Consolas"/>
                <w:color w:val="1A1A1A"/>
                <w:sz w:val="19"/>
              </w:rPr>
              <w:t>je izrazio brigu oko cene i vremena implementacije. Već sam mu</w:t>
            </w:r>
          </w:p>
          <w:p>
            <w:r>
              <w:rPr>
                <w:rFonts w:ascii="Consolas" w:hAnsi="Consolas"/>
                <w:color w:val="1A1A1A"/>
                <w:sz w:val="19"/>
              </w:rPr>
              <w:t>poslao ponudu pre nedelju dana i nisam dobio odgovor.</w:t>
            </w:r>
          </w:p>
          <w:p>
            <w:r>
              <w:rPr>
                <w:rFonts w:ascii="Consolas" w:hAnsi="Consolas"/>
                <w:color w:val="1A1A1A"/>
                <w:sz w:val="19"/>
              </w:rPr>
              <w:t xml:space="preserve"> </w:t>
            </w:r>
          </w:p>
          <w:p>
            <w:r>
              <w:rPr>
                <w:rFonts w:ascii="Consolas" w:hAnsi="Consolas"/>
                <w:color w:val="1A1A1A"/>
                <w:sz w:val="19"/>
              </w:rPr>
              <w:t>Zadatak: Napiši kratak mejl (maksimum 120 reči) u kojem ga</w:t>
            </w:r>
          </w:p>
          <w:p>
            <w:r>
              <w:rPr>
                <w:rFonts w:ascii="Consolas" w:hAnsi="Consolas"/>
                <w:color w:val="1A1A1A"/>
                <w:sz w:val="19"/>
              </w:rPr>
              <w:t>nežno podsećam na ponudu, nudim besplatnu demonstraciju i</w:t>
            </w:r>
          </w:p>
          <w:p>
            <w:r>
              <w:rPr>
                <w:rFonts w:ascii="Consolas" w:hAnsi="Consolas"/>
                <w:color w:val="1A1A1A"/>
                <w:sz w:val="19"/>
              </w:rPr>
              <w:t>predlažem kratak sastanak ove ili sledeće nedelje.</w:t>
            </w:r>
          </w:p>
          <w:p>
            <w:r>
              <w:rPr>
                <w:rFonts w:ascii="Consolas" w:hAnsi="Consolas"/>
                <w:color w:val="1A1A1A"/>
                <w:sz w:val="19"/>
              </w:rPr>
              <w:t xml:space="preserve"> </w:t>
            </w:r>
          </w:p>
          <w:p>
            <w:r>
              <w:rPr>
                <w:rFonts w:ascii="Consolas" w:hAnsi="Consolas"/>
                <w:color w:val="1A1A1A"/>
                <w:sz w:val="19"/>
              </w:rPr>
              <w:t>Format: Formalan, ali topao ton. Koristi 'ti' formu.</w:t>
            </w:r>
          </w:p>
          <w:p>
            <w:r>
              <w:rPr>
                <w:rFonts w:ascii="Consolas" w:hAnsi="Consolas"/>
                <w:color w:val="1A1A1A"/>
                <w:sz w:val="19"/>
              </w:rPr>
              <w:t>Jedan konkretan predlog za termin.</w:t>
            </w:r>
          </w:p>
          <w:p>
            <w:r>
              <w:rPr>
                <w:rFonts w:ascii="Consolas" w:hAnsi="Consolas"/>
                <w:color w:val="1A1A1A"/>
                <w:sz w:val="19"/>
              </w:rPr>
              <w:t xml:space="preserve"> </w:t>
            </w:r>
          </w:p>
          <w:p>
            <w:r>
              <w:rPr>
                <w:rFonts w:ascii="Consolas" w:hAnsi="Consolas"/>
                <w:color w:val="1A1A1A"/>
                <w:sz w:val="19"/>
              </w:rPr>
              <w:t>Ograničenja: Bez klišea poput 'samo da Vas podsetim'. Bez</w:t>
            </w:r>
          </w:p>
          <w:p>
            <w:r>
              <w:rPr>
                <w:rFonts w:ascii="Consolas" w:hAnsi="Consolas"/>
                <w:color w:val="1A1A1A"/>
                <w:sz w:val="19"/>
              </w:rPr>
              <w:t>pritiska. Bez beskorisnih fraza.</w:t>
            </w:r>
          </w:p>
        </w:tc>
      </w:tr>
    </w:tbl>
    <w:p/>
    <w:p>
      <w:pPr>
        <w:pStyle w:val="Heading3"/>
        <w:spacing w:before="200" w:after="80"/>
      </w:pPr>
      <w:r>
        <w:t>Primer 2: Objašnjenje tehničkog koncepta</w:t>
      </w:r>
    </w:p>
    <w:p>
      <w:pPr>
        <w:spacing w:after="120" w:line="300" w:lineRule="auto"/>
      </w:pPr>
      <w:r>
        <w:rPr>
          <w:b/>
          <w:sz w:val="22"/>
        </w:rPr>
        <w:t>Slabo:</w:t>
      </w:r>
      <w:r>
        <w:rPr>
          <w:sz w:val="22"/>
        </w:rPr>
        <w:t xml:space="preserve"> </w:t>
      </w:r>
      <w:r>
        <w:rPr>
          <w:i/>
          <w:sz w:val="22"/>
        </w:rPr>
        <w:t>„Objasni blockchain."</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profesor informatike koji drži predavanja srednjoškolcima.</w:t>
            </w:r>
          </w:p>
          <w:p>
            <w:r>
              <w:rPr>
                <w:rFonts w:ascii="Consolas" w:hAnsi="Consolas"/>
                <w:color w:val="1A1A1A"/>
                <w:sz w:val="19"/>
              </w:rPr>
              <w:t xml:space="preserve"> </w:t>
            </w:r>
          </w:p>
          <w:p>
            <w:r>
              <w:rPr>
                <w:rFonts w:ascii="Consolas" w:hAnsi="Consolas"/>
                <w:color w:val="1A1A1A"/>
                <w:sz w:val="19"/>
              </w:rPr>
              <w:t>Kontekst: Imam sina (16 godina) koji me je pitao šta je blockchain</w:t>
            </w:r>
          </w:p>
          <w:p>
            <w:r>
              <w:rPr>
                <w:rFonts w:ascii="Consolas" w:hAnsi="Consolas"/>
                <w:color w:val="1A1A1A"/>
                <w:sz w:val="19"/>
              </w:rPr>
              <w:t>jer je čuo termin u pesmi. Želim da mu objasnim na način koji će</w:t>
            </w:r>
          </w:p>
          <w:p>
            <w:r>
              <w:rPr>
                <w:rFonts w:ascii="Consolas" w:hAnsi="Consolas"/>
                <w:color w:val="1A1A1A"/>
                <w:sz w:val="19"/>
              </w:rPr>
              <w:t>razumeti, jer je radoznao ali ne voli „tehnički žargon".</w:t>
            </w:r>
          </w:p>
          <w:p>
            <w:r>
              <w:rPr>
                <w:rFonts w:ascii="Consolas" w:hAnsi="Consolas"/>
                <w:color w:val="1A1A1A"/>
                <w:sz w:val="19"/>
              </w:rPr>
              <w:t xml:space="preserve"> </w:t>
            </w:r>
          </w:p>
          <w:p>
            <w:r>
              <w:rPr>
                <w:rFonts w:ascii="Consolas" w:hAnsi="Consolas"/>
                <w:color w:val="1A1A1A"/>
                <w:sz w:val="19"/>
              </w:rPr>
              <w:t>Zadatak: Objasni blockchain u najviše 150 reči, koristeći jednu</w:t>
            </w:r>
          </w:p>
          <w:p>
            <w:r>
              <w:rPr>
                <w:rFonts w:ascii="Consolas" w:hAnsi="Consolas"/>
                <w:color w:val="1A1A1A"/>
                <w:sz w:val="19"/>
              </w:rPr>
              <w:t>analogiju iz svakodnevnog života.</w:t>
            </w:r>
          </w:p>
          <w:p>
            <w:r>
              <w:rPr>
                <w:rFonts w:ascii="Consolas" w:hAnsi="Consolas"/>
                <w:color w:val="1A1A1A"/>
                <w:sz w:val="19"/>
              </w:rPr>
              <w:t xml:space="preserve"> </w:t>
            </w:r>
          </w:p>
          <w:p>
            <w:r>
              <w:rPr>
                <w:rFonts w:ascii="Consolas" w:hAnsi="Consolas"/>
                <w:color w:val="1A1A1A"/>
                <w:sz w:val="19"/>
              </w:rPr>
              <w:t>Format: Razgovorni ton, koristi 'ti'. Jedna ključna analogija</w:t>
            </w:r>
          </w:p>
          <w:p>
            <w:r>
              <w:rPr>
                <w:rFonts w:ascii="Consolas" w:hAnsi="Consolas"/>
                <w:color w:val="1A1A1A"/>
                <w:sz w:val="19"/>
              </w:rPr>
              <w:t>na početku, pa objašnjenje, pa jedan konkretan primer gde se</w:t>
            </w:r>
          </w:p>
          <w:p>
            <w:r>
              <w:rPr>
                <w:rFonts w:ascii="Consolas" w:hAnsi="Consolas"/>
                <w:color w:val="1A1A1A"/>
                <w:sz w:val="19"/>
              </w:rPr>
              <w:t>blockchain koristi.</w:t>
            </w:r>
          </w:p>
          <w:p>
            <w:r>
              <w:rPr>
                <w:rFonts w:ascii="Consolas" w:hAnsi="Consolas"/>
                <w:color w:val="1A1A1A"/>
                <w:sz w:val="19"/>
              </w:rPr>
              <w:t xml:space="preserve"> </w:t>
            </w:r>
          </w:p>
          <w:p>
            <w:r>
              <w:rPr>
                <w:rFonts w:ascii="Consolas" w:hAnsi="Consolas"/>
                <w:color w:val="1A1A1A"/>
                <w:sz w:val="19"/>
              </w:rPr>
              <w:t>Ograničenja: Bez termina „hash", „distributed ledger", „konsenzus".</w:t>
            </w:r>
          </w:p>
          <w:p>
            <w:r>
              <w:rPr>
                <w:rFonts w:ascii="Consolas" w:hAnsi="Consolas"/>
                <w:color w:val="1A1A1A"/>
                <w:sz w:val="19"/>
              </w:rPr>
              <w:t>Ako moraš da upotrebiš stručni termin, objasni ga u zagradi.</w:t>
            </w:r>
          </w:p>
        </w:tc>
      </w:tr>
    </w:tbl>
    <w:p/>
    <w:p>
      <w:pPr>
        <w:pStyle w:val="Heading3"/>
        <w:spacing w:before="200" w:after="80"/>
      </w:pPr>
      <w:r>
        <w:t>Primer 3: Brainstormovanje ideja</w:t>
      </w:r>
    </w:p>
    <w:p>
      <w:pPr>
        <w:spacing w:after="120" w:line="300" w:lineRule="auto"/>
      </w:pPr>
      <w:r>
        <w:rPr>
          <w:b/>
          <w:sz w:val="22"/>
        </w:rPr>
        <w:t>Slabo:</w:t>
      </w:r>
      <w:r>
        <w:rPr>
          <w:sz w:val="22"/>
        </w:rPr>
        <w:t xml:space="preserve"> </w:t>
      </w:r>
      <w:r>
        <w:rPr>
          <w:i/>
          <w:sz w:val="22"/>
        </w:rPr>
        <w:t>„Smisli ideje za poklon."</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iskusni lifestyle savetnik koji poznaje srpsko tržište</w:t>
            </w:r>
          </w:p>
          <w:p>
            <w:r>
              <w:rPr>
                <w:rFonts w:ascii="Consolas" w:hAnsi="Consolas"/>
                <w:color w:val="1A1A1A"/>
                <w:sz w:val="19"/>
              </w:rPr>
              <w:t>i voli da razmišlja „izvan kutije".</w:t>
            </w:r>
          </w:p>
          <w:p>
            <w:r>
              <w:rPr>
                <w:rFonts w:ascii="Consolas" w:hAnsi="Consolas"/>
                <w:color w:val="1A1A1A"/>
                <w:sz w:val="19"/>
              </w:rPr>
              <w:t xml:space="preserve"> </w:t>
            </w:r>
          </w:p>
          <w:p>
            <w:r>
              <w:rPr>
                <w:rFonts w:ascii="Consolas" w:hAnsi="Consolas"/>
                <w:color w:val="1A1A1A"/>
                <w:sz w:val="19"/>
              </w:rPr>
              <w:t>Kontekst: Moj brat ima 35 godina, živi u Beogradu, voli</w:t>
            </w:r>
          </w:p>
          <w:p>
            <w:r>
              <w:rPr>
                <w:rFonts w:ascii="Consolas" w:hAnsi="Consolas"/>
                <w:color w:val="1A1A1A"/>
                <w:sz w:val="19"/>
              </w:rPr>
              <w:t>planinarenje i dobru kafu. Imam budžet od 5000 dinara.</w:t>
            </w:r>
          </w:p>
          <w:p>
            <w:r>
              <w:rPr>
                <w:rFonts w:ascii="Consolas" w:hAnsi="Consolas"/>
                <w:color w:val="1A1A1A"/>
                <w:sz w:val="19"/>
              </w:rPr>
              <w:t xml:space="preserve"> </w:t>
            </w:r>
          </w:p>
          <w:p>
            <w:r>
              <w:rPr>
                <w:rFonts w:ascii="Consolas" w:hAnsi="Consolas"/>
                <w:color w:val="1A1A1A"/>
                <w:sz w:val="19"/>
              </w:rPr>
              <w:t>Zadatak: Predloži 7 poklona — od kojih ni jedan nije</w:t>
            </w:r>
          </w:p>
          <w:p>
            <w:r>
              <w:rPr>
                <w:rFonts w:ascii="Consolas" w:hAnsi="Consolas"/>
                <w:color w:val="1A1A1A"/>
                <w:sz w:val="19"/>
              </w:rPr>
              <w:t>standardan (NE majica, NE šolja, NE knjiga o planinarenju).</w:t>
            </w:r>
          </w:p>
          <w:p>
            <w:r>
              <w:rPr>
                <w:rFonts w:ascii="Consolas" w:hAnsi="Consolas"/>
                <w:color w:val="1A1A1A"/>
                <w:sz w:val="19"/>
              </w:rPr>
              <w:t>Svaki predlog treba da bude specifičan (tačan naziv,</w:t>
            </w:r>
          </w:p>
          <w:p>
            <w:r>
              <w:rPr>
                <w:rFonts w:ascii="Consolas" w:hAnsi="Consolas"/>
                <w:color w:val="1A1A1A"/>
                <w:sz w:val="19"/>
              </w:rPr>
              <w:t>mesto gde se može kupiti, zašto bi mom bratu bilo značajno).</w:t>
            </w:r>
          </w:p>
          <w:p>
            <w:r>
              <w:rPr>
                <w:rFonts w:ascii="Consolas" w:hAnsi="Consolas"/>
                <w:color w:val="1A1A1A"/>
                <w:sz w:val="19"/>
              </w:rPr>
              <w:t xml:space="preserve"> </w:t>
            </w:r>
          </w:p>
          <w:p>
            <w:r>
              <w:rPr>
                <w:rFonts w:ascii="Consolas" w:hAnsi="Consolas"/>
                <w:color w:val="1A1A1A"/>
                <w:sz w:val="19"/>
              </w:rPr>
              <w:t>Format: Lista. Za svaku stavku: naziv, opis (1 rečenica),</w:t>
            </w:r>
          </w:p>
          <w:p>
            <w:r>
              <w:rPr>
                <w:rFonts w:ascii="Consolas" w:hAnsi="Consolas"/>
                <w:color w:val="1A1A1A"/>
                <w:sz w:val="19"/>
              </w:rPr>
              <w:t>gde kupiti, zašto baš to.</w:t>
            </w:r>
          </w:p>
          <w:p>
            <w:r>
              <w:rPr>
                <w:rFonts w:ascii="Consolas" w:hAnsi="Consolas"/>
                <w:color w:val="1A1A1A"/>
                <w:sz w:val="19"/>
              </w:rPr>
              <w:t xml:space="preserve"> </w:t>
            </w:r>
          </w:p>
          <w:p>
            <w:r>
              <w:rPr>
                <w:rFonts w:ascii="Consolas" w:hAnsi="Consolas"/>
                <w:color w:val="1A1A1A"/>
                <w:sz w:val="19"/>
              </w:rPr>
              <w:t>Ograničenja: Bez poklona koji zahtevaju više od 5000 dinara.</w:t>
            </w:r>
          </w:p>
          <w:p>
            <w:r>
              <w:rPr>
                <w:rFonts w:ascii="Consolas" w:hAnsi="Consolas"/>
                <w:color w:val="1A1A1A"/>
                <w:sz w:val="19"/>
              </w:rPr>
              <w:t>Bez poklona koji se ne mogu naći u Srbiji.</w:t>
            </w:r>
          </w:p>
        </w:tc>
      </w:tr>
    </w:tbl>
    <w:p/>
    <w:p>
      <w:pPr>
        <w:pStyle w:val="Heading3"/>
        <w:spacing w:before="200" w:after="80"/>
      </w:pPr>
      <w:r>
        <w:t>Primer 4: Rezime dugog teksta</w:t>
      </w:r>
    </w:p>
    <w:p>
      <w:pPr>
        <w:spacing w:after="120" w:line="300" w:lineRule="auto"/>
      </w:pPr>
      <w:r>
        <w:rPr>
          <w:b/>
          <w:sz w:val="22"/>
        </w:rPr>
        <w:t>Slabo:</w:t>
      </w:r>
      <w:r>
        <w:rPr>
          <w:sz w:val="22"/>
        </w:rPr>
        <w:t xml:space="preserve"> </w:t>
      </w:r>
      <w:r>
        <w:rPr>
          <w:i/>
          <w:sz w:val="22"/>
        </w:rPr>
        <w:t>„Rezumiraj ovo."</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novinar koji pravi kratke rezimee za portal B92.</w:t>
            </w:r>
          </w:p>
          <w:p>
            <w:r>
              <w:rPr>
                <w:rFonts w:ascii="Consolas" w:hAnsi="Consolas"/>
                <w:color w:val="1A1A1A"/>
                <w:sz w:val="19"/>
              </w:rPr>
              <w:t xml:space="preserve"> </w:t>
            </w:r>
          </w:p>
          <w:p>
            <w:r>
              <w:rPr>
                <w:rFonts w:ascii="Consolas" w:hAnsi="Consolas"/>
                <w:color w:val="1A1A1A"/>
                <w:sz w:val="19"/>
              </w:rPr>
              <w:t>Kontekst: Prilažem tekst od 5000 reči o novom zakonu o</w:t>
            </w:r>
          </w:p>
          <w:p>
            <w:r>
              <w:rPr>
                <w:rFonts w:ascii="Consolas" w:hAnsi="Consolas"/>
                <w:color w:val="1A1A1A"/>
                <w:sz w:val="19"/>
              </w:rPr>
              <w:t>digitalnoj imovini u Srbiji. Tvoj rezime će čitati prosečni</w:t>
            </w:r>
          </w:p>
          <w:p>
            <w:r>
              <w:rPr>
                <w:rFonts w:ascii="Consolas" w:hAnsi="Consolas"/>
                <w:color w:val="1A1A1A"/>
                <w:sz w:val="19"/>
              </w:rPr>
              <w:t>građanin koji nema pravničko obrazovanje.</w:t>
            </w:r>
          </w:p>
          <w:p>
            <w:r>
              <w:rPr>
                <w:rFonts w:ascii="Consolas" w:hAnsi="Consolas"/>
                <w:color w:val="1A1A1A"/>
                <w:sz w:val="19"/>
              </w:rPr>
              <w:t xml:space="preserve"> </w:t>
            </w:r>
          </w:p>
          <w:p>
            <w:r>
              <w:rPr>
                <w:rFonts w:ascii="Consolas" w:hAnsi="Consolas"/>
                <w:color w:val="1A1A1A"/>
                <w:sz w:val="19"/>
              </w:rPr>
              <w:t>Zadatak: Napravi rezime u 200 reči sa sledećom strukturom:</w:t>
            </w:r>
          </w:p>
          <w:p>
            <w:r>
              <w:rPr>
                <w:rFonts w:ascii="Consolas" w:hAnsi="Consolas"/>
                <w:color w:val="1A1A1A"/>
                <w:sz w:val="19"/>
              </w:rPr>
              <w:t>- 2 rečenice o čemu se zakon tiče</w:t>
            </w:r>
          </w:p>
          <w:p>
            <w:r>
              <w:rPr>
                <w:rFonts w:ascii="Consolas" w:hAnsi="Consolas"/>
                <w:color w:val="1A1A1A"/>
                <w:sz w:val="19"/>
              </w:rPr>
              <w:t>- 3 najvažnije promene za građane (numerisano)</w:t>
            </w:r>
          </w:p>
          <w:p>
            <w:r>
              <w:rPr>
                <w:rFonts w:ascii="Consolas" w:hAnsi="Consolas"/>
                <w:color w:val="1A1A1A"/>
                <w:sz w:val="19"/>
              </w:rPr>
              <w:t>- 1 rečenica kritike zakona (jedna uravnotežena primedba)</w:t>
            </w:r>
          </w:p>
          <w:p>
            <w:r>
              <w:rPr>
                <w:rFonts w:ascii="Consolas" w:hAnsi="Consolas"/>
                <w:color w:val="1A1A1A"/>
                <w:sz w:val="19"/>
              </w:rPr>
              <w:t>- 1 rečenica zaključka</w:t>
            </w:r>
          </w:p>
          <w:p>
            <w:r>
              <w:rPr>
                <w:rFonts w:ascii="Consolas" w:hAnsi="Consolas"/>
                <w:color w:val="1A1A1A"/>
                <w:sz w:val="19"/>
              </w:rPr>
              <w:t xml:space="preserve"> </w:t>
            </w:r>
          </w:p>
          <w:p>
            <w:r>
              <w:rPr>
                <w:rFonts w:ascii="Consolas" w:hAnsi="Consolas"/>
                <w:color w:val="1A1A1A"/>
                <w:sz w:val="19"/>
              </w:rPr>
              <w:t>Format: Novinarski stil, sa podnaslovom „Rezime".</w:t>
            </w:r>
          </w:p>
          <w:p>
            <w:r>
              <w:rPr>
                <w:rFonts w:ascii="Consolas" w:hAnsi="Consolas"/>
                <w:color w:val="1A1A1A"/>
                <w:sz w:val="19"/>
              </w:rPr>
              <w:t xml:space="preserve"> </w:t>
            </w:r>
          </w:p>
          <w:p>
            <w:r>
              <w:rPr>
                <w:rFonts w:ascii="Consolas" w:hAnsi="Consolas"/>
                <w:color w:val="1A1A1A"/>
                <w:sz w:val="19"/>
              </w:rPr>
              <w:t>Ograničenja: Bez citata iz samog teksta dužih od 10 reči.</w:t>
            </w:r>
          </w:p>
          <w:p>
            <w:r>
              <w:rPr>
                <w:rFonts w:ascii="Consolas" w:hAnsi="Consolas"/>
                <w:color w:val="1A1A1A"/>
                <w:sz w:val="19"/>
              </w:rPr>
              <w:t>Bez stručnih termina bez objašnjenja.</w:t>
            </w:r>
          </w:p>
        </w:tc>
      </w:tr>
    </w:tbl>
    <w:p/>
    <w:p>
      <w:pPr>
        <w:pStyle w:val="Heading3"/>
        <w:spacing w:before="200" w:after="80"/>
      </w:pPr>
      <w:r>
        <w:t>Primer 5: Priprema za razgovor za posao</w:t>
      </w:r>
    </w:p>
    <w:p>
      <w:pPr>
        <w:spacing w:after="120" w:line="300" w:lineRule="auto"/>
      </w:pPr>
      <w:r>
        <w:rPr>
          <w:b/>
          <w:sz w:val="22"/>
        </w:rPr>
        <w:t>Slabo:</w:t>
      </w:r>
      <w:r>
        <w:rPr>
          <w:sz w:val="22"/>
        </w:rPr>
        <w:t xml:space="preserve"> </w:t>
      </w:r>
      <w:r>
        <w:rPr>
          <w:i/>
          <w:sz w:val="22"/>
        </w:rPr>
        <w:t>„Šta da kažem na razgovoru?"</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HR menadžer sa 15 godina iskustva u tehnološkom sektoru</w:t>
            </w:r>
          </w:p>
          <w:p>
            <w:r>
              <w:rPr>
                <w:rFonts w:ascii="Consolas" w:hAnsi="Consolas"/>
                <w:color w:val="1A1A1A"/>
                <w:sz w:val="19"/>
              </w:rPr>
              <w:t>i koji je vodio stotine razgovora za posao.</w:t>
            </w:r>
          </w:p>
          <w:p>
            <w:r>
              <w:rPr>
                <w:rFonts w:ascii="Consolas" w:hAnsi="Consolas"/>
                <w:color w:val="1A1A1A"/>
                <w:sz w:val="19"/>
              </w:rPr>
              <w:t xml:space="preserve"> </w:t>
            </w:r>
          </w:p>
          <w:p>
            <w:r>
              <w:rPr>
                <w:rFonts w:ascii="Consolas" w:hAnsi="Consolas"/>
                <w:color w:val="1A1A1A"/>
                <w:sz w:val="19"/>
              </w:rPr>
              <w:t>Kontekst: Imam razgovor za poziciju produkt menadžera u</w:t>
            </w:r>
          </w:p>
          <w:p>
            <w:r>
              <w:rPr>
                <w:rFonts w:ascii="Consolas" w:hAnsi="Consolas"/>
                <w:color w:val="1A1A1A"/>
                <w:sz w:val="19"/>
              </w:rPr>
              <w:t>srednjoj IT firmi u Beogradu. Pozicija je vezana za razvoj</w:t>
            </w:r>
          </w:p>
          <w:p>
            <w:r>
              <w:rPr>
                <w:rFonts w:ascii="Consolas" w:hAnsi="Consolas"/>
                <w:color w:val="1A1A1A"/>
                <w:sz w:val="19"/>
              </w:rPr>
              <w:t>B2B SaaS proizvoda za logističke kompanije. Razgovor je</w:t>
            </w:r>
          </w:p>
          <w:p>
            <w:r>
              <w:rPr>
                <w:rFonts w:ascii="Consolas" w:hAnsi="Consolas"/>
                <w:color w:val="1A1A1A"/>
                <w:sz w:val="19"/>
              </w:rPr>
              <w:t>u četvrtak u 14h. Imam 8 godina iskustva u marketingu, ali</w:t>
            </w:r>
          </w:p>
          <w:p>
            <w:r>
              <w:rPr>
                <w:rFonts w:ascii="Consolas" w:hAnsi="Consolas"/>
                <w:color w:val="1A1A1A"/>
                <w:sz w:val="19"/>
              </w:rPr>
              <w:t>bez produkt menadžment iskustva.</w:t>
            </w:r>
          </w:p>
          <w:p>
            <w:r>
              <w:rPr>
                <w:rFonts w:ascii="Consolas" w:hAnsi="Consolas"/>
                <w:color w:val="1A1A1A"/>
                <w:sz w:val="19"/>
              </w:rPr>
              <w:t xml:space="preserve"> </w:t>
            </w:r>
          </w:p>
          <w:p>
            <w:r>
              <w:rPr>
                <w:rFonts w:ascii="Consolas" w:hAnsi="Consolas"/>
                <w:color w:val="1A1A1A"/>
                <w:sz w:val="19"/>
              </w:rPr>
              <w:t>Zadatak: Napravi mi plan pripreme — šta da naučim, koja</w:t>
            </w:r>
          </w:p>
          <w:p>
            <w:r>
              <w:rPr>
                <w:rFonts w:ascii="Consolas" w:hAnsi="Consolas"/>
                <w:color w:val="1A1A1A"/>
                <w:sz w:val="19"/>
              </w:rPr>
              <w:t>pitanja da očekujem, kako da predstavim sebe.</w:t>
            </w:r>
          </w:p>
          <w:p>
            <w:r>
              <w:rPr>
                <w:rFonts w:ascii="Consolas" w:hAnsi="Consolas"/>
                <w:color w:val="1A1A1A"/>
                <w:sz w:val="19"/>
              </w:rPr>
              <w:t xml:space="preserve"> </w:t>
            </w:r>
          </w:p>
          <w:p>
            <w:r>
              <w:rPr>
                <w:rFonts w:ascii="Consolas" w:hAnsi="Consolas"/>
                <w:color w:val="1A1A1A"/>
                <w:sz w:val="19"/>
              </w:rPr>
              <w:t>Format: Struktuirana lista po kategorijama: Priprema</w:t>
            </w:r>
          </w:p>
          <w:p>
            <w:r>
              <w:rPr>
                <w:rFonts w:ascii="Consolas" w:hAnsi="Consolas"/>
                <w:color w:val="1A1A1A"/>
                <w:sz w:val="19"/>
              </w:rPr>
              <w:t>pre razgovora / Tokom razgovora / Posle razgovora.</w:t>
            </w:r>
          </w:p>
          <w:p>
            <w:r>
              <w:rPr>
                <w:rFonts w:ascii="Consolas" w:hAnsi="Consolas"/>
                <w:color w:val="1A1A1A"/>
                <w:sz w:val="19"/>
              </w:rPr>
              <w:t xml:space="preserve"> </w:t>
            </w:r>
          </w:p>
          <w:p>
            <w:r>
              <w:rPr>
                <w:rFonts w:ascii="Consolas" w:hAnsi="Consolas"/>
                <w:color w:val="1A1A1A"/>
                <w:sz w:val="19"/>
              </w:rPr>
              <w:t>Ograničenja: Bez standardnih fraza tipa „budite svoji".</w:t>
            </w:r>
          </w:p>
          <w:p>
            <w:r>
              <w:rPr>
                <w:rFonts w:ascii="Consolas" w:hAnsi="Consolas"/>
                <w:color w:val="1A1A1A"/>
                <w:sz w:val="19"/>
              </w:rPr>
              <w:t>Bez generičkih saveta — samo konkretni za moju situaciju.</w:t>
            </w:r>
          </w:p>
        </w:tc>
      </w:tr>
    </w:tbl>
    <w:p/>
    <w:p>
      <w:pPr>
        <w:pStyle w:val="Heading3"/>
        <w:spacing w:before="200" w:after="80"/>
      </w:pPr>
      <w:r>
        <w:t>Primer 6: Učenje programiranja</w:t>
      </w:r>
    </w:p>
    <w:p>
      <w:pPr>
        <w:spacing w:after="120" w:line="300" w:lineRule="auto"/>
      </w:pPr>
      <w:r>
        <w:rPr>
          <w:b/>
          <w:sz w:val="22"/>
        </w:rPr>
        <w:t>Slabo:</w:t>
      </w:r>
      <w:r>
        <w:rPr>
          <w:sz w:val="22"/>
        </w:rPr>
        <w:t xml:space="preserve"> </w:t>
      </w:r>
      <w:r>
        <w:rPr>
          <w:i/>
          <w:sz w:val="22"/>
        </w:rPr>
        <w:t>„Objasni mi Promise u JavaScript-u."</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iskusni JavaScript programer koji drži kurseve za</w:t>
            </w:r>
          </w:p>
          <w:p>
            <w:r>
              <w:rPr>
                <w:rFonts w:ascii="Consolas" w:hAnsi="Consolas"/>
                <w:color w:val="1A1A1A"/>
                <w:sz w:val="19"/>
              </w:rPr>
              <w:t>početnike.</w:t>
            </w:r>
          </w:p>
          <w:p>
            <w:r>
              <w:rPr>
                <w:rFonts w:ascii="Consolas" w:hAnsi="Consolas"/>
                <w:color w:val="1A1A1A"/>
                <w:sz w:val="19"/>
              </w:rPr>
              <w:t xml:space="preserve"> </w:t>
            </w:r>
          </w:p>
          <w:p>
            <w:r>
              <w:rPr>
                <w:rFonts w:ascii="Consolas" w:hAnsi="Consolas"/>
                <w:color w:val="1A1A1A"/>
                <w:sz w:val="19"/>
              </w:rPr>
              <w:t>Kontekst: Učim JavaScript već mesec dana. Razumem funkcije,</w:t>
            </w:r>
          </w:p>
          <w:p>
            <w:r>
              <w:rPr>
                <w:rFonts w:ascii="Consolas" w:hAnsi="Consolas"/>
                <w:color w:val="1A1A1A"/>
                <w:sz w:val="19"/>
              </w:rPr>
              <w:t>objekte i asinhrone funkcije. Pojam „Promise" mi je nejasan</w:t>
            </w:r>
          </w:p>
          <w:p>
            <w:r>
              <w:rPr>
                <w:rFonts w:ascii="Consolas" w:hAnsi="Consolas"/>
                <w:color w:val="1A1A1A"/>
                <w:sz w:val="19"/>
              </w:rPr>
              <w:t>i svaki tutorijal koji sam pročitao je koristio analogije</w:t>
            </w:r>
          </w:p>
          <w:p>
            <w:r>
              <w:rPr>
                <w:rFonts w:ascii="Consolas" w:hAnsi="Consolas"/>
                <w:color w:val="1A1A1A"/>
                <w:sz w:val="19"/>
              </w:rPr>
              <w:t>iz kuvinja i porudžbina, što mi ne pomaže.</w:t>
            </w:r>
          </w:p>
          <w:p>
            <w:r>
              <w:rPr>
                <w:rFonts w:ascii="Consolas" w:hAnsi="Consolas"/>
                <w:color w:val="1A1A1A"/>
                <w:sz w:val="19"/>
              </w:rPr>
              <w:t xml:space="preserve"> </w:t>
            </w:r>
          </w:p>
          <w:p>
            <w:r>
              <w:rPr>
                <w:rFonts w:ascii="Consolas" w:hAnsi="Consolas"/>
                <w:color w:val="1A1A1A"/>
                <w:sz w:val="19"/>
              </w:rPr>
              <w:t>Zadatak: Objasni šta je Promise u JavaScript-u koristeći</w:t>
            </w:r>
          </w:p>
          <w:p>
            <w:r>
              <w:rPr>
                <w:rFonts w:ascii="Consolas" w:hAnsi="Consolas"/>
                <w:color w:val="1A1A1A"/>
                <w:sz w:val="19"/>
              </w:rPr>
              <w:t>analogiju iz fudbala (pošto pratim fudbal). Pokaži jedan</w:t>
            </w:r>
          </w:p>
          <w:p>
            <w:r>
              <w:rPr>
                <w:rFonts w:ascii="Consolas" w:hAnsi="Consolas"/>
                <w:color w:val="1A1A1A"/>
                <w:sz w:val="19"/>
              </w:rPr>
              <w:t>konkretan primer koda sa komentarima.</w:t>
            </w:r>
          </w:p>
          <w:p>
            <w:r>
              <w:rPr>
                <w:rFonts w:ascii="Consolas" w:hAnsi="Consolas"/>
                <w:color w:val="1A1A1A"/>
                <w:sz w:val="19"/>
              </w:rPr>
              <w:t xml:space="preserve"> </w:t>
            </w:r>
          </w:p>
          <w:p>
            <w:r>
              <w:rPr>
                <w:rFonts w:ascii="Consolas" w:hAnsi="Consolas"/>
                <w:color w:val="1A1A1A"/>
                <w:sz w:val="19"/>
              </w:rPr>
              <w:t>Format: Struktuirano — analogija (200 reči) → definicija</w:t>
            </w:r>
          </w:p>
          <w:p>
            <w:r>
              <w:rPr>
                <w:rFonts w:ascii="Consolas" w:hAnsi="Consolas"/>
                <w:color w:val="1A1A1A"/>
                <w:sz w:val="19"/>
              </w:rPr>
              <w:t>(100 reči) → kod sa objašnjenjem (100 reči).</w:t>
            </w:r>
          </w:p>
          <w:p>
            <w:r>
              <w:rPr>
                <w:rFonts w:ascii="Consolas" w:hAnsi="Consolas"/>
                <w:color w:val="1A1A1A"/>
                <w:sz w:val="19"/>
              </w:rPr>
              <w:t xml:space="preserve"> </w:t>
            </w:r>
          </w:p>
          <w:p>
            <w:r>
              <w:rPr>
                <w:rFonts w:ascii="Consolas" w:hAnsi="Consolas"/>
                <w:color w:val="1A1A1A"/>
                <w:sz w:val="19"/>
              </w:rPr>
              <w:t>Ograničenja: Bez „samo jedno objašnjenje". Bez preterane</w:t>
            </w:r>
          </w:p>
          <w:p>
            <w:r>
              <w:rPr>
                <w:rFonts w:ascii="Consolas" w:hAnsi="Consolas"/>
                <w:color w:val="1A1A1A"/>
                <w:sz w:val="19"/>
              </w:rPr>
              <w:t>formalnosti. Bez poređenja sa callback-ovima osim u jednoj</w:t>
            </w:r>
          </w:p>
          <w:p>
            <w:r>
              <w:rPr>
                <w:rFonts w:ascii="Consolas" w:hAnsi="Consolas"/>
                <w:color w:val="1A1A1A"/>
                <w:sz w:val="19"/>
              </w:rPr>
              <w:t>rečenici.</w:t>
            </w:r>
          </w:p>
        </w:tc>
      </w:tr>
    </w:tbl>
    <w:p/>
    <w:p>
      <w:pPr>
        <w:pStyle w:val="Heading3"/>
        <w:spacing w:before="200" w:after="80"/>
      </w:pPr>
      <w:r>
        <w:t>Primer 7: Prevođenje sa očuvanjem stila</w:t>
      </w:r>
    </w:p>
    <w:p>
      <w:pPr>
        <w:spacing w:after="120" w:line="300" w:lineRule="auto"/>
      </w:pPr>
      <w:r>
        <w:rPr>
          <w:b/>
          <w:sz w:val="22"/>
        </w:rPr>
        <w:t>Slabo:</w:t>
      </w:r>
      <w:r>
        <w:rPr>
          <w:sz w:val="22"/>
        </w:rPr>
        <w:t xml:space="preserve"> </w:t>
      </w:r>
      <w:r>
        <w:rPr>
          <w:i/>
          <w:sz w:val="22"/>
        </w:rPr>
        <w:t>„Prevedi ovo na engleski."</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profesionalni prevodilac koji specijalizuje književno</w:t>
            </w:r>
          </w:p>
          <w:p>
            <w:r>
              <w:rPr>
                <w:rFonts w:ascii="Consolas" w:hAnsi="Consolas"/>
                <w:color w:val="1A1A1A"/>
                <w:sz w:val="19"/>
              </w:rPr>
              <w:t>prevođenje sa srpskog na engleski.</w:t>
            </w:r>
          </w:p>
          <w:p>
            <w:r>
              <w:rPr>
                <w:rFonts w:ascii="Consolas" w:hAnsi="Consolas"/>
                <w:color w:val="1A1A1A"/>
                <w:sz w:val="19"/>
              </w:rPr>
              <w:t xml:space="preserve"> </w:t>
            </w:r>
          </w:p>
          <w:p>
            <w:r>
              <w:rPr>
                <w:rFonts w:ascii="Consolas" w:hAnsi="Consolas"/>
                <w:color w:val="1A1A1A"/>
                <w:sz w:val="19"/>
              </w:rPr>
              <w:t>Kontekst: Prevodim tekst o srpskom gastronomskom nasleđu</w:t>
            </w:r>
          </w:p>
          <w:p>
            <w:r>
              <w:rPr>
                <w:rFonts w:ascii="Consolas" w:hAnsi="Consolas"/>
                <w:color w:val="1A1A1A"/>
                <w:sz w:val="19"/>
              </w:rPr>
              <w:t>koji je napisan u toplom, narativnom stilu sa lokalizmima</w:t>
            </w:r>
          </w:p>
          <w:p>
            <w:r>
              <w:rPr>
                <w:rFonts w:ascii="Consolas" w:hAnsi="Consolas"/>
                <w:color w:val="1A1A1A"/>
                <w:sz w:val="19"/>
              </w:rPr>
              <w:t>i metaforama tipičnim za srpski (npr. „dušu da ti isiječe",</w:t>
            </w:r>
          </w:p>
          <w:p>
            <w:r>
              <w:rPr>
                <w:rFonts w:ascii="Consolas" w:hAnsi="Consolas"/>
                <w:color w:val="1A1A1A"/>
                <w:sz w:val="19"/>
              </w:rPr>
              <w:t>„nosi se k'o al i bisage").</w:t>
            </w:r>
          </w:p>
          <w:p>
            <w:r>
              <w:rPr>
                <w:rFonts w:ascii="Consolas" w:hAnsi="Consolas"/>
                <w:color w:val="1A1A1A"/>
                <w:sz w:val="19"/>
              </w:rPr>
              <w:t xml:space="preserve"> </w:t>
            </w:r>
          </w:p>
          <w:p>
            <w:r>
              <w:rPr>
                <w:rFonts w:ascii="Consolas" w:hAnsi="Consolas"/>
                <w:color w:val="1A1A1A"/>
                <w:sz w:val="19"/>
              </w:rPr>
              <w:t>Zadatak: Prevedi tekst, ali sa očuvanjem topline i duha</w:t>
            </w:r>
          </w:p>
          <w:p>
            <w:r>
              <w:rPr>
                <w:rFonts w:ascii="Consolas" w:hAnsi="Consolas"/>
                <w:color w:val="1A1A1A"/>
                <w:sz w:val="19"/>
              </w:rPr>
              <w:t>originala — ne bukvalno, već prilagođeno engleskom čitaocu</w:t>
            </w:r>
          </w:p>
          <w:p>
            <w:r>
              <w:rPr>
                <w:rFonts w:ascii="Consolas" w:hAnsi="Consolas"/>
                <w:color w:val="1A1A1A"/>
                <w:sz w:val="19"/>
              </w:rPr>
              <w:t>koji želi da oseti atmosferu.</w:t>
            </w:r>
          </w:p>
          <w:p>
            <w:r>
              <w:rPr>
                <w:rFonts w:ascii="Consolas" w:hAnsi="Consolas"/>
                <w:color w:val="1A1A1A"/>
                <w:sz w:val="19"/>
              </w:rPr>
              <w:t xml:space="preserve"> </w:t>
            </w:r>
          </w:p>
          <w:p>
            <w:r>
              <w:rPr>
                <w:rFonts w:ascii="Consolas" w:hAnsi="Consolas"/>
                <w:color w:val="1A1A1A"/>
                <w:sz w:val="19"/>
              </w:rPr>
              <w:t>Format: Jednake dužine kao original. Stilski usaglašeno.</w:t>
            </w:r>
          </w:p>
          <w:p>
            <w:r>
              <w:rPr>
                <w:rFonts w:ascii="Consolas" w:hAnsi="Consolas"/>
                <w:color w:val="1A1A1A"/>
                <w:sz w:val="19"/>
              </w:rPr>
              <w:t xml:space="preserve"> </w:t>
            </w:r>
          </w:p>
          <w:p>
            <w:r>
              <w:rPr>
                <w:rFonts w:ascii="Consolas" w:hAnsi="Consolas"/>
                <w:color w:val="1A1A1A"/>
                <w:sz w:val="19"/>
              </w:rPr>
              <w:t>Ograničenja: Bez gubitka lokalizama — ako nema ekvivalentna</w:t>
            </w:r>
          </w:p>
          <w:p>
            <w:r>
              <w:rPr>
                <w:rFonts w:ascii="Consolas" w:hAnsi="Consolas"/>
                <w:color w:val="1A1A1A"/>
                <w:sz w:val="19"/>
              </w:rPr>
              <w:t>fraza u engleskom, stavi objašnjenje u fus-notu ili zagradi.</w:t>
            </w:r>
          </w:p>
          <w:p>
            <w:r>
              <w:rPr>
                <w:rFonts w:ascii="Consolas" w:hAnsi="Consolas"/>
                <w:color w:val="1A1A1A"/>
                <w:sz w:val="19"/>
              </w:rPr>
              <w:t>Bez ASCII transliteracije srpskih reči.</w:t>
            </w:r>
          </w:p>
        </w:tc>
      </w:tr>
    </w:tbl>
    <w:p/>
    <w:p>
      <w:pPr>
        <w:pStyle w:val="Heading3"/>
        <w:spacing w:before="200" w:after="80"/>
      </w:pPr>
      <w:r>
        <w:t>Primer 8: Medicinska informacija (NE dijagnoza)</w:t>
      </w:r>
    </w:p>
    <w:p>
      <w:pPr>
        <w:spacing w:after="120" w:line="300" w:lineRule="auto"/>
      </w:pPr>
      <w:r>
        <w:rPr>
          <w:b/>
          <w:sz w:val="22"/>
        </w:rPr>
        <w:t>Slabo:</w:t>
      </w:r>
      <w:r>
        <w:rPr>
          <w:sz w:val="22"/>
        </w:rPr>
        <w:t xml:space="preserve"> </w:t>
      </w:r>
      <w:r>
        <w:rPr>
          <w:i/>
          <w:sz w:val="22"/>
        </w:rPr>
        <w:t>„Imam bolove u stomaku, šta da radim?"</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medicinski urednik koji piše zdravstvene tekstove</w:t>
            </w:r>
          </w:p>
          <w:p>
            <w:r>
              <w:rPr>
                <w:rFonts w:ascii="Consolas" w:hAnsi="Consolas"/>
                <w:color w:val="1A1A1A"/>
                <w:sz w:val="19"/>
              </w:rPr>
              <w:t>za popularne časopise.</w:t>
            </w:r>
          </w:p>
          <w:p>
            <w:r>
              <w:rPr>
                <w:rFonts w:ascii="Consolas" w:hAnsi="Consolas"/>
                <w:color w:val="1A1A1A"/>
                <w:sz w:val="19"/>
              </w:rPr>
              <w:t xml:space="preserve"> </w:t>
            </w:r>
          </w:p>
          <w:p>
            <w:r>
              <w:rPr>
                <w:rFonts w:ascii="Consolas" w:hAnsi="Consolas"/>
                <w:color w:val="1A1A1A"/>
                <w:sz w:val="19"/>
              </w:rPr>
              <w:t>Kontekst: Imam 40 godina, muškarac sam, poslednjih nedelju</w:t>
            </w:r>
          </w:p>
          <w:p>
            <w:r>
              <w:rPr>
                <w:rFonts w:ascii="Consolas" w:hAnsi="Consolas"/>
                <w:color w:val="1A1A1A"/>
                <w:sz w:val="19"/>
              </w:rPr>
              <w:t>dana osećam bolove u gornjem delu stomaka posle obroka.</w:t>
            </w:r>
          </w:p>
          <w:p>
            <w:r>
              <w:rPr>
                <w:rFonts w:ascii="Consolas" w:hAnsi="Consolas"/>
                <w:color w:val="1A1A1A"/>
                <w:sz w:val="19"/>
              </w:rPr>
              <w:t xml:space="preserve"> </w:t>
            </w:r>
          </w:p>
          <w:p>
            <w:r>
              <w:rPr>
                <w:rFonts w:ascii="Consolas" w:hAnsi="Consolas"/>
                <w:color w:val="1A1A1A"/>
                <w:sz w:val="19"/>
              </w:rPr>
              <w:t>Zadatak: Objasni potencijalne uzroke (NE postavljaj dijagnozu).</w:t>
            </w:r>
          </w:p>
          <w:p>
            <w:r>
              <w:rPr>
                <w:rFonts w:ascii="Consolas" w:hAnsi="Consolas"/>
                <w:color w:val="1A1A1A"/>
                <w:sz w:val="19"/>
              </w:rPr>
              <w:t>Nabroji 5 najčešćih razloga za bolove posle jela. Za svaki</w:t>
            </w:r>
          </w:p>
          <w:p>
            <w:r>
              <w:rPr>
                <w:rFonts w:ascii="Consolas" w:hAnsi="Consolas"/>
                <w:color w:val="1A1A1A"/>
                <w:sz w:val="19"/>
              </w:rPr>
              <w:t>daj (a) opis, (b) kada je vreme da se obratim lekaru.</w:t>
            </w:r>
          </w:p>
          <w:p>
            <w:r>
              <w:rPr>
                <w:rFonts w:ascii="Consolas" w:hAnsi="Consolas"/>
                <w:color w:val="1A1A1A"/>
                <w:sz w:val="19"/>
              </w:rPr>
              <w:t xml:space="preserve"> </w:t>
            </w:r>
          </w:p>
          <w:p>
            <w:r>
              <w:rPr>
                <w:rFonts w:ascii="Consolas" w:hAnsi="Consolas"/>
                <w:color w:val="1A1A1A"/>
                <w:sz w:val="19"/>
              </w:rPr>
              <w:t>Format: Edukativan, umirujući ton. Maksimum 250 reči.</w:t>
            </w:r>
          </w:p>
          <w:p>
            <w:r>
              <w:rPr>
                <w:rFonts w:ascii="Consolas" w:hAnsi="Consolas"/>
                <w:color w:val="1A1A1A"/>
                <w:sz w:val="19"/>
              </w:rPr>
              <w:t xml:space="preserve"> </w:t>
            </w:r>
          </w:p>
          <w:p>
            <w:r>
              <w:rPr>
                <w:rFonts w:ascii="Consolas" w:hAnsi="Consolas"/>
                <w:color w:val="1A1A1A"/>
                <w:sz w:val="19"/>
              </w:rPr>
              <w:t>Ograničenja: Bez konkretne dijagnoze. Bez saveta o lekovima.</w:t>
            </w:r>
          </w:p>
          <w:p>
            <w:r>
              <w:rPr>
                <w:rFonts w:ascii="Consolas" w:hAnsi="Consolas"/>
                <w:color w:val="1A1A1A"/>
                <w:sz w:val="19"/>
              </w:rPr>
              <w:t>Na kraju uvek stavi: „Ovo NIJE zamena za posetu lekaru.</w:t>
            </w:r>
          </w:p>
          <w:p>
            <w:r>
              <w:rPr>
                <w:rFonts w:ascii="Consolas" w:hAnsi="Consolas"/>
                <w:color w:val="1A1A1A"/>
                <w:sz w:val="19"/>
              </w:rPr>
              <w:t>Ako su bolovi jaki, odmah se obratite Hitnoj pomoći."</w:t>
            </w:r>
          </w:p>
        </w:tc>
      </w:tr>
    </w:tbl>
    <w:p/>
    <w:p>
      <w:pPr>
        <w:pStyle w:val="Heading3"/>
        <w:spacing w:before="200" w:after="80"/>
      </w:pPr>
      <w:r>
        <w:t>Primer 9: Pravna pitanja (NE zamena za advokata)</w:t>
      </w:r>
    </w:p>
    <w:p>
      <w:pPr>
        <w:spacing w:after="120" w:line="300" w:lineRule="auto"/>
      </w:pPr>
      <w:r>
        <w:rPr>
          <w:b/>
          <w:sz w:val="22"/>
        </w:rPr>
        <w:t>Slabo:</w:t>
      </w:r>
      <w:r>
        <w:rPr>
          <w:sz w:val="22"/>
        </w:rPr>
        <w:t xml:space="preserve"> </w:t>
      </w:r>
      <w:r>
        <w:rPr>
          <w:i/>
          <w:sz w:val="22"/>
        </w:rPr>
        <w:t>„Šta treba da piše u ugovoru o zakupu?"</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iskusni advokat koji drži besplatne pravne konsultacije</w:t>
            </w:r>
          </w:p>
          <w:p>
            <w:r>
              <w:rPr>
                <w:rFonts w:ascii="Consolas" w:hAnsi="Consolas"/>
                <w:color w:val="1A1A1A"/>
                <w:sz w:val="19"/>
              </w:rPr>
              <w:t>građanima.</w:t>
            </w:r>
          </w:p>
          <w:p>
            <w:r>
              <w:rPr>
                <w:rFonts w:ascii="Consolas" w:hAnsi="Consolas"/>
                <w:color w:val="1A1A1A"/>
                <w:sz w:val="19"/>
              </w:rPr>
              <w:t xml:space="preserve"> </w:t>
            </w:r>
          </w:p>
          <w:p>
            <w:r>
              <w:rPr>
                <w:rFonts w:ascii="Consolas" w:hAnsi="Consolas"/>
                <w:color w:val="1A1A1A"/>
                <w:sz w:val="19"/>
              </w:rPr>
              <w:t>Kontekst: Želim da iznajmim stan u Beogradu na godinu dana.</w:t>
            </w:r>
          </w:p>
          <w:p>
            <w:r>
              <w:rPr>
                <w:rFonts w:ascii="Consolas" w:hAnsi="Consolas"/>
                <w:color w:val="1A1A1A"/>
                <w:sz w:val="19"/>
              </w:rPr>
              <w:t>Pronašao sam stan, vlasnik je spreman, ali nemam standardni</w:t>
            </w:r>
          </w:p>
          <w:p>
            <w:r>
              <w:rPr>
                <w:rFonts w:ascii="Consolas" w:hAnsi="Consolas"/>
                <w:color w:val="1A1A1A"/>
                <w:sz w:val="19"/>
              </w:rPr>
              <w:t>ugovor.</w:t>
            </w:r>
          </w:p>
          <w:p>
            <w:r>
              <w:rPr>
                <w:rFonts w:ascii="Consolas" w:hAnsi="Consolas"/>
                <w:color w:val="1A1A1A"/>
                <w:sz w:val="19"/>
              </w:rPr>
              <w:t xml:space="preserve"> </w:t>
            </w:r>
          </w:p>
          <w:p>
            <w:r>
              <w:rPr>
                <w:rFonts w:ascii="Consolas" w:hAnsi="Consolas"/>
                <w:color w:val="1A1A1A"/>
                <w:sz w:val="19"/>
              </w:rPr>
              <w:t>Zadatak: Napravi listu od 15 klauzula koje MORAJU biti u</w:t>
            </w:r>
          </w:p>
          <w:p>
            <w:r>
              <w:rPr>
                <w:rFonts w:ascii="Consolas" w:hAnsi="Consolas"/>
                <w:color w:val="1A1A1A"/>
                <w:sz w:val="19"/>
              </w:rPr>
              <w:t>ugovoru o zakupu stana u Srbiji, sa objašnjenjem (1-2 rečenice)</w:t>
            </w:r>
          </w:p>
          <w:p>
            <w:r>
              <w:rPr>
                <w:rFonts w:ascii="Consolas" w:hAnsi="Consolas"/>
                <w:color w:val="1A1A1A"/>
                <w:sz w:val="19"/>
              </w:rPr>
              <w:t>zašto je svaka važna.</w:t>
            </w:r>
          </w:p>
          <w:p>
            <w:r>
              <w:rPr>
                <w:rFonts w:ascii="Consolas" w:hAnsi="Consolas"/>
                <w:color w:val="1A1A1A"/>
                <w:sz w:val="19"/>
              </w:rPr>
              <w:t xml:space="preserve"> </w:t>
            </w:r>
          </w:p>
          <w:p>
            <w:r>
              <w:rPr>
                <w:rFonts w:ascii="Consolas" w:hAnsi="Consolas"/>
                <w:color w:val="1A1A1A"/>
                <w:sz w:val="19"/>
              </w:rPr>
              <w:t>Format: Numerisana lista. Za svaku: naziv klauzule + kratko</w:t>
            </w:r>
          </w:p>
          <w:p>
            <w:r>
              <w:rPr>
                <w:rFonts w:ascii="Consolas" w:hAnsi="Consolas"/>
                <w:color w:val="1A1A1A"/>
                <w:sz w:val="19"/>
              </w:rPr>
              <w:t>objašnjenje + koji su tipični problemi ako je nema.</w:t>
            </w:r>
          </w:p>
          <w:p>
            <w:r>
              <w:rPr>
                <w:rFonts w:ascii="Consolas" w:hAnsi="Consolas"/>
                <w:color w:val="1A1A1A"/>
                <w:sz w:val="19"/>
              </w:rPr>
              <w:t xml:space="preserve"> </w:t>
            </w:r>
          </w:p>
          <w:p>
            <w:r>
              <w:rPr>
                <w:rFonts w:ascii="Consolas" w:hAnsi="Consolas"/>
                <w:color w:val="1A1A1A"/>
                <w:sz w:val="19"/>
              </w:rPr>
              <w:t>Ograničenja: Bez pravnih saveta specifičnih za moj slučaj.</w:t>
            </w:r>
          </w:p>
          <w:p>
            <w:r>
              <w:rPr>
                <w:rFonts w:ascii="Consolas" w:hAnsi="Consolas"/>
                <w:color w:val="1A1A1A"/>
                <w:sz w:val="19"/>
              </w:rPr>
              <w:t>Bez navođenja tačnih članova zakona — samo opšte preporuke.</w:t>
            </w:r>
          </w:p>
          <w:p>
            <w:r>
              <w:rPr>
                <w:rFonts w:ascii="Consolas" w:hAnsi="Consolas"/>
                <w:color w:val="1A1A1A"/>
                <w:sz w:val="19"/>
              </w:rPr>
              <w:t>Na kraju: „Ovo je opšta informacija, ne zamena za konsultaciju</w:t>
            </w:r>
          </w:p>
          <w:p>
            <w:r>
              <w:rPr>
                <w:rFonts w:ascii="Consolas" w:hAnsi="Consolas"/>
                <w:color w:val="1A1A1A"/>
                <w:sz w:val="19"/>
              </w:rPr>
              <w:t>sa advokatom."</w:t>
            </w:r>
          </w:p>
        </w:tc>
      </w:tr>
    </w:tbl>
    <w:p/>
    <w:p>
      <w:pPr>
        <w:pStyle w:val="Heading3"/>
        <w:spacing w:before="200" w:after="80"/>
      </w:pPr>
      <w:r>
        <w:t>Primer 10: Rešavanje konflikta u komunikaciji</w:t>
      </w:r>
    </w:p>
    <w:p>
      <w:pPr>
        <w:spacing w:after="120" w:line="300" w:lineRule="auto"/>
      </w:pPr>
      <w:r>
        <w:rPr>
          <w:b/>
          <w:sz w:val="22"/>
        </w:rPr>
        <w:t>Slabo:</w:t>
      </w:r>
      <w:r>
        <w:rPr>
          <w:sz w:val="22"/>
        </w:rPr>
        <w:t xml:space="preserve"> </w:t>
      </w:r>
      <w:r>
        <w:rPr>
          <w:i/>
          <w:sz w:val="22"/>
        </w:rPr>
        <w:t>„Kako da odgovorim ovom neprijatnom kolegi?"</w:t>
      </w:r>
    </w:p>
    <w:p>
      <w:pPr>
        <w:spacing w:after="120" w:line="300" w:lineRule="auto"/>
      </w:pPr>
      <w:r>
        <w:rPr>
          <w:b/>
          <w:sz w:val="22"/>
        </w:rPr>
        <w:t>Dobro: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Ti si poslovni trener sa iskustvom u medijaciji i</w:t>
            </w:r>
          </w:p>
          <w:p>
            <w:r>
              <w:rPr>
                <w:rFonts w:ascii="Consolas" w:hAnsi="Consolas"/>
                <w:color w:val="1A1A1A"/>
                <w:sz w:val="19"/>
              </w:rPr>
              <w:t>međuljudskim odnosima na radnom mestu.</w:t>
            </w:r>
          </w:p>
          <w:p>
            <w:r>
              <w:rPr>
                <w:rFonts w:ascii="Consolas" w:hAnsi="Consolas"/>
                <w:color w:val="1A1A1A"/>
                <w:sz w:val="19"/>
              </w:rPr>
              <w:t xml:space="preserve"> </w:t>
            </w:r>
          </w:p>
          <w:p>
            <w:r>
              <w:rPr>
                <w:rFonts w:ascii="Consolas" w:hAnsi="Consolas"/>
                <w:color w:val="1A1A1A"/>
                <w:sz w:val="19"/>
              </w:rPr>
              <w:t>Kontekst: Imam kolegu koji konstantno preuzima moje ideje</w:t>
            </w:r>
          </w:p>
          <w:p>
            <w:r>
              <w:rPr>
                <w:rFonts w:ascii="Consolas" w:hAnsi="Consolas"/>
                <w:color w:val="1A1A1A"/>
                <w:sz w:val="19"/>
              </w:rPr>
              <w:t>na sastancima. Juče je direktno citirao moju rečenicu koju</w:t>
            </w:r>
          </w:p>
          <w:p>
            <w:r>
              <w:rPr>
                <w:rFonts w:ascii="Consolas" w:hAnsi="Consolas"/>
                <w:color w:val="1A1A1A"/>
                <w:sz w:val="19"/>
              </w:rPr>
              <w:t>sam izgovorio pre dve nedelje. Razgovor sa njim nije urodio</w:t>
            </w:r>
          </w:p>
          <w:p>
            <w:r>
              <w:rPr>
                <w:rFonts w:ascii="Consolas" w:hAnsi="Consolas"/>
                <w:color w:val="1A1A1A"/>
                <w:sz w:val="19"/>
              </w:rPr>
              <w:t>plodom — odbija da razgovara.</w:t>
            </w:r>
          </w:p>
          <w:p>
            <w:r>
              <w:rPr>
                <w:rFonts w:ascii="Consolas" w:hAnsi="Consolas"/>
                <w:color w:val="1A1A1A"/>
                <w:sz w:val="19"/>
              </w:rPr>
              <w:t xml:space="preserve"> </w:t>
            </w:r>
          </w:p>
          <w:p>
            <w:r>
              <w:rPr>
                <w:rFonts w:ascii="Consolas" w:hAnsi="Consolas"/>
                <w:color w:val="1A1A1A"/>
                <w:sz w:val="19"/>
              </w:rPr>
              <w:t>Zadatak: Predloži 3 različite strategije kako da reagujem —</w:t>
            </w:r>
          </w:p>
          <w:p>
            <w:r>
              <w:rPr>
                <w:rFonts w:ascii="Consolas" w:hAnsi="Consolas"/>
                <w:color w:val="1A1A1A"/>
                <w:sz w:val="19"/>
              </w:rPr>
              <w:t>od direktne do indirektne. Za svaku objasni prednosti i rizike.</w:t>
            </w:r>
          </w:p>
          <w:p>
            <w:r>
              <w:rPr>
                <w:rFonts w:ascii="Consolas" w:hAnsi="Consolas"/>
                <w:color w:val="1A1A1A"/>
                <w:sz w:val="19"/>
              </w:rPr>
              <w:t xml:space="preserve"> </w:t>
            </w:r>
          </w:p>
          <w:p>
            <w:r>
              <w:rPr>
                <w:rFonts w:ascii="Consolas" w:hAnsi="Consolas"/>
                <w:color w:val="1A1A1A"/>
                <w:sz w:val="19"/>
              </w:rPr>
              <w:t>Format: Struktuirano po strategijama. Svaka: opis, prednosti,</w:t>
            </w:r>
          </w:p>
          <w:p>
            <w:r>
              <w:rPr>
                <w:rFonts w:ascii="Consolas" w:hAnsi="Consolas"/>
                <w:color w:val="1A1A1A"/>
                <w:sz w:val="19"/>
              </w:rPr>
              <w:t xml:space="preserve"> rizici, primer konkretnog ponašanja/rečenice.</w:t>
            </w:r>
          </w:p>
          <w:p>
            <w:r>
              <w:rPr>
                <w:rFonts w:ascii="Consolas" w:hAnsi="Consolas"/>
                <w:color w:val="1A1A1A"/>
                <w:sz w:val="19"/>
              </w:rPr>
              <w:t xml:space="preserve"> </w:t>
            </w:r>
          </w:p>
          <w:p>
            <w:r>
              <w:rPr>
                <w:rFonts w:ascii="Consolas" w:hAnsi="Consolas"/>
                <w:color w:val="1A1A1A"/>
                <w:sz w:val="19"/>
              </w:rPr>
              <w:t>Ograničenja: Bez agresivnog ponašanja. Bez pasivne agresije.</w:t>
            </w:r>
          </w:p>
          <w:p>
            <w:r>
              <w:rPr>
                <w:rFonts w:ascii="Consolas" w:hAnsi="Consolas"/>
                <w:color w:val="1A1A1A"/>
                <w:sz w:val="19"/>
              </w:rPr>
              <w:t>Bez manipulacije. Bez „pozovite HR odmah" kao jedinog saveta.</w:t>
            </w:r>
          </w:p>
        </w:tc>
      </w:tr>
    </w:tbl>
    <w:p/>
    <w:p>
      <w:pPr>
        <w:pBdr>
          <w:bottom w:val="single" w:sz="6" w:space="1" w:color="AAAAAA"/>
        </w:pBdr>
      </w:pPr>
    </w:p>
    <w:p>
      <w:pPr>
        <w:pStyle w:val="Heading2"/>
        <w:spacing w:before="280" w:after="120"/>
      </w:pPr>
      <w:r>
        <w:t>2.8 Praktične vežbe</w:t>
      </w:r>
    </w:p>
    <w:p>
      <w:pPr>
        <w:pStyle w:val="Heading3"/>
        <w:spacing w:before="200" w:after="80"/>
      </w:pPr>
      <w:r>
        <w:t>Vežba 1: „Loš prompt — dobar prompt"</w:t>
      </w:r>
    </w:p>
    <w:p>
      <w:pPr>
        <w:spacing w:after="120" w:line="300" w:lineRule="auto"/>
      </w:pPr>
      <w:r>
        <w:rPr>
          <w:b/>
          <w:sz w:val="22"/>
        </w:rPr>
        <w:t>Cilj:</w:t>
      </w:r>
      <w:r>
        <w:rPr>
          <w:sz w:val="22"/>
        </w:rPr>
        <w:t xml:space="preserve"> Vežbati transformaciju loših prompta u dobre.</w:t>
      </w:r>
    </w:p>
    <w:p>
      <w:pPr>
        <w:spacing w:after="120" w:line="300" w:lineRule="auto"/>
      </w:pPr>
      <w:r>
        <w:rPr>
          <w:b/>
          <w:sz w:val="22"/>
        </w:rPr>
        <w:t>Uputstvo:</w:t>
      </w:r>
    </w:p>
    <w:p>
      <w:pPr>
        <w:spacing w:after="60" w:line="288" w:lineRule="auto"/>
        <w:ind w:left="454" w:hanging="454"/>
      </w:pPr>
      <w:r>
        <w:rPr>
          <w:b/>
        </w:rPr>
        <w:t xml:space="preserve">1. </w:t>
      </w:r>
      <w:r>
        <w:rPr>
          <w:sz w:val="22"/>
        </w:rPr>
        <w:t>Prepišite sledeće loše prompt-ove u dobre, koristeći harness princip:</w:t>
      </w:r>
    </w:p>
    <w:p>
      <w:pPr>
        <w:spacing w:after="60" w:line="288" w:lineRule="auto"/>
        <w:ind w:left="454" w:hanging="454"/>
      </w:pPr>
      <w:r>
        <w:rPr>
          <w:b/>
        </w:rPr>
        <w:t xml:space="preserve">• </w:t>
      </w:r>
      <w:r>
        <w:rPr>
          <w:i/>
          <w:sz w:val="22"/>
        </w:rPr>
        <w:t>„Napiši mi CV."</w:t>
      </w:r>
    </w:p>
    <w:p>
      <w:pPr>
        <w:spacing w:after="60" w:line="288" w:lineRule="auto"/>
        <w:ind w:left="454" w:hanging="454"/>
      </w:pPr>
      <w:r>
        <w:rPr>
          <w:b/>
        </w:rPr>
        <w:t xml:space="preserve">• </w:t>
      </w:r>
      <w:r>
        <w:rPr>
          <w:i/>
          <w:sz w:val="22"/>
        </w:rPr>
        <w:t>„Objasni mi šta je inflacija."</w:t>
      </w:r>
    </w:p>
    <w:p>
      <w:pPr>
        <w:spacing w:after="60" w:line="288" w:lineRule="auto"/>
        <w:ind w:left="454" w:hanging="454"/>
      </w:pPr>
      <w:r>
        <w:rPr>
          <w:b/>
        </w:rPr>
        <w:t xml:space="preserve">• </w:t>
      </w:r>
      <w:r>
        <w:rPr>
          <w:i/>
          <w:sz w:val="22"/>
        </w:rPr>
        <w:t>„Treba mi pomoć sa prezentacijom."</w:t>
      </w:r>
    </w:p>
    <w:p>
      <w:pPr>
        <w:spacing w:after="60" w:line="288" w:lineRule="auto"/>
        <w:ind w:left="454" w:hanging="454"/>
      </w:pPr>
      <w:r>
        <w:rPr>
          <w:b/>
        </w:rPr>
        <w:t xml:space="preserve">• </w:t>
      </w:r>
      <w:r>
        <w:rPr>
          <w:i/>
          <w:sz w:val="22"/>
        </w:rPr>
        <w:t>„Smisli mi nešto za večeru."</w:t>
      </w:r>
    </w:p>
    <w:p>
      <w:pPr>
        <w:spacing w:after="60" w:line="288" w:lineRule="auto"/>
        <w:ind w:left="454" w:hanging="454"/>
      </w:pPr>
      <w:r>
        <w:rPr>
          <w:b/>
        </w:rPr>
        <w:t xml:space="preserve">• </w:t>
      </w:r>
      <w:r>
        <w:rPr>
          <w:i/>
          <w:sz w:val="22"/>
        </w:rPr>
        <w:t>„Prevedi mi ovo."</w:t>
      </w:r>
    </w:p>
    <w:p>
      <w:pPr>
        <w:spacing w:after="60" w:line="288" w:lineRule="auto"/>
        <w:ind w:left="454" w:hanging="454"/>
      </w:pPr>
      <w:r>
        <w:rPr>
          <w:b/>
        </w:rPr>
        <w:t xml:space="preserve">2. </w:t>
      </w:r>
      <w:r>
        <w:rPr>
          <w:sz w:val="22"/>
        </w:rPr>
        <w:t>Za svaki zapišite: šta ste dodali od četiri stuba i zašto.</w:t>
      </w:r>
    </w:p>
    <w:p>
      <w:pPr>
        <w:spacing w:after="60" w:line="288" w:lineRule="auto"/>
        <w:ind w:left="454" w:hanging="454"/>
      </w:pPr>
      <w:r>
        <w:rPr>
          <w:b/>
        </w:rPr>
        <w:t xml:space="preserve">3. </w:t>
      </w:r>
      <w:r>
        <w:rPr>
          <w:sz w:val="22"/>
        </w:rPr>
        <w:t>Isprobajte poboljšane prompte u AI alatu. Proverite da li ste dobili kvalitetniji odgovor od prvog pokušaja.</w:t>
      </w:r>
    </w:p>
    <w:p>
      <w:pPr>
        <w:spacing w:after="120" w:line="300" w:lineRule="auto"/>
      </w:pPr>
      <w:r>
        <w:rPr>
          <w:b/>
          <w:sz w:val="22"/>
        </w:rPr>
        <w:t>Očekivani rezultat:</w:t>
      </w:r>
      <w:r>
        <w:rPr>
          <w:sz w:val="22"/>
        </w:rPr>
        <w:t xml:space="preserve"> Razvijen instinkt da pre svakog prompta postavite sebi pitanja uloge, konteksta, zadatka i formata.</w:t>
      </w:r>
    </w:p>
    <w:p>
      <w:pPr>
        <w:pStyle w:val="Heading3"/>
        <w:spacing w:before="200" w:after="80"/>
      </w:pPr>
      <w:r>
        <w:t>Vežba 2: „Iteracija u praksi"</w:t>
      </w:r>
    </w:p>
    <w:p>
      <w:pPr>
        <w:spacing w:after="120" w:line="300" w:lineRule="auto"/>
      </w:pPr>
      <w:r>
        <w:rPr>
          <w:b/>
          <w:sz w:val="22"/>
        </w:rPr>
        <w:t>Cilj:</w:t>
      </w:r>
      <w:r>
        <w:rPr>
          <w:sz w:val="22"/>
        </w:rPr>
        <w:t xml:space="preserve"> Doživeti iteraciju kao prirodan proces.</w:t>
      </w:r>
    </w:p>
    <w:p>
      <w:pPr>
        <w:spacing w:after="120" w:line="300" w:lineRule="auto"/>
      </w:pPr>
      <w:r>
        <w:rPr>
          <w:b/>
          <w:sz w:val="22"/>
        </w:rPr>
        <w:t>Uputstvo:</w:t>
      </w:r>
    </w:p>
    <w:p>
      <w:pPr>
        <w:spacing w:after="60" w:line="288" w:lineRule="auto"/>
        <w:ind w:left="454" w:hanging="454"/>
      </w:pPr>
      <w:r>
        <w:rPr>
          <w:b/>
        </w:rPr>
        <w:t xml:space="preserve">1. </w:t>
      </w:r>
      <w:r>
        <w:rPr>
          <w:sz w:val="22"/>
        </w:rPr>
        <w:t>Postavite AI-u prompt za pisanje kratke priče (bez harness-a).</w:t>
      </w:r>
    </w:p>
    <w:p>
      <w:pPr>
        <w:spacing w:after="60" w:line="288" w:lineRule="auto"/>
        <w:ind w:left="454" w:hanging="454"/>
      </w:pPr>
      <w:r>
        <w:rPr>
          <w:b/>
        </w:rPr>
        <w:t xml:space="preserve">2. </w:t>
      </w:r>
      <w:r>
        <w:rPr>
          <w:sz w:val="22"/>
        </w:rPr>
        <w:t>Zapišite odgovor.</w:t>
      </w:r>
    </w:p>
    <w:p>
      <w:pPr>
        <w:spacing w:after="60" w:line="288" w:lineRule="auto"/>
        <w:ind w:left="454" w:hanging="454"/>
      </w:pPr>
      <w:r>
        <w:rPr>
          <w:b/>
        </w:rPr>
        <w:t xml:space="preserve">3. </w:t>
      </w:r>
      <w:r>
        <w:rPr>
          <w:sz w:val="22"/>
        </w:rPr>
        <w:t>Sada postavite isti prompt sa punim harness-om.</w:t>
      </w:r>
    </w:p>
    <w:p>
      <w:pPr>
        <w:spacing w:after="60" w:line="288" w:lineRule="auto"/>
        <w:ind w:left="454" w:hanging="454"/>
      </w:pPr>
      <w:r>
        <w:rPr>
          <w:b/>
        </w:rPr>
        <w:t xml:space="preserve">4. </w:t>
      </w:r>
      <w:r>
        <w:rPr>
          <w:sz w:val="22"/>
        </w:rPr>
        <w:t>Upoređuju dva odgovora. Koji je bolji? Zašto?</w:t>
      </w:r>
    </w:p>
    <w:p>
      <w:pPr>
        <w:spacing w:after="60" w:line="288" w:lineRule="auto"/>
        <w:ind w:left="454" w:hanging="454"/>
      </w:pPr>
      <w:r>
        <w:rPr>
          <w:b/>
        </w:rPr>
        <w:t xml:space="preserve">5. </w:t>
      </w:r>
      <w:r>
        <w:rPr>
          <w:sz w:val="22"/>
        </w:rPr>
        <w:t>Sada iterirajte — dajte 3-5 korekcija i pratite kako se odgovor menja.</w:t>
      </w:r>
    </w:p>
    <w:p>
      <w:pPr>
        <w:spacing w:after="120" w:line="300" w:lineRule="auto"/>
      </w:pPr>
      <w:r>
        <w:rPr>
          <w:b/>
          <w:sz w:val="22"/>
        </w:rPr>
        <w:t>Očekivani rezultat:</w:t>
      </w:r>
      <w:r>
        <w:rPr>
          <w:sz w:val="22"/>
        </w:rPr>
        <w:t xml:space="preserve"> Duboko razumevanje da iteracija NIJA gubitak vremena, već alat za kvalitet.</w:t>
      </w:r>
    </w:p>
    <w:p>
      <w:pPr>
        <w:pStyle w:val="Heading3"/>
        <w:spacing w:before="200" w:after="80"/>
      </w:pPr>
      <w:r>
        <w:t>Vežba 3: „Strukturirani prompt"</w:t>
      </w:r>
    </w:p>
    <w:p>
      <w:pPr>
        <w:spacing w:after="120" w:line="300" w:lineRule="auto"/>
      </w:pPr>
      <w:r>
        <w:rPr>
          <w:b/>
          <w:sz w:val="22"/>
        </w:rPr>
        <w:t>Cilj:</w:t>
      </w:r>
      <w:r>
        <w:rPr>
          <w:sz w:val="22"/>
        </w:rPr>
        <w:t xml:space="preserve"> Napisati kompletan prompt sa svim stubovima za konkretan scenario.</w:t>
      </w:r>
    </w:p>
    <w:p>
      <w:pPr>
        <w:spacing w:after="120" w:line="300" w:lineRule="auto"/>
      </w:pPr>
      <w:r>
        <w:rPr>
          <w:b/>
          <w:sz w:val="22"/>
        </w:rPr>
        <w:t>Scenario:</w:t>
      </w:r>
      <w:r>
        <w:rPr>
          <w:sz w:val="22"/>
        </w:rPr>
        <w:t xml:space="preserve"> Trebate napisati molbu za posao u inostranstvu. Poznajete kompaniju, znate poziciju, imate CV. Tražite od AI-a da napiše prilagođeno motivaciono pismo.</w:t>
      </w:r>
    </w:p>
    <w:p>
      <w:pPr>
        <w:spacing w:after="120" w:line="300" w:lineRule="auto"/>
      </w:pPr>
      <w:r>
        <w:rPr>
          <w:sz w:val="22"/>
        </w:rPr>
        <w:t>Napišite prompt sa svim stubovima: uloga, kontekst, zadatak, format, ograničenja. Isprobajte ga sa AI-em.</w:t>
      </w:r>
    </w:p>
    <w:p>
      <w:pPr>
        <w:spacing w:after="120" w:line="300" w:lineRule="auto"/>
      </w:pPr>
      <w:r>
        <w:rPr>
          <w:b/>
          <w:sz w:val="22"/>
        </w:rPr>
        <w:t>Očekivani rezultat:</w:t>
      </w:r>
      <w:r>
        <w:rPr>
          <w:sz w:val="22"/>
        </w:rPr>
        <w:t xml:space="preserve"> Konkretan gotov prompt koji možete iskoristiti u budućnosti.</w:t>
      </w:r>
    </w:p>
    <w:p>
      <w:pPr>
        <w:pStyle w:val="Heading3"/>
        <w:spacing w:before="200" w:after="80"/>
      </w:pPr>
      <w:r>
        <w:t>Vežba 4: „Multi-perspektiva analiza"</w:t>
      </w:r>
    </w:p>
    <w:p>
      <w:pPr>
        <w:spacing w:after="120" w:line="300" w:lineRule="auto"/>
      </w:pPr>
      <w:r>
        <w:rPr>
          <w:b/>
          <w:sz w:val="22"/>
        </w:rPr>
        <w:t>Cilj:</w:t>
      </w:r>
      <w:r>
        <w:rPr>
          <w:sz w:val="22"/>
        </w:rPr>
        <w:t xml:space="preserve"> Koristiti tehniku višestrukih perspektiva.</w:t>
      </w:r>
    </w:p>
    <w:p>
      <w:pPr>
        <w:spacing w:after="120" w:line="300" w:lineRule="auto"/>
      </w:pPr>
      <w:r>
        <w:rPr>
          <w:b/>
          <w:sz w:val="22"/>
        </w:rPr>
        <w:t>Uputstvo:</w:t>
      </w:r>
    </w:p>
    <w:p>
      <w:pPr>
        <w:spacing w:after="60" w:line="288" w:lineRule="auto"/>
        <w:ind w:left="454" w:hanging="454"/>
      </w:pPr>
      <w:r>
        <w:rPr>
          <w:b/>
        </w:rPr>
        <w:t xml:space="preserve">1. </w:t>
      </w:r>
      <w:r>
        <w:rPr>
          <w:sz w:val="22"/>
        </w:rPr>
        <w:t>Izaberite jednu aktuelnu temu (npr. uvođenje 4-dnevnog radnog vremena u Srbiji).</w:t>
      </w:r>
    </w:p>
    <w:p>
      <w:pPr>
        <w:spacing w:after="60" w:line="288" w:lineRule="auto"/>
        <w:ind w:left="454" w:hanging="454"/>
      </w:pPr>
      <w:r>
        <w:rPr>
          <w:b/>
        </w:rPr>
        <w:t xml:space="preserve">2. </w:t>
      </w:r>
      <w:r>
        <w:rPr>
          <w:sz w:val="22"/>
        </w:rPr>
        <w:t xml:space="preserve">Pitajte AI: </w:t>
      </w:r>
      <w:r>
        <w:rPr>
          <w:i/>
          <w:sz w:val="22"/>
        </w:rPr>
        <w:t>„Analiziraj ovu temu iz perspektive: (a) radnika, (b) poslodavca, (c) ekonomiste, (d) roditelja, (e) ekologa."</w:t>
      </w:r>
    </w:p>
    <w:p>
      <w:pPr>
        <w:spacing w:after="60" w:line="288" w:lineRule="auto"/>
        <w:ind w:left="454" w:hanging="454"/>
      </w:pPr>
      <w:r>
        <w:rPr>
          <w:b/>
        </w:rPr>
        <w:t xml:space="preserve">3. </w:t>
      </w:r>
      <w:r>
        <w:rPr>
          <w:sz w:val="22"/>
        </w:rPr>
        <w:t>Uporedite dobijene odgovore sa vašim stavom. Da li su uravnoteženi? Da li je AI uočio argumente koje vi niste? Da li je zaboravio neke ključne?</w:t>
      </w:r>
    </w:p>
    <w:p>
      <w:pPr>
        <w:spacing w:after="120" w:line="300" w:lineRule="auto"/>
      </w:pPr>
      <w:r>
        <w:rPr>
          <w:b/>
          <w:sz w:val="22"/>
        </w:rPr>
        <w:t>Očekivani rezultat:</w:t>
      </w:r>
      <w:r>
        <w:rPr>
          <w:sz w:val="22"/>
        </w:rPr>
        <w:t xml:space="preserve"> Sposobnost da vidite problem iz više uglova.</w:t>
      </w:r>
    </w:p>
    <w:p>
      <w:pPr>
        <w:pStyle w:val="Heading3"/>
        <w:spacing w:before="200" w:after="80"/>
      </w:pPr>
      <w:r>
        <w:t>Vežba 5: „Reverse prompting"</w:t>
      </w:r>
    </w:p>
    <w:p>
      <w:pPr>
        <w:spacing w:after="120" w:line="300" w:lineRule="auto"/>
      </w:pPr>
      <w:r>
        <w:rPr>
          <w:b/>
          <w:sz w:val="22"/>
        </w:rPr>
        <w:t>Cilj:</w:t>
      </w:r>
      <w:r>
        <w:rPr>
          <w:sz w:val="22"/>
        </w:rPr>
        <w:t xml:space="preserve"> Vežbati tehniku kojom AI postavlja vama pitanja.</w:t>
      </w:r>
    </w:p>
    <w:p>
      <w:pPr>
        <w:spacing w:after="120" w:line="300" w:lineRule="auto"/>
      </w:pPr>
      <w:r>
        <w:rPr>
          <w:b/>
          <w:sz w:val="22"/>
        </w:rPr>
        <w:t>Uputstvo:</w:t>
      </w:r>
    </w:p>
    <w:p>
      <w:pPr>
        <w:spacing w:after="60" w:line="288" w:lineRule="auto"/>
        <w:ind w:left="454" w:hanging="454"/>
      </w:pPr>
      <w:r>
        <w:rPr>
          <w:b/>
        </w:rPr>
        <w:t xml:space="preserve">1. </w:t>
      </w:r>
      <w:r>
        <w:rPr>
          <w:sz w:val="22"/>
        </w:rPr>
        <w:t>Zapišite ideju za AI projekat koji imate, ali ne znate kako da postavite prompt.</w:t>
      </w:r>
    </w:p>
    <w:p>
      <w:pPr>
        <w:spacing w:after="60" w:line="288" w:lineRule="auto"/>
        <w:ind w:left="454" w:hanging="454"/>
      </w:pPr>
      <w:r>
        <w:rPr>
          <w:b/>
        </w:rPr>
        <w:t xml:space="preserve">2. </w:t>
      </w:r>
      <w:r>
        <w:rPr>
          <w:sz w:val="22"/>
        </w:rPr>
        <w:t xml:space="preserve">Pošaljite AI-ju: </w:t>
      </w:r>
      <w:r>
        <w:rPr>
          <w:i/>
          <w:sz w:val="22"/>
        </w:rPr>
        <w:t>„Imam ideju da [opis]. Pre nego što mi odgovoriš, postavi mi 5 pitanja koja će ti pomoći da bolje razumeš moje potrebe."</w:t>
      </w:r>
    </w:p>
    <w:p>
      <w:pPr>
        <w:spacing w:after="60" w:line="288" w:lineRule="auto"/>
        <w:ind w:left="454" w:hanging="454"/>
      </w:pPr>
      <w:r>
        <w:rPr>
          <w:b/>
        </w:rPr>
        <w:t xml:space="preserve">3. </w:t>
      </w:r>
      <w:r>
        <w:rPr>
          <w:sz w:val="22"/>
        </w:rPr>
        <w:t>Odgovorite na pitanja — i sada koristite AI-jeve odgovore da napravite bolji prompt.</w:t>
      </w:r>
    </w:p>
    <w:p>
      <w:pPr>
        <w:spacing w:after="120" w:line="300" w:lineRule="auto"/>
      </w:pPr>
      <w:r>
        <w:rPr>
          <w:b/>
          <w:sz w:val="22"/>
        </w:rPr>
        <w:t>Očekivani rezultat:</w:t>
      </w:r>
      <w:r>
        <w:rPr>
          <w:sz w:val="22"/>
        </w:rPr>
        <w:t xml:space="preserve"> Otkrićete da vam AI često pomogne da </w:t>
      </w:r>
      <w:r>
        <w:rPr>
          <w:b/>
          <w:sz w:val="22"/>
        </w:rPr>
        <w:t>sagledate sopstvene pretpostavke</w:t>
      </w:r>
      <w:r>
        <w:rPr>
          <w:sz w:val="22"/>
        </w:rPr>
        <w:t xml:space="preserve"> koje niste ni bili svesni.</w:t>
      </w:r>
    </w:p>
    <w:p>
      <w:pPr>
        <w:pStyle w:val="Heading3"/>
        <w:spacing w:before="200" w:after="80"/>
      </w:pPr>
      <w:r>
        <w:t>Vežba 6: „Portfolio od 5 prompta"</w:t>
      </w:r>
    </w:p>
    <w:p>
      <w:pPr>
        <w:spacing w:after="120" w:line="300" w:lineRule="auto"/>
      </w:pPr>
      <w:r>
        <w:rPr>
          <w:b/>
          <w:sz w:val="22"/>
        </w:rPr>
        <w:t>Cilj:</w:t>
      </w:r>
      <w:r>
        <w:rPr>
          <w:sz w:val="22"/>
        </w:rPr>
        <w:t xml:space="preserve"> Napraviti ličnu kolekciju prompta za ponovnu upotrebu.</w:t>
      </w:r>
    </w:p>
    <w:p>
      <w:pPr>
        <w:spacing w:after="120" w:line="300" w:lineRule="auto"/>
      </w:pPr>
      <w:r>
        <w:rPr>
          <w:b/>
          <w:sz w:val="22"/>
        </w:rPr>
        <w:t>Uputstvo:</w:t>
      </w:r>
    </w:p>
    <w:p>
      <w:pPr>
        <w:spacing w:after="60" w:line="288" w:lineRule="auto"/>
        <w:ind w:left="454" w:hanging="454"/>
      </w:pPr>
      <w:r>
        <w:rPr>
          <w:b/>
        </w:rPr>
        <w:t xml:space="preserve">1. </w:t>
      </w:r>
      <w:r>
        <w:rPr>
          <w:sz w:val="22"/>
        </w:rPr>
        <w:t>Identifikujte 5 zadataka koje često radite (npr. pisanje nedeljnog izveštaja, prevođenje mejlova, priprema prezentacija…).</w:t>
      </w:r>
    </w:p>
    <w:p>
      <w:pPr>
        <w:spacing w:after="60" w:line="288" w:lineRule="auto"/>
        <w:ind w:left="454" w:hanging="454"/>
      </w:pPr>
      <w:r>
        <w:rPr>
          <w:b/>
        </w:rPr>
        <w:t xml:space="preserve">2. </w:t>
      </w:r>
      <w:r>
        <w:rPr>
          <w:sz w:val="22"/>
        </w:rPr>
        <w:t>Za svaki od njih napišite dobar prompt sa svim stubovima.</w:t>
      </w:r>
    </w:p>
    <w:p>
      <w:pPr>
        <w:spacing w:after="60" w:line="288" w:lineRule="auto"/>
        <w:ind w:left="454" w:hanging="454"/>
      </w:pPr>
      <w:r>
        <w:rPr>
          <w:b/>
        </w:rPr>
        <w:t xml:space="preserve">3. </w:t>
      </w:r>
      <w:r>
        <w:rPr>
          <w:sz w:val="22"/>
        </w:rPr>
        <w:t>Sačuvajte ih u dokumentu koji će vam služiti kao biblioteka.</w:t>
      </w:r>
    </w:p>
    <w:p>
      <w:pPr>
        <w:spacing w:after="60" w:line="288" w:lineRule="auto"/>
        <w:ind w:left="454" w:hanging="454"/>
      </w:pPr>
      <w:r>
        <w:rPr>
          <w:b/>
        </w:rPr>
        <w:t xml:space="preserve">4. </w:t>
      </w:r>
      <w:r>
        <w:rPr>
          <w:sz w:val="22"/>
        </w:rPr>
        <w:t>Svaki prompt testirajte barem 3 puta u praksi i zapišite šta ste poboljšali.</w:t>
      </w:r>
    </w:p>
    <w:p>
      <w:pPr>
        <w:spacing w:after="120" w:line="300" w:lineRule="auto"/>
      </w:pPr>
      <w:r>
        <w:rPr>
          <w:b/>
          <w:sz w:val="22"/>
        </w:rPr>
        <w:t>Očekivani rezultat:</w:t>
      </w:r>
      <w:r>
        <w:rPr>
          <w:sz w:val="22"/>
        </w:rPr>
        <w:t xml:space="preserve"> Sopstvena kolekcija „recepata" za AI — slična biblioteci recepata za kuvanje.</w:t>
      </w:r>
    </w:p>
    <w:p>
      <w:pPr>
        <w:pBdr>
          <w:bottom w:val="single" w:sz="6" w:space="1" w:color="AAAAAA"/>
        </w:pBdr>
      </w:pPr>
    </w:p>
    <w:p>
      <w:pPr>
        <w:pStyle w:val="Heading2"/>
        <w:spacing w:before="280" w:after="120"/>
      </w:pPr>
      <w:r>
        <w:t>2.9 Rezime poglavlja</w:t>
      </w:r>
    </w:p>
    <w:p>
      <w:pPr>
        <w:spacing w:after="120" w:line="300" w:lineRule="auto"/>
      </w:pPr>
      <w:r>
        <w:rPr>
          <w:sz w:val="22"/>
        </w:rPr>
        <w:t>U ovom poglavlju naučili smo:</w:t>
      </w:r>
    </w:p>
    <w:p>
      <w:pPr>
        <w:spacing w:after="60" w:line="288" w:lineRule="auto"/>
        <w:ind w:left="454" w:hanging="454"/>
      </w:pPr>
      <w:r>
        <w:rPr>
          <w:b/>
        </w:rPr>
        <w:t xml:space="preserve">• </w:t>
      </w:r>
      <w:r>
        <w:rPr>
          <w:b/>
          <w:sz w:val="22"/>
        </w:rPr>
        <w:t>Harness je ključ uspešnog rada sa AI-em</w:t>
      </w:r>
      <w:r>
        <w:rPr>
          <w:sz w:val="22"/>
        </w:rPr>
        <w:t xml:space="preserve"> — bez njega dobijamo generičke, nepotpune odgovore.</w:t>
      </w:r>
    </w:p>
    <w:p>
      <w:pPr>
        <w:spacing w:after="60" w:line="288" w:lineRule="auto"/>
        <w:ind w:left="454" w:hanging="454"/>
      </w:pPr>
      <w:r>
        <w:rPr>
          <w:b/>
        </w:rPr>
        <w:t xml:space="preserve">• </w:t>
      </w:r>
      <w:r>
        <w:rPr>
          <w:b/>
          <w:sz w:val="22"/>
        </w:rPr>
        <w:t>Četiri stuba harness-a su: ULOGA + KONTEKST + ZADATAK + FORMAT</w:t>
      </w:r>
      <w:r>
        <w:rPr>
          <w:sz w:val="22"/>
        </w:rPr>
        <w:t xml:space="preserve"> (+ bonus: OGRANIČENJA).</w:t>
      </w:r>
    </w:p>
    <w:p>
      <w:pPr>
        <w:spacing w:after="60" w:line="288" w:lineRule="auto"/>
        <w:ind w:left="454" w:hanging="454"/>
      </w:pPr>
      <w:r>
        <w:rPr>
          <w:b/>
        </w:rPr>
        <w:t xml:space="preserve">• </w:t>
      </w:r>
      <w:r>
        <w:rPr>
          <w:b/>
          <w:sz w:val="22"/>
        </w:rPr>
        <w:t>Strukturirani prompt</w:t>
      </w:r>
      <w:r>
        <w:rPr>
          <w:sz w:val="22"/>
        </w:rPr>
        <w:t xml:space="preserve"> kombinuje sve četiri komponente u jednu celinu.</w:t>
      </w:r>
    </w:p>
    <w:p>
      <w:pPr>
        <w:spacing w:after="60" w:line="288" w:lineRule="auto"/>
        <w:ind w:left="454" w:hanging="454"/>
      </w:pPr>
      <w:r>
        <w:rPr>
          <w:b/>
        </w:rPr>
        <w:t xml:space="preserve">• </w:t>
      </w:r>
      <w:r>
        <w:rPr>
          <w:b/>
          <w:sz w:val="22"/>
        </w:rPr>
        <w:t>Iteracija je normalan proces</w:t>
      </w:r>
      <w:r>
        <w:rPr>
          <w:sz w:val="22"/>
        </w:rPr>
        <w:t xml:space="preserve"> — prvi odgovor retko je konačan, obično je tek početak.</w:t>
      </w:r>
    </w:p>
    <w:p>
      <w:pPr>
        <w:spacing w:after="60" w:line="288" w:lineRule="auto"/>
        <w:ind w:left="454" w:hanging="454"/>
      </w:pPr>
      <w:r>
        <w:rPr>
          <w:b/>
        </w:rPr>
        <w:t xml:space="preserve">• </w:t>
      </w:r>
      <w:r>
        <w:rPr>
          <w:b/>
          <w:sz w:val="22"/>
        </w:rPr>
        <w:t>Greške u postavljanju pitanja</w:t>
      </w:r>
      <w:r>
        <w:rPr>
          <w:sz w:val="22"/>
        </w:rPr>
        <w:t xml:space="preserve"> su česte (kratkoća, dugačko ali nejasno, bez ograničenja, bez konteksta…), ali lako ispravljive.</w:t>
      </w:r>
    </w:p>
    <w:p>
      <w:pPr>
        <w:spacing w:after="60" w:line="288" w:lineRule="auto"/>
        <w:ind w:left="454" w:hanging="454"/>
      </w:pPr>
      <w:r>
        <w:rPr>
          <w:b/>
        </w:rPr>
        <w:t xml:space="preserve">• </w:t>
      </w:r>
      <w:r>
        <w:rPr>
          <w:b/>
          <w:sz w:val="22"/>
        </w:rPr>
        <w:t>Napredne tehnike</w:t>
      </w:r>
      <w:r>
        <w:rPr>
          <w:sz w:val="22"/>
        </w:rPr>
        <w:t xml:space="preserve"> (chain of thought, few-shot, multi-perspektiva, strukturirani izlaz, reverse prompting, kritičar-poboljšavač) dodatno poboljšavaju rezultate.</w:t>
      </w:r>
    </w:p>
    <w:p>
      <w:pPr>
        <w:spacing w:after="60" w:line="288" w:lineRule="auto"/>
        <w:ind w:left="454" w:hanging="454"/>
      </w:pPr>
      <w:r>
        <w:rPr>
          <w:b/>
        </w:rPr>
        <w:t xml:space="preserve">• </w:t>
      </w:r>
      <w:r>
        <w:rPr>
          <w:b/>
          <w:sz w:val="22"/>
        </w:rPr>
        <w:t>Iteriramo, ne ponavljamo</w:t>
      </w:r>
      <w:r>
        <w:rPr>
          <w:sz w:val="22"/>
        </w:rPr>
        <w:t xml:space="preserve"> — svaki sledeći prompt treba da bude korekcija prethodnog, ne nastavak istog pokušaja.</w:t>
      </w:r>
    </w:p>
    <w:p>
      <w:pPr>
        <w:pBdr>
          <w:bottom w:val="single" w:sz="6" w:space="1" w:color="AAAAAA"/>
        </w:pBdr>
      </w:pPr>
    </w:p>
    <w:p>
      <w:pPr>
        <w:pStyle w:val="Heading2"/>
        <w:spacing w:before="280" w:after="120"/>
      </w:pPr>
      <w:r>
        <w:t>Šta dalje?</w:t>
      </w:r>
    </w:p>
    <w:p>
      <w:pPr>
        <w:spacing w:after="120" w:line="300" w:lineRule="auto"/>
      </w:pPr>
      <w:r>
        <w:rPr>
          <w:sz w:val="22"/>
        </w:rPr>
        <w:t xml:space="preserve">U sledećem poglavlju ulazimo u </w:t>
      </w:r>
      <w:r>
        <w:rPr>
          <w:b/>
          <w:sz w:val="22"/>
        </w:rPr>
        <w:t>„skilove"</w:t>
      </w:r>
      <w:r>
        <w:rPr>
          <w:sz w:val="22"/>
        </w:rPr>
        <w:t xml:space="preserve"> — ljudske veštine koje su neophodne da bismo bili dobri „harness korisnici". Konkretno ćemo naučiti:</w:t>
      </w:r>
    </w:p>
    <w:p>
      <w:pPr>
        <w:spacing w:after="60" w:line="288" w:lineRule="auto"/>
        <w:ind w:left="454" w:hanging="454"/>
      </w:pPr>
      <w:r>
        <w:rPr>
          <w:b/>
        </w:rPr>
        <w:t xml:space="preserve">• </w:t>
      </w:r>
      <w:r>
        <w:rPr>
          <w:sz w:val="22"/>
        </w:rPr>
        <w:t xml:space="preserve">kako </w:t>
      </w:r>
      <w:r>
        <w:rPr>
          <w:b/>
          <w:sz w:val="22"/>
        </w:rPr>
        <w:t>prepoznati kada AI halucinira</w:t>
      </w:r>
      <w:r>
        <w:rPr>
          <w:sz w:val="22"/>
        </w:rPr>
        <w:t xml:space="preserve"> (izmišlja činjenice),</w:t>
      </w:r>
    </w:p>
    <w:p>
      <w:pPr>
        <w:spacing w:after="60" w:line="288" w:lineRule="auto"/>
        <w:ind w:left="454" w:hanging="454"/>
      </w:pPr>
      <w:r>
        <w:rPr>
          <w:b/>
        </w:rPr>
        <w:t xml:space="preserve">• </w:t>
      </w:r>
      <w:r>
        <w:rPr>
          <w:sz w:val="22"/>
        </w:rPr>
        <w:t xml:space="preserve">kako graditi </w:t>
      </w:r>
      <w:r>
        <w:rPr>
          <w:b/>
          <w:sz w:val="22"/>
        </w:rPr>
        <w:t>kritičko razmišljanje</w:t>
      </w:r>
      <w:r>
        <w:rPr>
          <w:sz w:val="22"/>
        </w:rPr>
        <w:t xml:space="preserve"> u svakodnevnom radu sa AI-jem,</w:t>
      </w:r>
    </w:p>
    <w:p>
      <w:pPr>
        <w:spacing w:after="60" w:line="288" w:lineRule="auto"/>
        <w:ind w:left="454" w:hanging="454"/>
      </w:pPr>
      <w:r>
        <w:rPr>
          <w:b/>
        </w:rPr>
        <w:t xml:space="preserve">• </w:t>
      </w:r>
      <w:r>
        <w:rPr>
          <w:sz w:val="22"/>
        </w:rPr>
        <w:t xml:space="preserve">kako iterirati sa </w:t>
      </w:r>
      <w:r>
        <w:rPr>
          <w:b/>
          <w:sz w:val="22"/>
        </w:rPr>
        <w:t>strpljenjem i praćenjem napretka</w:t>
      </w:r>
      <w:r>
        <w:rPr>
          <w:sz w:val="22"/>
        </w:rPr>
        <w:t>.</w:t>
      </w:r>
    </w:p>
    <w:p>
      <w:pPr>
        <w:spacing w:after="120" w:line="300" w:lineRule="auto"/>
      </w:pPr>
      <w:r>
        <w:rPr>
          <w:sz w:val="22"/>
        </w:rPr>
        <w:t>Spremite se — učimo veštinu koja razdvaja površnog korisnika AI-a od pravog majstora.</w:t>
      </w:r>
    </w:p>
    <w:p>
      <w:pPr>
        <w:jc w:val="center"/>
      </w:pPr>
      <w:r>
        <w:rPr>
          <w:sz w:val="16"/>
          <w:color w:val="808080"/>
        </w:rPr>
        <w:t>由 MiniMax AI生成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A6E9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AI","ProduceID":"user:512518331219558403/node:444501276479784/ts:1790075256593","ReservedCode1":"","ContentPropagator":"MiniMax AI","PropagateID":"user:512518331219558403/node:444501276479784/ts:1790075256593","ReservedCode2":""}</vt:lpwstr>
  </property>
</Properties>
</file>