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200"/>
      </w:pPr>
      <w:r>
        <w:t>Poglavlje 5: Harness ekosistem — Gde skill.md fajlovi žive i rade</w:t>
      </w:r>
    </w:p>
    <w:p>
      <w:pPr>
        <w:spacing w:before="80" w:after="80"/>
        <w:ind w:left="454" w:right="227"/>
        <w:pBdr>
          <w:left w:val="single" w:sz="12" w:space="8" w:color="1F497D"/>
        </w:pBdr>
      </w:pPr>
      <w:r>
        <w:rPr>
          <w:i/>
          <w:color w:val="555555"/>
          <w:sz w:val="22"/>
        </w:rPr>
        <w:t>„Skill.md je recept. Harness je kuhinja. Bez kuhinje — recept ostaje samo tekst na papiru."</w:t>
      </w:r>
    </w:p>
    <w:p>
      <w:pPr>
        <w:pStyle w:val="Heading2"/>
        <w:spacing w:before="280" w:after="120"/>
      </w:pPr>
      <w:r>
        <w:t>Uvodna priča: Sanja i njen problem sa generičkim odgovorima</w:t>
      </w:r>
    </w:p>
    <w:p>
      <w:pPr>
        <w:spacing w:after="120" w:line="300" w:lineRule="auto"/>
      </w:pPr>
      <w:r>
        <w:rPr>
          <w:sz w:val="22"/>
        </w:rPr>
        <w:t>Sanja je marketing menadžerka iz Beograda. Prošle nedelje je pročitala o skill.md fajlovima i, uzbuđena novim mogućnostima, napravila tri odlična: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rFonts w:ascii="Consolas" w:hAnsi="Consolas"/>
          <w:color w:val="C7254E"/>
          <w:sz w:val="20"/>
        </w:rPr>
        <w:t>marketing-strategist.md</w:t>
      </w:r>
      <w:r>
        <w:rPr>
          <w:sz w:val="22"/>
        </w:rPr>
        <w:t xml:space="preserve"> — za planiranje kampanja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rFonts w:ascii="Consolas" w:hAnsi="Consolas"/>
          <w:color w:val="C7254E"/>
          <w:sz w:val="20"/>
        </w:rPr>
        <w:t>copywriter.md</w:t>
      </w:r>
      <w:r>
        <w:rPr>
          <w:sz w:val="22"/>
        </w:rPr>
        <w:t xml:space="preserve"> — za pisanje tekstova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rFonts w:ascii="Consolas" w:hAnsi="Consolas"/>
          <w:color w:val="C7254E"/>
          <w:sz w:val="20"/>
        </w:rPr>
        <w:t>email-writer.md</w:t>
      </w:r>
      <w:r>
        <w:rPr>
          <w:sz w:val="22"/>
        </w:rPr>
        <w:t xml:space="preserve"> — za email komunikaciju</w:t>
      </w:r>
    </w:p>
    <w:p>
      <w:pPr>
        <w:spacing w:after="120" w:line="300" w:lineRule="auto"/>
      </w:pPr>
      <w:r>
        <w:rPr>
          <w:sz w:val="22"/>
        </w:rPr>
        <w:t xml:space="preserve">Sa entuzijazmom je otvorila ChatGPT, zalepila </w:t>
      </w:r>
      <w:r>
        <w:rPr>
          <w:rFonts w:ascii="Consolas" w:hAnsi="Consolas"/>
          <w:color w:val="C7254E"/>
          <w:sz w:val="20"/>
        </w:rPr>
        <w:t>marketing-strategist.md</w:t>
      </w:r>
      <w:r>
        <w:rPr>
          <w:sz w:val="22"/>
        </w:rPr>
        <w:t xml:space="preserve"> u prvu poruku i pitala: </w:t>
      </w:r>
      <w:r>
        <w:rPr>
          <w:i/>
          <w:sz w:val="22"/>
        </w:rPr>
        <w:t>„Kako da povećam prodaju?"</w:t>
      </w:r>
    </w:p>
    <w:p>
      <w:pPr>
        <w:spacing w:after="120" w:line="300" w:lineRule="auto"/>
      </w:pPr>
      <w:r>
        <w:rPr>
          <w:sz w:val="22"/>
        </w:rPr>
        <w:t xml:space="preserve">Rezultat? </w:t>
      </w:r>
      <w:r>
        <w:rPr>
          <w:b/>
          <w:sz w:val="22"/>
        </w:rPr>
        <w:t>Generički, površan odgovor</w:t>
      </w:r>
      <w:r>
        <w:rPr>
          <w:sz w:val="22"/>
        </w:rPr>
        <w:t xml:space="preserve"> koji ignoriše 90% detalja iz njenog uputstva. AI kao da je „zaboravio" njen skill. Sanja je bila frustrirana. </w:t>
      </w:r>
      <w:r>
        <w:rPr>
          <w:i/>
          <w:sz w:val="22"/>
        </w:rPr>
        <w:t>„Zašto ne radi?"</w:t>
      </w:r>
      <w:r>
        <w:rPr>
          <w:sz w:val="22"/>
        </w:rPr>
        <w:t xml:space="preserve"> — pitala se.</w:t>
      </w:r>
    </w:p>
    <w:p>
      <w:pPr>
        <w:spacing w:after="120" w:line="300" w:lineRule="auto"/>
      </w:pPr>
      <w:r>
        <w:rPr>
          <w:sz w:val="22"/>
        </w:rPr>
        <w:t xml:space="preserve">Razlog je jednostavan: koristila je skill.md u </w:t>
      </w:r>
      <w:r>
        <w:rPr>
          <w:b/>
          <w:sz w:val="22"/>
        </w:rPr>
        <w:t>generičkom chat-u</w:t>
      </w:r>
      <w:r>
        <w:rPr>
          <w:sz w:val="22"/>
        </w:rPr>
        <w:t xml:space="preserve">, gde nema stalnog mesta za njega. Svaki razgovor kreće ispočetka. </w:t>
      </w:r>
      <w:r>
        <w:rPr>
          <w:b/>
          <w:sz w:val="22"/>
        </w:rPr>
        <w:t>Nije imala „harness"</w:t>
      </w:r>
      <w:r>
        <w:rPr>
          <w:sz w:val="22"/>
        </w:rPr>
        <w:t xml:space="preserve"> — sistem koji bi trajno čuvao njen skill i primenjivao ga dosledno.</w:t>
      </w:r>
    </w:p>
    <w:p>
      <w:pPr>
        <w:spacing w:after="120" w:line="300" w:lineRule="auto"/>
      </w:pPr>
      <w:r>
        <w:rPr>
          <w:sz w:val="22"/>
        </w:rPr>
        <w:t xml:space="preserve">Tada je otkrila </w:t>
      </w:r>
      <w:r>
        <w:rPr>
          <w:b/>
          <w:sz w:val="22"/>
        </w:rPr>
        <w:t>Custom GPTs u ChatGPT-u</w:t>
      </w:r>
      <w:r>
        <w:rPr>
          <w:sz w:val="22"/>
        </w:rPr>
        <w:t xml:space="preserve"> — ugradila je svoj skill direktno u konfiguraciju. I odjednom, svaki razgovor je počinjao sa njenim instrukcijama, a odgovori su bili potpuno drugačiji — precizni, prilagođeni njenom stilu, fokusirani na njenu industriju.</w:t>
      </w:r>
    </w:p>
    <w:p>
      <w:pPr>
        <w:spacing w:after="120" w:line="300" w:lineRule="auto"/>
      </w:pPr>
      <w:r>
        <w:rPr>
          <w:b/>
          <w:sz w:val="22"/>
        </w:rPr>
        <w:t>Harness je „motor"</w:t>
      </w:r>
      <w:r>
        <w:rPr>
          <w:sz w:val="22"/>
        </w:rPr>
        <w:t xml:space="preserve"> koji pokreće skill.md fajlove. Bez njega, skill-ovi su samo tekst. Sa njim, postaju moćan alat koji transformiše rad sa AI-em.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Ciljevi učenja</w:t>
      </w:r>
    </w:p>
    <w:p>
      <w:pPr>
        <w:spacing w:after="120" w:line="300" w:lineRule="auto"/>
      </w:pPr>
      <w:r>
        <w:rPr>
          <w:sz w:val="22"/>
        </w:rPr>
        <w:t>Nakon završetka ovog poglavlja, polaznik će moći da: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objasni</w:t>
      </w:r>
      <w:r>
        <w:rPr>
          <w:sz w:val="22"/>
        </w:rPr>
        <w:t xml:space="preserve"> šta je „harness" u kontekstu AI sistema i čemu služi,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identifikuje</w:t>
      </w:r>
      <w:r>
        <w:rPr>
          <w:sz w:val="22"/>
        </w:rPr>
        <w:t xml:space="preserve"> glavne harness alate koji su danas dostupni,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razume</w:t>
      </w:r>
      <w:r>
        <w:rPr>
          <w:sz w:val="22"/>
        </w:rPr>
        <w:t xml:space="preserve"> kako svaki harness koristi skill.md fajlove i posebne .md fajlove,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izabere</w:t>
      </w:r>
      <w:r>
        <w:rPr>
          <w:sz w:val="22"/>
        </w:rPr>
        <w:t xml:space="preserve"> pravi harness za svoje potrebe (lične, poslovne, programske),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postavi</w:t>
      </w:r>
      <w:r>
        <w:rPr>
          <w:sz w:val="22"/>
        </w:rPr>
        <w:t xml:space="preserve"> osnovni harness sa skill.md bibliotekom u jednom od alata,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razlikuje</w:t>
      </w:r>
      <w:r>
        <w:rPr>
          <w:sz w:val="22"/>
        </w:rPr>
        <w:t xml:space="preserve"> prednosti i mane različitih harness pristupa.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5.1 Šta je zapravo „harness" u AI kontekstu</w:t>
      </w:r>
    </w:p>
    <w:p>
      <w:pPr>
        <w:pStyle w:val="Heading3"/>
        <w:spacing w:before="200" w:after="80"/>
      </w:pPr>
      <w:r>
        <w:t>Definicija</w:t>
      </w:r>
    </w:p>
    <w:p>
      <w:pPr>
        <w:spacing w:after="120" w:line="300" w:lineRule="auto"/>
      </w:pPr>
      <w:r>
        <w:rPr>
          <w:b/>
          <w:sz w:val="22"/>
        </w:rPr>
        <w:t>Harness</w:t>
      </w:r>
      <w:r>
        <w:rPr>
          <w:sz w:val="22"/>
        </w:rPr>
        <w:t xml:space="preserve"> (u AI kontekstu) je </w:t>
      </w:r>
      <w:r>
        <w:rPr>
          <w:b/>
          <w:sz w:val="22"/>
        </w:rPr>
        <w:t>kompletna infrastruktura</w:t>
      </w:r>
      <w:r>
        <w:rPr>
          <w:sz w:val="22"/>
        </w:rPr>
        <w:t xml:space="preserve"> koja omogućava AI modelu da radi kao specijalizovani agent. To uključuje: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Sistemske instrukcije</w:t>
      </w:r>
      <w:r>
        <w:rPr>
          <w:sz w:val="22"/>
        </w:rPr>
        <w:t xml:space="preserve"> — osnovni „pravila ponašanja".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Skill.md fajlove</w:t>
      </w:r>
      <w:r>
        <w:rPr>
          <w:sz w:val="22"/>
        </w:rPr>
        <w:t xml:space="preserve"> — specifične veštine koje agent može da koristi.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Alati (tools)</w:t>
      </w:r>
      <w:r>
        <w:rPr>
          <w:sz w:val="22"/>
        </w:rPr>
        <w:t xml:space="preserve"> — eksterne funkcije koje agent može da pozove (čitanje fajlova, slanje emailova, pretraživanje interneta, izvršavanje koda).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Kontekst</w:t>
      </w:r>
      <w:r>
        <w:rPr>
          <w:sz w:val="22"/>
        </w:rPr>
        <w:t xml:space="preserve"> — pamćenje, istorija razgovora, pristup fajlovima.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Workflow</w:t>
      </w:r>
      <w:r>
        <w:rPr>
          <w:sz w:val="22"/>
        </w:rPr>
        <w:t xml:space="preserve"> (tok rada) — kako agent izvršava zadatke, korak po korak.</w:t>
      </w:r>
    </w:p>
    <w:p>
      <w:pPr>
        <w:pStyle w:val="Heading3"/>
        <w:spacing w:before="200" w:after="80"/>
      </w:pPr>
      <w:r>
        <w:t>Zašto je harness važan</w:t>
      </w:r>
    </w:p>
    <w:p>
      <w:pPr>
        <w:spacing w:after="120" w:line="300" w:lineRule="auto"/>
      </w:pPr>
      <w:r>
        <w:rPr>
          <w:b/>
          <w:sz w:val="22"/>
        </w:rPr>
        <w:t>Bez dobrog harnessa: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Skill.md fajlovi su izolovani — rade samo kad ih ručno ubacite.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AI nema pristup vašim fajlovima.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Svaki razgovor kreće ispočetka.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Nema konzistentnosti u ponašanju.</w:t>
      </w:r>
    </w:p>
    <w:p>
      <w:pPr>
        <w:spacing w:after="120" w:line="300" w:lineRule="auto"/>
      </w:pPr>
      <w:r>
        <w:rPr>
          <w:b/>
          <w:sz w:val="22"/>
        </w:rPr>
        <w:t>Sa dobrim harnessom: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Skill.md se automatski aktiviraju po potrebi.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AI ima pristup vašim resursima.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Kontekst se čuva između sesija.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Ponašanje je dosledno i predvidljivo.</w:t>
      </w:r>
    </w:p>
    <w:p>
      <w:pPr>
        <w:pStyle w:val="Heading3"/>
        <w:spacing w:before="200" w:after="80"/>
      </w:pPr>
      <w:r>
        <w:t>Analogija sa automobilom</w:t>
      </w:r>
    </w:p>
    <w:p>
      <w:pPr>
        <w:spacing w:after="120" w:line="300" w:lineRule="auto"/>
      </w:pPr>
      <w:r>
        <w:rPr>
          <w:sz w:val="22"/>
        </w:rPr>
        <w:t>Zamislite ovako: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Skill.md</w:t>
      </w:r>
      <w:r>
        <w:rPr>
          <w:sz w:val="22"/>
        </w:rPr>
        <w:t xml:space="preserve"> = karoserija automobila (dizajn, izgled).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Harness</w:t>
      </w:r>
      <w:r>
        <w:rPr>
          <w:sz w:val="22"/>
        </w:rPr>
        <w:t xml:space="preserve"> = motor, menjač, elektronika (sve što ga pokreće).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AI model</w:t>
      </w:r>
      <w:r>
        <w:rPr>
          <w:sz w:val="22"/>
        </w:rPr>
        <w:t xml:space="preserve"> = gorivo (bez njega, nema pokretanja).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Alati</w:t>
      </w:r>
      <w:r>
        <w:rPr>
          <w:sz w:val="22"/>
        </w:rPr>
        <w:t xml:space="preserve"> = dodatna oprema (sedišta, volan, klima).</w:t>
      </w:r>
    </w:p>
    <w:p>
      <w:pPr>
        <w:spacing w:after="120" w:line="300" w:lineRule="auto"/>
      </w:pPr>
      <w:r>
        <w:rPr>
          <w:sz w:val="22"/>
        </w:rPr>
        <w:t xml:space="preserve">Možete imati predivnu karoseriju, ali bez motora — auto se ne pomera. Takođe, možete imati odličan motor, ali bez karoserije — imate čudan uređaj koji ne liči na auto. </w:t>
      </w:r>
      <w:r>
        <w:rPr>
          <w:b/>
          <w:sz w:val="22"/>
        </w:rPr>
        <w:t>Trebaju oba.</w:t>
      </w:r>
    </w:p>
    <w:p>
      <w:pPr>
        <w:pStyle w:val="Heading3"/>
        <w:spacing w:before="200" w:after="80"/>
      </w:pPr>
      <w:r>
        <w:t>Dva lica harnessa</w:t>
      </w:r>
    </w:p>
    <w:p>
      <w:pPr>
        <w:spacing w:after="120" w:line="300" w:lineRule="auto"/>
      </w:pPr>
      <w:r>
        <w:rPr>
          <w:sz w:val="22"/>
        </w:rPr>
        <w:t>Postoje dva osnovna tipa harnessa:</w:t>
      </w:r>
    </w:p>
    <w:p>
      <w:pPr>
        <w:spacing w:after="120" w:line="300" w:lineRule="auto"/>
      </w:pPr>
      <w:r>
        <w:rPr>
          <w:b/>
          <w:sz w:val="22"/>
        </w:rPr>
        <w:t>Harness bez pisanja koda</w:t>
      </w:r>
      <w:r>
        <w:rPr>
          <w:sz w:val="22"/>
        </w:rPr>
        <w:t xml:space="preserve"> — za većinu korisnika: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Custom GPTs (ChatGPT)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Projects (Claude)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Gems (Gemini)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Perplexity Spaces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Cursor (za programere)</w:t>
      </w:r>
    </w:p>
    <w:p>
      <w:pPr>
        <w:spacing w:after="120" w:line="300" w:lineRule="auto"/>
      </w:pPr>
      <w:r>
        <w:rPr>
          <w:b/>
          <w:sz w:val="22"/>
        </w:rPr>
        <w:t>Harness sa pisanjem koda</w:t>
      </w:r>
      <w:r>
        <w:rPr>
          <w:sz w:val="22"/>
        </w:rPr>
        <w:t xml:space="preserve"> — za naprednije korisnike: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Claude Code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OpenAI Codex / OpenAI Agent SDK (softverski paket za izgradnju agenata)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Hermes Agent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AutoGen (Microsoft)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LangChain / LangGraph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CrewAI</w:t>
      </w:r>
    </w:p>
    <w:p>
      <w:pPr>
        <w:spacing w:after="120" w:line="300" w:lineRule="auto"/>
      </w:pPr>
      <w:r>
        <w:rPr>
          <w:sz w:val="22"/>
        </w:rPr>
        <w:t>U ovom poglavlju fokusiramo se na oba tipa, jer svaki ima svoje prednosti.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5.2 Claude Code i Claude Projects (Anthropic)</w:t>
      </w:r>
    </w:p>
    <w:p>
      <w:pPr>
        <w:pStyle w:val="Heading3"/>
        <w:spacing w:before="200" w:after="80"/>
      </w:pPr>
      <w:r>
        <w:t>Claude Code — programersko oružje</w:t>
      </w:r>
    </w:p>
    <w:p>
      <w:pPr>
        <w:spacing w:after="120" w:line="300" w:lineRule="auto"/>
      </w:pPr>
      <w:r>
        <w:rPr>
          <w:b/>
          <w:sz w:val="22"/>
        </w:rPr>
        <w:t>Claude Code</w:t>
      </w:r>
      <w:r>
        <w:rPr>
          <w:sz w:val="22"/>
        </w:rPr>
        <w:t xml:space="preserve"> (claude.ai/code) je </w:t>
      </w:r>
      <w:r>
        <w:rPr>
          <w:b/>
          <w:sz w:val="22"/>
        </w:rPr>
        <w:t>Anthropic-ov oficijelni harness za programere i napredne korisnike</w:t>
      </w:r>
      <w:r>
        <w:rPr>
          <w:sz w:val="22"/>
        </w:rPr>
        <w:t>. To je CLI alat (alat za komandnu liniju) i IDE ekstenzija (dodatak u programerskom uređivaču) koji koristi Claude Sonnet/Opus modele za obavljanje složenih zadataka.</w:t>
      </w:r>
    </w:p>
    <w:p>
      <w:pPr>
        <w:pStyle w:val="Heading3"/>
        <w:spacing w:before="200" w:after="80"/>
      </w:pPr>
      <w:r>
        <w:t>Kako Claude Code radi sa skill.md</w:t>
      </w:r>
    </w:p>
    <w:p>
      <w:pPr>
        <w:spacing w:after="120" w:line="300" w:lineRule="auto"/>
      </w:pPr>
      <w:r>
        <w:rPr>
          <w:sz w:val="22"/>
        </w:rPr>
        <w:t xml:space="preserve">Claude Code ima </w:t>
      </w:r>
      <w:r>
        <w:rPr>
          <w:b/>
          <w:sz w:val="22"/>
        </w:rPr>
        <w:t>najčistiju i najmoćniju implementaciju skill.md</w:t>
      </w:r>
      <w:r>
        <w:rPr>
          <w:sz w:val="22"/>
        </w:rPr>
        <w:t xml:space="preserve"> od svih harnessa. Evo kako:</w:t>
      </w:r>
    </w:p>
    <w:p>
      <w:pPr>
        <w:spacing w:after="120" w:line="300" w:lineRule="auto"/>
      </w:pPr>
      <w:r>
        <w:rPr>
          <w:b/>
          <w:sz w:val="22"/>
        </w:rPr>
        <w:t>1. CLAUDE.md — master fajl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Nalazi se u korenu vašeg projekta.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Čita se automatski na početku svake sesije.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Definiše osnovnu ulogu agenta.</w:t>
      </w:r>
    </w:p>
    <w:p>
      <w:pPr>
        <w:spacing w:after="120" w:line="300" w:lineRule="auto"/>
      </w:pPr>
      <w:r>
        <w:rPr>
          <w:b/>
          <w:sz w:val="22"/>
        </w:rPr>
        <w:t>2. skills/ folder — modularni skill-ovi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 xml:space="preserve">Svaki skill.md je poseban fajl u </w:t>
      </w:r>
      <w:r>
        <w:rPr>
          <w:rFonts w:ascii="Consolas" w:hAnsi="Consolas"/>
          <w:color w:val="C7254E"/>
          <w:sz w:val="20"/>
        </w:rPr>
        <w:t>skills/</w:t>
      </w:r>
      <w:r>
        <w:rPr>
          <w:sz w:val="22"/>
        </w:rPr>
        <w:t xml:space="preserve"> folderu.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 xml:space="preserve">Agent </w:t>
      </w:r>
      <w:r>
        <w:rPr>
          <w:b/>
          <w:sz w:val="22"/>
        </w:rPr>
        <w:t>dinamički učitava</w:t>
      </w:r>
      <w:r>
        <w:rPr>
          <w:sz w:val="22"/>
        </w:rPr>
        <w:t xml:space="preserve"> skill kad je potreban.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 xml:space="preserve">Primer: </w:t>
      </w:r>
      <w:r>
        <w:rPr>
          <w:rFonts w:ascii="Consolas" w:hAnsi="Consolas"/>
          <w:color w:val="C7254E"/>
          <w:sz w:val="20"/>
        </w:rPr>
        <w:t>skills/code-reviewer.md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skills/tech-writer.md</w:t>
      </w:r>
      <w:r>
        <w:rPr>
          <w:sz w:val="22"/>
        </w:rPr>
        <w:t>.</w:t>
      </w:r>
    </w:p>
    <w:p>
      <w:pPr>
        <w:spacing w:after="120" w:line="300" w:lineRule="auto"/>
      </w:pPr>
      <w:r>
        <w:rPr>
          <w:b/>
          <w:sz w:val="22"/>
        </w:rPr>
        <w:t>3. Auto-activation (automatska aktivacija)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Agent prepoznaje kontekst i automatski aktivira odgovarajući skill.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Ne morate ručno da ih pozivate.</w:t>
      </w:r>
    </w:p>
    <w:p>
      <w:pPr>
        <w:pStyle w:val="Heading3"/>
        <w:spacing w:before="200" w:after="80"/>
      </w:pPr>
      <w:r>
        <w:t>Praktični primer</w:t>
      </w:r>
    </w:p>
    <w:p>
      <w:pPr>
        <w:spacing w:after="120" w:line="300" w:lineRule="auto"/>
      </w:pPr>
      <w:r>
        <w:rPr>
          <w:sz w:val="22"/>
        </w:rPr>
        <w:t>Recimo da radite na Python projektu. Imate strukturu: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moj-projekat/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├── CLAUDE.md            # "Ti si Python programer sa fokusom na čist kod"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├── skills/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│   ├── code-reviewer.md # Detaljna pravila za pregled koda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│   ├── test-writer.md   # Kako da piše testove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│   ├── doc-writer.md    # Kako da piše dokumentaciju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│   └── refactor.md      # Strategije refaktorisanja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└── README.md</w:t>
            </w:r>
          </w:p>
        </w:tc>
      </w:tr>
    </w:tbl>
    <w:p/>
    <w:p>
      <w:pPr>
        <w:spacing w:after="120" w:line="300" w:lineRule="auto"/>
      </w:pPr>
      <w:r>
        <w:rPr>
          <w:sz w:val="22"/>
        </w:rPr>
        <w:t xml:space="preserve">Kad kažete agentu: </w:t>
      </w:r>
      <w:r>
        <w:rPr>
          <w:i/>
          <w:sz w:val="22"/>
        </w:rPr>
        <w:t>„Pregledaj ovaj kod i predloži poboljšanja"</w:t>
      </w:r>
      <w:r>
        <w:rPr>
          <w:sz w:val="22"/>
        </w:rPr>
        <w:t xml:space="preserve">, on automatski aktivira </w:t>
      </w:r>
      <w:r>
        <w:rPr>
          <w:rFonts w:ascii="Consolas" w:hAnsi="Consolas"/>
          <w:color w:val="C7254E"/>
          <w:sz w:val="20"/>
        </w:rPr>
        <w:t>code-reviewer.md</w:t>
      </w:r>
      <w:r>
        <w:rPr>
          <w:sz w:val="22"/>
        </w:rPr>
        <w:t xml:space="preserve"> i radi tačno ono što ste definisali.</w:t>
      </w:r>
    </w:p>
    <w:p>
      <w:pPr>
        <w:pStyle w:val="Heading3"/>
        <w:spacing w:before="200" w:after="80"/>
      </w:pPr>
      <w:r>
        <w:t>Prednosti i mane Claude Code-a</w:t>
      </w:r>
    </w:p>
    <w:p>
      <w:pPr>
        <w:spacing w:after="120" w:line="300" w:lineRule="auto"/>
      </w:pPr>
      <w:r>
        <w:rPr>
          <w:b/>
          <w:sz w:val="22"/>
        </w:rPr>
        <w:t>Prednosti: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Najbolja integracija sa skill.md.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 xml:space="preserve">Razume </w:t>
      </w:r>
      <w:r>
        <w:rPr>
          <w:b/>
          <w:sz w:val="22"/>
        </w:rPr>
        <w:t>celokupan projekat</w:t>
      </w:r>
      <w:r>
        <w:rPr>
          <w:sz w:val="22"/>
        </w:rPr>
        <w:t>, ne samo jedan fajl.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Može da izvršava komande, čita fajlove, piše kod.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Odličan za multi-file projekte.</w:t>
      </w:r>
    </w:p>
    <w:p>
      <w:pPr>
        <w:spacing w:after="120" w:line="300" w:lineRule="auto"/>
      </w:pPr>
      <w:r>
        <w:rPr>
          <w:b/>
          <w:sz w:val="22"/>
        </w:rPr>
        <w:t>Mane: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Zahteva instalaciju (Node.js, npm).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Najbolje radi za programerske zadatke.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CLI nije za svakoga.</w:t>
      </w:r>
    </w:p>
    <w:p>
      <w:pPr>
        <w:pStyle w:val="Heading3"/>
        <w:spacing w:before="200" w:after="80"/>
      </w:pPr>
      <w:r>
        <w:t>Claude Projects — za korisnike koji ne žele CLI</w:t>
      </w:r>
    </w:p>
    <w:p>
      <w:pPr>
        <w:spacing w:after="120" w:line="300" w:lineRule="auto"/>
      </w:pPr>
      <w:r>
        <w:rPr>
          <w:sz w:val="22"/>
        </w:rPr>
        <w:t xml:space="preserve">Za korisnike koji ne žele CLI, postoji </w:t>
      </w:r>
      <w:r>
        <w:rPr>
          <w:b/>
          <w:sz w:val="22"/>
        </w:rPr>
        <w:t>Claude Projects</w:t>
      </w:r>
      <w:r>
        <w:rPr>
          <w:sz w:val="22"/>
        </w:rPr>
        <w:t xml:space="preserve"> — veb interfejs gde možete: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Sačuvati CLAUDE.md kao „Project Instructions".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Uploadovati fajlove (do 10MB po projektu).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Čuvati istoriju razgovora.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Deliti projekat sa drugima.</w:t>
      </w:r>
    </w:p>
    <w:p>
      <w:pPr>
        <w:spacing w:after="120" w:line="300" w:lineRule="auto"/>
      </w:pPr>
      <w:r>
        <w:rPr>
          <w:sz w:val="22"/>
        </w:rPr>
        <w:t xml:space="preserve">Ovo je </w:t>
      </w:r>
      <w:r>
        <w:rPr>
          <w:b/>
          <w:sz w:val="22"/>
        </w:rPr>
        <w:t>odličan način da koristite harness bez programiranja</w:t>
      </w:r>
      <w:r>
        <w:rPr>
          <w:sz w:val="22"/>
        </w:rPr>
        <w:t>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5.3 OpenAI Codex i Custom GPTs</w:t>
      </w:r>
    </w:p>
    <w:p>
      <w:pPr>
        <w:pStyle w:val="Heading3"/>
        <w:spacing w:before="200" w:after="80"/>
      </w:pPr>
      <w:r>
        <w:t>OpenAI Custom GPTs kao harness</w:t>
      </w:r>
    </w:p>
    <w:p>
      <w:pPr>
        <w:spacing w:after="120" w:line="300" w:lineRule="auto"/>
      </w:pPr>
      <w:r>
        <w:rPr>
          <w:b/>
          <w:sz w:val="22"/>
        </w:rPr>
        <w:t>Custom GPTs</w:t>
      </w:r>
      <w:r>
        <w:rPr>
          <w:sz w:val="22"/>
        </w:rPr>
        <w:t xml:space="preserve"> (chat.openai.com/gpts) su </w:t>
      </w:r>
      <w:r>
        <w:rPr>
          <w:b/>
          <w:sz w:val="22"/>
        </w:rPr>
        <w:t>personalizovani AI asistenti</w:t>
      </w:r>
      <w:r>
        <w:rPr>
          <w:sz w:val="22"/>
        </w:rPr>
        <w:t xml:space="preserve"> koje svako može da kreira. Imaju tri komponente: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b/>
          <w:sz w:val="22"/>
        </w:rPr>
        <w:t>Instructions</w:t>
      </w:r>
      <w:r>
        <w:rPr>
          <w:sz w:val="22"/>
        </w:rPr>
        <w:t xml:space="preserve"> — ekvivalent CLAUDE.md fajla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Do 8.000 karaktera teksta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Definiše ulogu i ponašanje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b/>
          <w:sz w:val="22"/>
        </w:rPr>
        <w:t>Knowledge (Baza znanja)</w:t>
      </w:r>
      <w:r>
        <w:rPr>
          <w:sz w:val="22"/>
        </w:rPr>
        <w:t xml:space="preserve"> — fajlovi koje GPT može da koristi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Do 20 fajlova, ukupno do 512MB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Možete uploadovati i .md fajlove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b/>
          <w:sz w:val="22"/>
        </w:rPr>
        <w:t>Capabilities (Mogućnosti)</w:t>
      </w:r>
      <w:r>
        <w:rPr>
          <w:sz w:val="22"/>
        </w:rPr>
        <w:t xml:space="preserve"> — koje akcije može da izvršava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Web Browsing (pretraživanje interneta)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DALL-E Image Generation (generisanje slika)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Code Interpreter (izvršavanje koda)</w:t>
      </w:r>
    </w:p>
    <w:p>
      <w:pPr>
        <w:pStyle w:val="Heading3"/>
        <w:spacing w:before="200" w:after="80"/>
      </w:pPr>
      <w:r>
        <w:t>Kako Custom GPT koristi skill.md fajlove</w:t>
      </w:r>
    </w:p>
    <w:p>
      <w:pPr>
        <w:spacing w:after="120" w:line="300" w:lineRule="auto"/>
      </w:pPr>
      <w:r>
        <w:rPr>
          <w:b/>
          <w:sz w:val="22"/>
        </w:rPr>
        <w:t>Scenario:</w:t>
      </w:r>
      <w:r>
        <w:rPr>
          <w:sz w:val="22"/>
        </w:rPr>
        <w:t xml:space="preserve"> Pravite Custom GPT za marketing.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sz w:val="22"/>
        </w:rPr>
        <w:t>Otvorite ChatGPT → Explore → Create a GPT.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sz w:val="22"/>
        </w:rPr>
        <w:t>U „Instructions" unesite svoj CLAUDE.md ili skill.md.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>Upload-ujte dodatne .md fajlove u „Knowledge":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rFonts w:ascii="Consolas" w:hAnsi="Consolas"/>
          <w:color w:val="C7254E"/>
          <w:sz w:val="20"/>
        </w:rPr>
        <w:t>marketing-strategist.md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rFonts w:ascii="Consolas" w:hAnsi="Consolas"/>
          <w:color w:val="C7254E"/>
          <w:sz w:val="20"/>
        </w:rPr>
        <w:t>copywriting-style.md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rFonts w:ascii="Consolas" w:hAnsi="Consolas"/>
          <w:color w:val="C7254E"/>
          <w:sz w:val="20"/>
        </w:rPr>
        <w:t>brand-guidelines.md</w:t>
      </w:r>
    </w:p>
    <w:p>
      <w:pPr>
        <w:spacing w:after="60" w:line="288" w:lineRule="auto"/>
        <w:ind w:left="454" w:hanging="454"/>
      </w:pPr>
      <w:r>
        <w:rPr>
          <w:b/>
        </w:rPr>
        <w:t xml:space="preserve">4. </w:t>
      </w:r>
      <w:r>
        <w:rPr>
          <w:sz w:val="22"/>
        </w:rPr>
        <w:t>Omogućite potrebne capabilities.</w:t>
      </w:r>
    </w:p>
    <w:p>
      <w:pPr>
        <w:spacing w:after="60" w:line="288" w:lineRule="auto"/>
        <w:ind w:left="454" w:hanging="454"/>
      </w:pPr>
      <w:r>
        <w:rPr>
          <w:b/>
        </w:rPr>
        <w:t xml:space="preserve">5. </w:t>
      </w:r>
      <w:r>
        <w:rPr>
          <w:sz w:val="22"/>
        </w:rPr>
        <w:t>Testirajte, objavite, delite.</w:t>
      </w:r>
    </w:p>
    <w:p>
      <w:pPr>
        <w:spacing w:after="120" w:line="300" w:lineRule="auto"/>
      </w:pPr>
      <w:r>
        <w:rPr>
          <w:sz w:val="22"/>
        </w:rPr>
        <w:t>Kad god neko koristi vaš Custom GPT, automatski se aktiviraju svi ti fajlovi.</w:t>
      </w:r>
    </w:p>
    <w:p>
      <w:pPr>
        <w:pStyle w:val="Heading3"/>
        <w:spacing w:before="200" w:after="80"/>
      </w:pPr>
      <w:r>
        <w:t>Prednosti i mane Custom GPTs</w:t>
      </w:r>
    </w:p>
    <w:p>
      <w:pPr>
        <w:spacing w:after="120" w:line="300" w:lineRule="auto"/>
      </w:pPr>
      <w:r>
        <w:rPr>
          <w:b/>
          <w:sz w:val="22"/>
        </w:rPr>
        <w:t>Prednosti: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Najlakši za korišćenje — bukvalno 5 minuta.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Odličan za deljenje.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Velika baza znanja može biti uploadovana.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Integracija sa DALL-E za generisanje slika.</w:t>
      </w:r>
    </w:p>
    <w:p>
      <w:pPr>
        <w:spacing w:after="120" w:line="300" w:lineRule="auto"/>
      </w:pPr>
      <w:r>
        <w:rPr>
          <w:b/>
          <w:sz w:val="22"/>
        </w:rPr>
        <w:t>Mane: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Ograničen broj karaktera za instrukcije.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Manje fleksibilan od Claude Code-a.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Nema pristup vašem fajl sistemu.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5.4 Perplexity i Perplexity Spaces</w:t>
      </w:r>
    </w:p>
    <w:p>
      <w:pPr>
        <w:pStyle w:val="Heading3"/>
        <w:spacing w:before="200" w:after="80"/>
      </w:pPr>
      <w:r>
        <w:t>Šta je Perplexity</w:t>
      </w:r>
    </w:p>
    <w:p>
      <w:pPr>
        <w:spacing w:after="120" w:line="300" w:lineRule="auto"/>
      </w:pPr>
      <w:r>
        <w:rPr>
          <w:b/>
          <w:sz w:val="22"/>
        </w:rPr>
        <w:t>Perplexity</w:t>
      </w:r>
      <w:r>
        <w:rPr>
          <w:sz w:val="22"/>
        </w:rPr>
        <w:t xml:space="preserve"> (perplexity.ai) je </w:t>
      </w:r>
      <w:r>
        <w:rPr>
          <w:b/>
          <w:sz w:val="22"/>
        </w:rPr>
        <w:t>AI pretraživač</w:t>
      </w:r>
      <w:r>
        <w:rPr>
          <w:sz w:val="22"/>
        </w:rPr>
        <w:t xml:space="preserve"> — kombinacija Google-a i ChatGPT-a. Na pitanje vam daje generisan odgovor </w:t>
      </w:r>
      <w:r>
        <w:rPr>
          <w:b/>
          <w:sz w:val="22"/>
        </w:rPr>
        <w:t>sa izvorima</w:t>
      </w:r>
      <w:r>
        <w:rPr>
          <w:sz w:val="22"/>
        </w:rPr>
        <w:t xml:space="preserve"> (linkovima ka sajtovima), što ga čini idealnim za istraživački rad.</w:t>
      </w:r>
    </w:p>
    <w:p>
      <w:pPr>
        <w:pStyle w:val="Heading3"/>
        <w:spacing w:before="200" w:after="80"/>
      </w:pPr>
      <w:r>
        <w:t>Perplexity Spaces kao harness</w:t>
      </w:r>
    </w:p>
    <w:p>
      <w:pPr>
        <w:spacing w:after="120" w:line="300" w:lineRule="auto"/>
      </w:pPr>
      <w:r>
        <w:rPr>
          <w:b/>
          <w:sz w:val="22"/>
        </w:rPr>
        <w:t>Perplexity Spaces</w:t>
      </w:r>
      <w:r>
        <w:rPr>
          <w:sz w:val="22"/>
        </w:rPr>
        <w:t xml:space="preserve"> (perplexity.ai/spaces) su </w:t>
      </w:r>
      <w:r>
        <w:rPr>
          <w:b/>
          <w:sz w:val="22"/>
        </w:rPr>
        <w:t>organizovane „radne površine" za različite teme</w:t>
      </w:r>
      <w:r>
        <w:rPr>
          <w:sz w:val="22"/>
        </w:rPr>
        <w:t>. Svaki Space ima: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Custom Instructions</w:t>
      </w:r>
      <w:r>
        <w:rPr>
          <w:sz w:val="22"/>
        </w:rPr>
        <w:t xml:space="preserve"> — tekstualno uputstvo za AI.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Upload fajlova</w:t>
      </w:r>
      <w:r>
        <w:rPr>
          <w:sz w:val="22"/>
        </w:rPr>
        <w:t xml:space="preserve"> — PDF, TXT, MD fajlovi koje AI može da koristi.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Focus</w:t>
      </w:r>
      <w:r>
        <w:rPr>
          <w:sz w:val="22"/>
        </w:rPr>
        <w:t xml:space="preserve"> — određeni tip pretrage (akademska, web, socijalne mreže).</w:t>
      </w:r>
    </w:p>
    <w:p>
      <w:pPr>
        <w:pStyle w:val="Heading3"/>
        <w:spacing w:before="200" w:after="80"/>
      </w:pPr>
      <w:r>
        <w:t>Kako Perplexity koristi skill.md</w:t>
      </w:r>
    </w:p>
    <w:p>
      <w:pPr>
        <w:spacing w:after="120" w:line="300" w:lineRule="auto"/>
      </w:pPr>
      <w:r>
        <w:rPr>
          <w:sz w:val="22"/>
        </w:rPr>
        <w:t xml:space="preserve">Perplexity je </w:t>
      </w:r>
      <w:r>
        <w:rPr>
          <w:b/>
          <w:sz w:val="22"/>
        </w:rPr>
        <w:t>posebno moćan za istraživanje</w:t>
      </w:r>
      <w:r>
        <w:rPr>
          <w:sz w:val="22"/>
        </w:rPr>
        <w:t>. Evo kako ga koristiti sa skill.md:</w:t>
      </w:r>
    </w:p>
    <w:p>
      <w:pPr>
        <w:spacing w:after="120" w:line="300" w:lineRule="auto"/>
      </w:pPr>
      <w:r>
        <w:rPr>
          <w:b/>
          <w:sz w:val="22"/>
        </w:rPr>
        <w:t>Scenario:</w:t>
      </w:r>
      <w:r>
        <w:rPr>
          <w:sz w:val="22"/>
        </w:rPr>
        <w:t xml:space="preserve"> Imate Space za „Marketing istraživanje".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sz w:val="22"/>
        </w:rPr>
        <w:t>Kreirate Space: „Marketing Intel".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sz w:val="22"/>
        </w:rPr>
        <w:t>U „Custom Instructions" dodajete: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Ti si marketing analitičar. Svaki odgovor treba da sadrži: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1. Glavni nalaz (u 1-2 rečenice)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2. 3 ključne činjenice sa izvorima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3. Moje preporuke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Fokus: digitalni marketing u Srbiji i regionu.</w:t>
            </w:r>
          </w:p>
        </w:tc>
      </w:tr>
    </w:tbl>
    <w:p/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>Upload-ujete: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rFonts w:ascii="Consolas" w:hAnsi="Consolas"/>
          <w:color w:val="C7254E"/>
          <w:sz w:val="20"/>
        </w:rPr>
        <w:t>marketing-glossary.md</w:t>
      </w:r>
      <w:r>
        <w:rPr>
          <w:sz w:val="22"/>
        </w:rPr>
        <w:t xml:space="preserve"> (vlastiti rečnik termina)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rFonts w:ascii="Consolas" w:hAnsi="Consolas"/>
          <w:color w:val="C7254E"/>
          <w:sz w:val="20"/>
        </w:rPr>
        <w:t>brand-voice.md</w:t>
      </w:r>
      <w:r>
        <w:rPr>
          <w:sz w:val="22"/>
        </w:rPr>
        <w:t xml:space="preserve"> (kako treba da zvučimo)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rFonts w:ascii="Consolas" w:hAnsi="Consolas"/>
          <w:color w:val="C7254E"/>
          <w:sz w:val="20"/>
        </w:rPr>
        <w:t>competitor-list.md</w:t>
      </w:r>
      <w:r>
        <w:rPr>
          <w:sz w:val="22"/>
        </w:rPr>
        <w:t xml:space="preserve"> (lista konkurenata)</w:t>
      </w:r>
    </w:p>
    <w:p>
      <w:pPr>
        <w:spacing w:after="60" w:line="288" w:lineRule="auto"/>
        <w:ind w:left="454" w:hanging="454"/>
      </w:pPr>
      <w:r>
        <w:rPr>
          <w:b/>
        </w:rPr>
        <w:t xml:space="preserve">4. </w:t>
      </w:r>
      <w:r>
        <w:rPr>
          <w:sz w:val="22"/>
        </w:rPr>
        <w:t xml:space="preserve">Pitajte: </w:t>
      </w:r>
      <w:r>
        <w:rPr>
          <w:i/>
          <w:sz w:val="22"/>
        </w:rPr>
        <w:t>„Šta su najnoviji trendovi u Meta Ads-u za Srbiju?"</w:t>
      </w:r>
    </w:p>
    <w:p>
      <w:pPr>
        <w:spacing w:after="120" w:line="300" w:lineRule="auto"/>
      </w:pPr>
      <w:r>
        <w:rPr>
          <w:sz w:val="22"/>
        </w:rPr>
        <w:t>Perplexity će: pretražiti web, filtrirati kroz vaše fajlove, generisati odgovor sa izvorima i u vašem stilu.</w:t>
      </w:r>
    </w:p>
    <w:p>
      <w:pPr>
        <w:pStyle w:val="Heading3"/>
        <w:spacing w:before="200" w:after="80"/>
      </w:pPr>
      <w:r>
        <w:t>Prednosti i mane Perplexity-a</w:t>
      </w:r>
    </w:p>
    <w:p>
      <w:pPr>
        <w:spacing w:after="120" w:line="300" w:lineRule="auto"/>
      </w:pPr>
      <w:r>
        <w:rPr>
          <w:b/>
          <w:sz w:val="22"/>
        </w:rPr>
        <w:t>Prednosti: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Najbolji za istraživanje sa izvorima.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Besplatan u osnovnoj verziji.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Brz i precizan.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Lako deljenje Spaces-a.</w:t>
      </w:r>
    </w:p>
    <w:p>
      <w:pPr>
        <w:spacing w:after="120" w:line="300" w:lineRule="auto"/>
      </w:pPr>
      <w:r>
        <w:rPr>
          <w:b/>
          <w:sz w:val="22"/>
        </w:rPr>
        <w:t>Mane: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Manje moćan za pisanje od Claude-a ili GPT-a.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Ne podržava napredne agente.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Ograničen broj fajlova po Space-u.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5.5 OpenCode (open-source Claude Code alternativa)</w:t>
      </w:r>
    </w:p>
    <w:p>
      <w:pPr>
        <w:pStyle w:val="Heading3"/>
        <w:spacing w:before="200" w:after="80"/>
      </w:pPr>
      <w:r>
        <w:t>Šta je OpenCode</w:t>
      </w:r>
    </w:p>
    <w:p>
      <w:pPr>
        <w:spacing w:after="120" w:line="300" w:lineRule="auto"/>
      </w:pPr>
      <w:r>
        <w:rPr>
          <w:b/>
          <w:sz w:val="22"/>
        </w:rPr>
        <w:t>OpenCode</w:t>
      </w:r>
      <w:r>
        <w:rPr>
          <w:sz w:val="22"/>
        </w:rPr>
        <w:t xml:space="preserve"> (opencode.ai) je </w:t>
      </w:r>
      <w:r>
        <w:rPr>
          <w:b/>
          <w:sz w:val="22"/>
        </w:rPr>
        <w:t>open-source</w:t>
      </w:r>
      <w:r>
        <w:rPr>
          <w:sz w:val="22"/>
        </w:rPr>
        <w:t xml:space="preserve"> (besplatan i otvoren za sve) alternativa za Claude Code. Pokreće se lokalno na vašem računaru (ili na serveru), koristi razne AI modele (Claude, GPT, lokalne modele), i potpuno je besplatan.</w:t>
      </w:r>
    </w:p>
    <w:p>
      <w:pPr>
        <w:pStyle w:val="Heading3"/>
        <w:spacing w:before="200" w:after="80"/>
      </w:pPr>
      <w:r>
        <w:t>Kako OpenCode koristi skill.md</w:t>
      </w:r>
    </w:p>
    <w:p>
      <w:pPr>
        <w:spacing w:after="120" w:line="300" w:lineRule="auto"/>
      </w:pPr>
      <w:r>
        <w:rPr>
          <w:sz w:val="22"/>
        </w:rPr>
        <w:t>OpenCode ima isti koncept kao Claude Code: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Čita CLAUDE.md fajlove.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 xml:space="preserve">Čita skill-ove iz </w:t>
      </w:r>
      <w:r>
        <w:rPr>
          <w:rFonts w:ascii="Consolas" w:hAnsi="Consolas"/>
          <w:color w:val="C7254E"/>
          <w:sz w:val="20"/>
        </w:rPr>
        <w:t>skills/</w:t>
      </w:r>
      <w:r>
        <w:rPr>
          <w:sz w:val="22"/>
        </w:rPr>
        <w:t xml:space="preserve"> foldera.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Može se konfigurisati sa agents.md za multi-agent setup.</w:t>
      </w:r>
    </w:p>
    <w:p>
      <w:pPr>
        <w:spacing w:after="120" w:line="300" w:lineRule="auto"/>
      </w:pPr>
      <w:r>
        <w:rPr>
          <w:b/>
          <w:sz w:val="22"/>
        </w:rPr>
        <w:t>Konfiguracija: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~/.config/opencode/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├── agents/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│   ├── main.md          # Glavni agent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│   ├── code-reviewer.md # Code review agent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│   └── docs-writer.md   # Documentation agent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├── skills/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│   ├── python.md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│   ├── typescript.md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│   └── writing.md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├── AGENTS.md            # Multi-agent koordinacija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└── README.md</w:t>
            </w:r>
          </w:p>
        </w:tc>
      </w:tr>
    </w:tbl>
    <w:p/>
    <w:p>
      <w:pPr>
        <w:pStyle w:val="Heading3"/>
        <w:spacing w:before="200" w:after="80"/>
      </w:pPr>
      <w:r>
        <w:t>Prednosti i mane OpenCode</w:t>
      </w:r>
    </w:p>
    <w:p>
      <w:pPr>
        <w:spacing w:after="120" w:line="300" w:lineRule="auto"/>
      </w:pPr>
      <w:r>
        <w:rPr>
          <w:b/>
          <w:sz w:val="22"/>
        </w:rPr>
        <w:t>Prednosti: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Potpuno besplatan i open-source.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 xml:space="preserve">Radi lokalno — </w:t>
      </w:r>
      <w:r>
        <w:rPr>
          <w:b/>
          <w:sz w:val="22"/>
        </w:rPr>
        <w:t>privatnost</w:t>
      </w:r>
      <w:r>
        <w:rPr>
          <w:sz w:val="22"/>
        </w:rPr>
        <w:t>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Podržava više AI modela.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Može se modifikovati.</w:t>
      </w:r>
    </w:p>
    <w:p>
      <w:pPr>
        <w:spacing w:after="120" w:line="300" w:lineRule="auto"/>
      </w:pPr>
      <w:r>
        <w:rPr>
          <w:b/>
          <w:sz w:val="22"/>
        </w:rPr>
        <w:t>Mane: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Zahteva tehničko znanje za instalaciju.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Manje poliran od Claude Code-a.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Dokumentacija na engleskom.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5.6 Hermes Agent (Nous Research)</w:t>
      </w:r>
    </w:p>
    <w:p>
      <w:pPr>
        <w:pStyle w:val="Heading3"/>
        <w:spacing w:before="200" w:after="80"/>
      </w:pPr>
      <w:r>
        <w:t>Šta je Hermes Agent</w:t>
      </w:r>
    </w:p>
    <w:p>
      <w:pPr>
        <w:spacing w:after="120" w:line="300" w:lineRule="auto"/>
      </w:pPr>
      <w:r>
        <w:rPr>
          <w:b/>
          <w:sz w:val="22"/>
        </w:rPr>
        <w:t>Hermes</w:t>
      </w:r>
      <w:r>
        <w:rPr>
          <w:sz w:val="22"/>
        </w:rPr>
        <w:t xml:space="preserve"> je open-source AI model kompanije </w:t>
      </w:r>
      <w:r>
        <w:rPr>
          <w:b/>
          <w:sz w:val="22"/>
        </w:rPr>
        <w:t>Nous Research</w:t>
      </w:r>
      <w:r>
        <w:rPr>
          <w:sz w:val="22"/>
        </w:rPr>
        <w:t>, sa posebnim fokusom na: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Transparentnost</w:t>
      </w:r>
      <w:r>
        <w:rPr>
          <w:sz w:val="22"/>
        </w:rPr>
        <w:t xml:space="preserve"> (možete videti unutrašnjost).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Prilagodljivost</w:t>
      </w:r>
      <w:r>
        <w:rPr>
          <w:sz w:val="22"/>
        </w:rPr>
        <w:t xml:space="preserve"> (možete fino podesiti ponašanje).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Agent sposobnosti</w:t>
      </w:r>
      <w:r>
        <w:rPr>
          <w:sz w:val="22"/>
        </w:rPr>
        <w:t xml:space="preserve"> (može da koristi alate).</w:t>
      </w:r>
    </w:p>
    <w:p>
      <w:pPr>
        <w:spacing w:after="120" w:line="300" w:lineRule="auto"/>
      </w:pPr>
      <w:r>
        <w:rPr>
          <w:sz w:val="22"/>
        </w:rPr>
        <w:t>Hermes je dostupan u više verzija — od malih lokalnih modela do velikih cloud modela.</w:t>
      </w:r>
    </w:p>
    <w:p>
      <w:pPr>
        <w:pStyle w:val="Heading3"/>
        <w:spacing w:before="200" w:after="80"/>
      </w:pPr>
      <w:r>
        <w:t>Struktura Hermes Agent-a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hermes-agent/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├── system.md            # Sistemska instrukcija (ekvivalent CLAUDE.md)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├── prompts/             # Folder za skill-ove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│   ├── research.md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│   ├── writing.md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│   └── analysis.md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├── soul.md              # Etičke instrukcije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└── config.yaml          # Konfiguracija alata</w:t>
            </w:r>
          </w:p>
        </w:tc>
      </w:tr>
    </w:tbl>
    <w:p/>
    <w:p>
      <w:pPr>
        <w:pStyle w:val="Heading3"/>
        <w:spacing w:before="200" w:after="80"/>
      </w:pPr>
      <w:r>
        <w:t>Prednosti i mane Hermes</w:t>
      </w:r>
    </w:p>
    <w:p>
      <w:pPr>
        <w:spacing w:after="120" w:line="300" w:lineRule="auto"/>
      </w:pPr>
      <w:r>
        <w:rPr>
          <w:b/>
          <w:sz w:val="22"/>
        </w:rPr>
        <w:t>Prednosti: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Open-source (potpuno besplatan).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Može se pokrenuti lokalno.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Transparentan (otvoren kod).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Prilagodljiv.</w:t>
      </w:r>
    </w:p>
    <w:p>
      <w:pPr>
        <w:spacing w:after="120" w:line="300" w:lineRule="auto"/>
      </w:pPr>
      <w:r>
        <w:rPr>
          <w:b/>
          <w:sz w:val="22"/>
        </w:rPr>
        <w:t>Mane: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Zahteva tehničko znanje.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Manje moćan od Claude ili GPT-a.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Manje dokumentacije.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5.7 DeepSeek Harness</w:t>
      </w:r>
    </w:p>
    <w:p>
      <w:pPr>
        <w:pStyle w:val="Heading3"/>
        <w:spacing w:before="200" w:after="80"/>
      </w:pPr>
      <w:r>
        <w:t>Šta je DeepSeek</w:t>
      </w:r>
    </w:p>
    <w:p>
      <w:pPr>
        <w:spacing w:after="120" w:line="300" w:lineRule="auto"/>
      </w:pPr>
      <w:r>
        <w:rPr>
          <w:b/>
          <w:sz w:val="22"/>
        </w:rPr>
        <w:t>DeepSeek</w:t>
      </w:r>
      <w:r>
        <w:rPr>
          <w:sz w:val="22"/>
        </w:rPr>
        <w:t xml:space="preserve"> (deepseek.com) je </w:t>
      </w:r>
      <w:r>
        <w:rPr>
          <w:b/>
          <w:sz w:val="22"/>
        </w:rPr>
        <w:t>kineski AI model</w:t>
      </w:r>
      <w:r>
        <w:rPr>
          <w:sz w:val="22"/>
        </w:rPr>
        <w:t xml:space="preserve"> koji je postao izuzetno popularan 2024-2025 zahvaljujući: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Visokom kvalitetu kodiranja.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Niskoj ceni (besplatan u osnovnoj verziji).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Otvorenosti pojedinih modela.</w:t>
      </w:r>
    </w:p>
    <w:p>
      <w:pPr>
        <w:pStyle w:val="Heading3"/>
        <w:spacing w:before="200" w:after="80"/>
      </w:pPr>
      <w:r>
        <w:t>DeepSeek posebne funkcije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b/>
          <w:sz w:val="22"/>
        </w:rPr>
        <w:t>DeepSeek-V3</w:t>
      </w:r>
      <w:r>
        <w:rPr>
          <w:sz w:val="22"/>
        </w:rPr>
        <w:t xml:space="preserve"> — glavni chat model. Kvalitet sličan GPT-4, besplatan.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b/>
          <w:sz w:val="22"/>
        </w:rPr>
        <w:t>DeepSeek R1</w:t>
      </w:r>
      <w:r>
        <w:rPr>
          <w:sz w:val="22"/>
        </w:rPr>
        <w:t xml:space="preserve"> — reasoning model. Detaljno razmišljanje pre odgovora. Odličan za matematiku, kod, logiku.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b/>
          <w:sz w:val="22"/>
        </w:rPr>
        <w:t>DeepSeek Coder</w:t>
      </w:r>
      <w:r>
        <w:rPr>
          <w:sz w:val="22"/>
        </w:rPr>
        <w:t xml:space="preserve"> — za programiranje. Specijalizovan za kod. Besplatan.</w:t>
      </w:r>
    </w:p>
    <w:p>
      <w:pPr>
        <w:pStyle w:val="Heading3"/>
        <w:spacing w:before="200" w:after="80"/>
      </w:pPr>
      <w:r>
        <w:t>Kako DeepSeek koristi skill.md</w:t>
      </w:r>
    </w:p>
    <w:p>
      <w:pPr>
        <w:spacing w:after="120" w:line="300" w:lineRule="auto"/>
      </w:pPr>
      <w:r>
        <w:rPr>
          <w:sz w:val="22"/>
        </w:rPr>
        <w:t>DeepSeek podržava „Custom Instructions" slično ChatGPT-u. Možete sačuvati: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rFonts w:ascii="Consolas" w:hAnsi="Consolas"/>
          <w:color w:val="C7254E"/>
          <w:sz w:val="20"/>
        </w:rPr>
        <w:t>system_prompt.md</w:t>
      </w:r>
      <w:r>
        <w:rPr>
          <w:sz w:val="22"/>
        </w:rPr>
        <w:t xml:space="preserve"> — glavna instrukcija.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Custom pozadine za različite razgovore.</w:t>
      </w:r>
    </w:p>
    <w:p>
      <w:pPr>
        <w:spacing w:after="120" w:line="300" w:lineRule="auto"/>
      </w:pPr>
      <w:r>
        <w:rPr>
          <w:b/>
          <w:sz w:val="22"/>
        </w:rPr>
        <w:t>Ograničenja: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Nema napredan fajl sistem kao Claude Code.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Ne podržava uploadovanje više .md fajlova odjednom.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Ali — „Custom Instructions" su dovoljno velike za većinu skill.md fajlova.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5.8 Cursor — AI Code Editor</w:t>
      </w:r>
    </w:p>
    <w:p>
      <w:pPr>
        <w:pStyle w:val="Heading3"/>
        <w:spacing w:before="200" w:after="80"/>
      </w:pPr>
      <w:r>
        <w:t>Šta je Cursor</w:t>
      </w:r>
    </w:p>
    <w:p>
      <w:pPr>
        <w:spacing w:after="120" w:line="300" w:lineRule="auto"/>
      </w:pPr>
      <w:r>
        <w:rPr>
          <w:b/>
          <w:sz w:val="22"/>
        </w:rPr>
        <w:t>Cursor</w:t>
      </w:r>
      <w:r>
        <w:rPr>
          <w:sz w:val="22"/>
        </w:rPr>
        <w:t xml:space="preserve"> (cursor.sh) je </w:t>
      </w:r>
      <w:r>
        <w:rPr>
          <w:b/>
          <w:sz w:val="22"/>
        </w:rPr>
        <w:t>napredni code editor</w:t>
      </w:r>
      <w:r>
        <w:rPr>
          <w:sz w:val="22"/>
        </w:rPr>
        <w:t xml:space="preserve"> (program za pisanje koda) zasnovan na VS Code-u (Microsoft-ov besplatni editor) sa dubokom AI integracijom. To je jedan od najpopularnijih alata za AI-asistirano programiranje.</w:t>
      </w:r>
    </w:p>
    <w:p>
      <w:pPr>
        <w:pStyle w:val="Heading3"/>
        <w:spacing w:before="200" w:after="80"/>
      </w:pPr>
      <w:r>
        <w:t>Cursor i skill.md</w:t>
      </w:r>
    </w:p>
    <w:p>
      <w:pPr>
        <w:spacing w:after="120" w:line="300" w:lineRule="auto"/>
      </w:pPr>
      <w:r>
        <w:rPr>
          <w:sz w:val="22"/>
        </w:rPr>
        <w:t>Cursor ima nekoliko načina za korišćenje skill.md fajlova:</w:t>
      </w:r>
    </w:p>
    <w:p>
      <w:pPr>
        <w:spacing w:after="120" w:line="300" w:lineRule="auto"/>
      </w:pPr>
      <w:r>
        <w:rPr>
          <w:b/>
          <w:sz w:val="22"/>
        </w:rPr>
        <w:t>1. `.cursorrules` fajl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Nalazi se u korenu projekta (slično CLAUDE.md).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Format običnog tekstualnog fajla.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Definiše ponašanje AI-a za taj projekat.</w:t>
      </w:r>
    </w:p>
    <w:p>
      <w:pPr>
        <w:spacing w:after="120" w:line="300" w:lineRule="auto"/>
      </w:pPr>
      <w:r>
        <w:rPr>
          <w:b/>
          <w:sz w:val="22"/>
        </w:rPr>
        <w:t>Primer .cursorrules fajla: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Ti si senior Python programer sa fokusom na Django.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Uvek koristi type hints (oznake tipova podataka)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Piši testove za svaku funkciju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Koristi PEP 8 stil (zvanični Python vodič za stil)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Objašnjavaj kod komentarima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Za pitanja o arhitekturi → konsultuj docs/architecture.md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Za dizajn baze → konsultuj docs/database-style.md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2. Kontekst meni</w:t>
      </w:r>
      <w:r>
        <w:rPr>
          <w:sz w:val="22"/>
        </w:rPr>
        <w:t xml:space="preserve"> — desni klik na fajl → „Add to Cursor". AI zatim „vidi" taj fajl.</w:t>
      </w:r>
    </w:p>
    <w:p>
      <w:pPr>
        <w:spacing w:after="120" w:line="300" w:lineRule="auto"/>
      </w:pPr>
      <w:r>
        <w:rPr>
          <w:b/>
          <w:sz w:val="22"/>
        </w:rPr>
        <w:t>3. @ simbol za pomen fajlova</w:t>
      </w:r>
      <w:r>
        <w:rPr>
          <w:sz w:val="22"/>
        </w:rPr>
        <w:t xml:space="preserve"> — u chat-u sa AI možete pisati: </w:t>
      </w:r>
      <w:r>
        <w:rPr>
          <w:i/>
          <w:sz w:val="22"/>
        </w:rPr>
        <w:t>„Objasni @auth.py"</w:t>
      </w:r>
      <w:r>
        <w:rPr>
          <w:sz w:val="22"/>
        </w:rPr>
        <w:t>. AI tada čita taj fajl kao kontekst.</w:t>
      </w:r>
    </w:p>
    <w:p>
      <w:pPr>
        <w:pStyle w:val="Heading3"/>
        <w:spacing w:before="200" w:after="80"/>
      </w:pPr>
      <w:r>
        <w:t>Prednosti i mane Cursor-a</w:t>
      </w:r>
    </w:p>
    <w:p>
      <w:pPr>
        <w:spacing w:after="120" w:line="300" w:lineRule="auto"/>
      </w:pPr>
      <w:r>
        <w:rPr>
          <w:b/>
          <w:sz w:val="22"/>
        </w:rPr>
        <w:t>Prednosti: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Najbolji AI code editor trenutno.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Brz i precizan.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Razume ceo kodni projekat.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Podržava više AI modela.</w:t>
      </w:r>
    </w:p>
    <w:p>
      <w:pPr>
        <w:spacing w:after="120" w:line="300" w:lineRule="auto"/>
      </w:pPr>
      <w:r>
        <w:rPr>
          <w:b/>
          <w:sz w:val="22"/>
        </w:rPr>
        <w:t>Mane: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Plaćen (od $20/mes).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Može biti „težak" za početnike.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Zahteva instalaciju.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5.9 Continue.dev (Open-source alternativa za Cursor)</w:t>
      </w:r>
    </w:p>
    <w:p>
      <w:pPr>
        <w:pStyle w:val="Heading3"/>
        <w:spacing w:before="200" w:after="80"/>
      </w:pPr>
      <w:r>
        <w:t>Šta je Continue.dev</w:t>
      </w:r>
    </w:p>
    <w:p>
      <w:pPr>
        <w:spacing w:after="120" w:line="300" w:lineRule="auto"/>
      </w:pPr>
      <w:r>
        <w:rPr>
          <w:b/>
          <w:sz w:val="22"/>
        </w:rPr>
        <w:t>Continue.dev</w:t>
      </w:r>
      <w:r>
        <w:rPr>
          <w:sz w:val="22"/>
        </w:rPr>
        <w:t xml:space="preserve"> (continue.dev) je </w:t>
      </w:r>
      <w:r>
        <w:rPr>
          <w:b/>
          <w:sz w:val="22"/>
        </w:rPr>
        <w:t>open-source alternativa za Cursor</w:t>
      </w:r>
      <w:r>
        <w:rPr>
          <w:sz w:val="22"/>
        </w:rPr>
        <w:t>. Pokreće se kao ekstenzija za VS Code (ili JetBrains) i potpuno je besplatan.</w:t>
      </w:r>
    </w:p>
    <w:p>
      <w:pPr>
        <w:pStyle w:val="Heading3"/>
        <w:spacing w:before="200" w:after="80"/>
      </w:pPr>
      <w:r>
        <w:t>Struktura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.vscode/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├── continue_config.json  # Konfiguracija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├── prompts/              # Skill-ovi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│   ├── code-review.md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│   ├── test-writer.md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│   └── explainer.md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└── context/              # Kontekst fajlovi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└── architecture.md</w:t>
            </w:r>
          </w:p>
        </w:tc>
      </w:tr>
    </w:tbl>
    <w:p/>
    <w:p>
      <w:pPr>
        <w:pStyle w:val="Heading3"/>
        <w:spacing w:before="200" w:after="80"/>
      </w:pPr>
      <w:r>
        <w:t>Prednosti i mane Continue.dev</w:t>
      </w:r>
    </w:p>
    <w:p>
      <w:pPr>
        <w:spacing w:after="120" w:line="300" w:lineRule="auto"/>
      </w:pPr>
      <w:r>
        <w:rPr>
          <w:b/>
          <w:sz w:val="22"/>
        </w:rPr>
        <w:t>Prednosti: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Besplatan i open-source.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Fleksibilan.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Može se modifikovati.</w:t>
      </w:r>
    </w:p>
    <w:p>
      <w:pPr>
        <w:spacing w:after="120" w:line="300" w:lineRule="auto"/>
      </w:pPr>
      <w:r>
        <w:rPr>
          <w:b/>
          <w:sz w:val="22"/>
        </w:rPr>
        <w:t>Mane: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Manje poliran od Cursor-a.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Zahteva konfiguraciju.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Manja zajednica.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5.10 Microsoft AutoGen</w:t>
      </w:r>
    </w:p>
    <w:p>
      <w:pPr>
        <w:pStyle w:val="Heading3"/>
        <w:spacing w:before="200" w:after="80"/>
      </w:pPr>
      <w:r>
        <w:t>Šta je AutoGen</w:t>
      </w:r>
    </w:p>
    <w:p>
      <w:pPr>
        <w:spacing w:after="120" w:line="300" w:lineRule="auto"/>
      </w:pPr>
      <w:r>
        <w:rPr>
          <w:b/>
          <w:sz w:val="22"/>
        </w:rPr>
        <w:t>AutoGen</w:t>
      </w:r>
      <w:r>
        <w:rPr>
          <w:sz w:val="22"/>
        </w:rPr>
        <w:t xml:space="preserve"> (microsoft.com/research/project/autogen) je </w:t>
      </w:r>
      <w:r>
        <w:rPr>
          <w:b/>
          <w:sz w:val="22"/>
        </w:rPr>
        <w:t>Microsoftov framework za pravljenje multi-agent sistema</w:t>
      </w:r>
      <w:r>
        <w:rPr>
          <w:sz w:val="22"/>
        </w:rPr>
        <w:t>. Omogućava kreiranje tima agenata koji rade zajedno.</w:t>
      </w:r>
    </w:p>
    <w:p>
      <w:pPr>
        <w:pStyle w:val="Heading3"/>
        <w:spacing w:before="200" w:after="80"/>
      </w:pPr>
      <w:r>
        <w:t>AutoGen i skill.md</w:t>
      </w:r>
    </w:p>
    <w:p>
      <w:pPr>
        <w:spacing w:after="120" w:line="300" w:lineRule="auto"/>
      </w:pPr>
      <w:r>
        <w:rPr>
          <w:sz w:val="22"/>
        </w:rPr>
        <w:t>AutoGen koristi „system messages" za svakog agenta, što je ekvivalent CLAUDE.md: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researcher = AssistantAgent(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name="researcher",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system_message="""Ti si istraživač. Tvoje odgovore uvek prati: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1. Izvor (URL)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2. Datum publikacije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3. Pouzdanost (1-5)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    """,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llm_config={"model": "gpt-4"}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writer = AssistantAgent(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name="writer",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system_message="""Ti si pisac sadržaja. Tvoj stil: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Topao, ali profesionalan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Kratki paragrafi (max 50 reči)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Uvek završi pitanjem za diskusiju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    """,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llm_config={"model": "gpt-4"}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)</w:t>
            </w:r>
          </w:p>
        </w:tc>
      </w:tr>
    </w:tbl>
    <w:p/>
    <w:p>
      <w:pPr>
        <w:pStyle w:val="Heading3"/>
        <w:spacing w:before="200" w:after="80"/>
      </w:pPr>
      <w:r>
        <w:t>Prednosti i mane AutoGen</w:t>
      </w:r>
    </w:p>
    <w:p>
      <w:pPr>
        <w:spacing w:after="120" w:line="300" w:lineRule="auto"/>
      </w:pPr>
      <w:r>
        <w:rPr>
          <w:b/>
          <w:sz w:val="22"/>
        </w:rPr>
        <w:t>Prednosti: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Moćan za multi-agent sisteme.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Dokumentovan.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Podržava više modela.</w:t>
      </w:r>
    </w:p>
    <w:p>
      <w:pPr>
        <w:spacing w:after="120" w:line="300" w:lineRule="auto"/>
      </w:pPr>
      <w:r>
        <w:rPr>
          <w:b/>
          <w:sz w:val="22"/>
        </w:rPr>
        <w:t>Mane: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Zahteva Python programiranje.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Kriva učenja.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5.11 LangChain i LangGraph</w:t>
      </w:r>
    </w:p>
    <w:p>
      <w:pPr>
        <w:pStyle w:val="Heading3"/>
        <w:spacing w:before="200" w:after="80"/>
      </w:pPr>
      <w:r>
        <w:t>Šta je LangChain</w:t>
      </w:r>
    </w:p>
    <w:p>
      <w:pPr>
        <w:spacing w:after="120" w:line="300" w:lineRule="auto"/>
      </w:pPr>
      <w:r>
        <w:rPr>
          <w:b/>
          <w:sz w:val="22"/>
        </w:rPr>
        <w:t>LangChain</w:t>
      </w:r>
      <w:r>
        <w:rPr>
          <w:sz w:val="22"/>
        </w:rPr>
        <w:t xml:space="preserve"> (langchain.com) je </w:t>
      </w:r>
      <w:r>
        <w:rPr>
          <w:b/>
          <w:sz w:val="22"/>
        </w:rPr>
        <w:t>Python framework za pravljenje AI aplikacija</w:t>
      </w:r>
      <w:r>
        <w:rPr>
          <w:sz w:val="22"/>
        </w:rPr>
        <w:t xml:space="preserve">. </w:t>
      </w:r>
      <w:r>
        <w:rPr>
          <w:b/>
          <w:sz w:val="22"/>
        </w:rPr>
        <w:t>LangGraph</w:t>
      </w:r>
      <w:r>
        <w:rPr>
          <w:sz w:val="22"/>
        </w:rPr>
        <w:t xml:space="preserve"> je njegov prošireni deo za multi-agent sisteme.</w:t>
      </w:r>
    </w:p>
    <w:p>
      <w:pPr>
        <w:pStyle w:val="Heading3"/>
        <w:spacing w:before="200" w:after="80"/>
      </w:pPr>
      <w:r>
        <w:t>LangChain i skill.md</w:t>
      </w:r>
    </w:p>
    <w:p>
      <w:pPr>
        <w:spacing w:after="120" w:line="300" w:lineRule="auto"/>
      </w:pPr>
      <w:r>
        <w:rPr>
          <w:sz w:val="22"/>
        </w:rPr>
        <w:t>LangChain koristi „prompt templates" (šablone za upite) koje možete sačuvati kao .md fajlove: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from langchain.prompts import load_prompt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prompt = load_prompt("skills/marketing-strategist.md")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result = llm(prompt.format(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industry="marketing",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goal="increase sales"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))</w:t>
            </w:r>
          </w:p>
        </w:tc>
      </w:tr>
    </w:tbl>
    <w:p/>
    <w:p>
      <w:pPr>
        <w:pStyle w:val="Heading3"/>
        <w:spacing w:before="200" w:after="80"/>
      </w:pPr>
      <w:r>
        <w:t>Prednosti i mane LangChain</w:t>
      </w:r>
    </w:p>
    <w:p>
      <w:pPr>
        <w:spacing w:after="120" w:line="300" w:lineRule="auto"/>
      </w:pPr>
      <w:r>
        <w:rPr>
          <w:b/>
          <w:sz w:val="22"/>
        </w:rPr>
        <w:t>Prednosti: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Najpopularniji AI framework.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Ogroman ekosistema.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Mnogo primera.</w:t>
      </w:r>
    </w:p>
    <w:p>
      <w:pPr>
        <w:spacing w:after="120" w:line="300" w:lineRule="auto"/>
      </w:pPr>
      <w:r>
        <w:rPr>
          <w:b/>
          <w:sz w:val="22"/>
        </w:rPr>
        <w:t>Mane: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Python znanje neophodno.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Brzo se menja (česte nove verzije).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5.12 CrewAI</w:t>
      </w:r>
    </w:p>
    <w:p>
      <w:pPr>
        <w:pStyle w:val="Heading3"/>
        <w:spacing w:before="200" w:after="80"/>
      </w:pPr>
      <w:r>
        <w:t>Šta je CrewAI</w:t>
      </w:r>
    </w:p>
    <w:p>
      <w:pPr>
        <w:spacing w:after="120" w:line="300" w:lineRule="auto"/>
      </w:pPr>
      <w:r>
        <w:rPr>
          <w:b/>
          <w:sz w:val="22"/>
        </w:rPr>
        <w:t>CrewAI</w:t>
      </w:r>
      <w:r>
        <w:rPr>
          <w:sz w:val="22"/>
        </w:rPr>
        <w:t xml:space="preserve"> (crewai.com) je framework za pravljenje </w:t>
      </w:r>
      <w:r>
        <w:rPr>
          <w:b/>
          <w:sz w:val="22"/>
        </w:rPr>
        <w:t>„posade" AI agenata</w:t>
      </w:r>
      <w:r>
        <w:rPr>
          <w:sz w:val="22"/>
        </w:rPr>
        <w:t>. Koncept je kao filmska ekipa — svaki agent ima svoju ulogu i sarađuje sa drugima.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from crewai import Agent, Crew, Task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researcher = Agent(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role='Senior Researcher',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goal='Pronaći najnovije informacije',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backstory="""Ti si iskusni istraživač sa 15 godina iskustva.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Uvek proveravaš izvore i daješ precizne reference.""",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tools=[search_tool]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writer = Agent(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role='Content Writer',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goal='Napraviti kvalitetan sadržaj',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backstory="""Ti si pisac koji kreira topao,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pristupačan sadržaj za našu publiku.""",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tools=[]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crew = Crew(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agents=[researcher, writer],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tasks=[task1, task2],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verbose=True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5.13 Smolagents (Hugging Face)</w:t>
      </w:r>
    </w:p>
    <w:p>
      <w:pPr>
        <w:pStyle w:val="Heading3"/>
        <w:spacing w:before="200" w:after="80"/>
      </w:pPr>
      <w:r>
        <w:t>Šta je Smolagents</w:t>
      </w:r>
    </w:p>
    <w:p>
      <w:pPr>
        <w:spacing w:after="120" w:line="300" w:lineRule="auto"/>
      </w:pPr>
      <w:r>
        <w:rPr>
          <w:b/>
          <w:sz w:val="22"/>
        </w:rPr>
        <w:t>Smolagents</w:t>
      </w:r>
      <w:r>
        <w:rPr>
          <w:sz w:val="22"/>
        </w:rPr>
        <w:t xml:space="preserve"> (huggingface.co/docs/smolagents) je </w:t>
      </w:r>
      <w:r>
        <w:rPr>
          <w:b/>
          <w:sz w:val="22"/>
        </w:rPr>
        <w:t>Hugging Face-ov lightweight</w:t>
      </w:r>
      <w:r>
        <w:rPr>
          <w:sz w:val="22"/>
        </w:rPr>
        <w:t xml:space="preserve"> (lak) agent framework. Fokus je na jednostavnosti i performansama.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from smolagents import CodeAgent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agent = CodeAgent(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tools=[...],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system_prompt="""Ti si Python programer specijalizovan za data science.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Koristi pandas za analize podataka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Uvek objasni rezultate vizuelno kad je moguće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Za velike datasetove, koristi chunking (obradu podataka u delovima)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    """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)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Idealno za:</w:t>
      </w:r>
      <w:r>
        <w:rPr>
          <w:sz w:val="22"/>
        </w:rPr>
        <w:t xml:space="preserve"> data scientisti, programeri koji preferiraju lightweight alate, ML inženjeri.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5.14 Roo Code (programerski IDE agent)</w:t>
      </w:r>
    </w:p>
    <w:p>
      <w:pPr>
        <w:pStyle w:val="Heading3"/>
        <w:spacing w:before="200" w:after="80"/>
      </w:pPr>
      <w:r>
        <w:t>Šta je Roo Code</w:t>
      </w:r>
    </w:p>
    <w:p>
      <w:pPr>
        <w:spacing w:after="120" w:line="300" w:lineRule="auto"/>
      </w:pPr>
      <w:r>
        <w:rPr>
          <w:b/>
          <w:sz w:val="22"/>
        </w:rPr>
        <w:t>Roo Code</w:t>
      </w:r>
      <w:r>
        <w:rPr>
          <w:sz w:val="22"/>
        </w:rPr>
        <w:t xml:space="preserve"> (roo.dev) je open-source AI agent koji se integriše u VS Code. Ranije poznat kao „Roo Cline".</w:t>
      </w:r>
    </w:p>
    <w:p>
      <w:pPr>
        <w:pStyle w:val="Heading3"/>
        <w:spacing w:before="200" w:after="80"/>
      </w:pPr>
      <w:r>
        <w:t>Struktura</w:t>
      </w:r>
    </w:p>
    <w:p>
      <w:pPr>
        <w:spacing w:after="120" w:line="300" w:lineRule="auto"/>
      </w:pPr>
      <w:r>
        <w:rPr>
          <w:sz w:val="22"/>
        </w:rPr>
        <w:t xml:space="preserve">Roo Code koristi </w:t>
      </w:r>
      <w:r>
        <w:rPr>
          <w:rFonts w:ascii="Consolas" w:hAnsi="Consolas"/>
          <w:color w:val="C7254E"/>
          <w:sz w:val="20"/>
        </w:rPr>
        <w:t>.clinerules</w:t>
      </w:r>
      <w:r>
        <w:rPr>
          <w:sz w:val="22"/>
        </w:rPr>
        <w:t xml:space="preserve"> fajl za definisanje ponašanja: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.tmp/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└── clinerules</w:t>
            </w:r>
          </w:p>
        </w:tc>
      </w:tr>
    </w:tbl>
    <w:p/>
    <w:p>
      <w:pPr>
        <w:spacing w:after="120" w:line="300" w:lineRule="auto"/>
      </w:pPr>
      <w:r>
        <w:rPr>
          <w:sz w:val="22"/>
        </w:rPr>
        <w:t xml:space="preserve">Ili </w:t>
      </w:r>
      <w:r>
        <w:rPr>
          <w:rFonts w:ascii="Consolas" w:hAnsi="Consolas"/>
          <w:color w:val="C7254E"/>
          <w:sz w:val="20"/>
        </w:rPr>
        <w:t>.roo/</w:t>
      </w:r>
      <w:r>
        <w:rPr>
          <w:sz w:val="22"/>
        </w:rPr>
        <w:t xml:space="preserve"> folder za naprednije konfiguracije.</w:t>
      </w:r>
    </w:p>
    <w:p>
      <w:pPr>
        <w:spacing w:after="120" w:line="300" w:lineRule="auto"/>
      </w:pPr>
      <w:r>
        <w:rPr>
          <w:b/>
          <w:sz w:val="22"/>
        </w:rPr>
        <w:t>Idealno za:</w:t>
      </w:r>
      <w:r>
        <w:rPr>
          <w:sz w:val="22"/>
        </w:rPr>
        <w:t xml:space="preserve"> programere koji žele besplatan alat, open-source entuzijaste.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5.15 Open Interpreter</w:t>
      </w:r>
    </w:p>
    <w:p>
      <w:pPr>
        <w:pStyle w:val="Heading3"/>
        <w:spacing w:before="200" w:after="80"/>
      </w:pPr>
      <w:r>
        <w:t>Šta je Open Interpreter</w:t>
      </w:r>
    </w:p>
    <w:p>
      <w:pPr>
        <w:spacing w:after="120" w:line="300" w:lineRule="auto"/>
      </w:pPr>
      <w:r>
        <w:rPr>
          <w:b/>
          <w:sz w:val="22"/>
        </w:rPr>
        <w:t>Open Interpreter</w:t>
      </w:r>
      <w:r>
        <w:rPr>
          <w:sz w:val="22"/>
        </w:rPr>
        <w:t xml:space="preserve"> (openinterpreter.com) je alat koji omogućava LLM-u (velikom jezičkom modelu) da </w:t>
      </w:r>
      <w:r>
        <w:rPr>
          <w:b/>
          <w:sz w:val="22"/>
        </w:rPr>
        <w:t>kontroliše vaš računar</w:t>
      </w:r>
      <w:r>
        <w:rPr>
          <w:sz w:val="22"/>
        </w:rPr>
        <w:t xml:space="preserve"> — izvršava shell komande, edit-uje fajlove, pokreće browsere.</w:t>
      </w:r>
    </w:p>
    <w:p>
      <w:pPr>
        <w:pStyle w:val="Heading3"/>
        <w:spacing w:before="200" w:after="80"/>
      </w:pPr>
      <w:r>
        <w:t>Open Interpreter i skill.md</w:t>
      </w:r>
    </w:p>
    <w:p>
      <w:pPr>
        <w:spacing w:after="120" w:line="300" w:lineRule="auto"/>
      </w:pPr>
      <w:r>
        <w:rPr>
          <w:sz w:val="22"/>
        </w:rPr>
        <w:t>Open Interpreter čita sistemski prompt sa lokalnog fajla: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# ~/.openinterpreter/interpreters/default.yaml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system_message: |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Ti si moj lični asistent za programiranje.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Uvek objasni šta ćeš uraditi pre nego što to uradiš.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Za opasne komande pitaj za potvrdu.</w:t>
            </w:r>
          </w:p>
        </w:tc>
      </w:tr>
    </w:tbl>
    <w:p/>
    <w:p>
      <w:pPr>
        <w:pStyle w:val="Heading3"/>
        <w:spacing w:before="200" w:after="80"/>
      </w:pPr>
      <w:r>
        <w:t>⚠️ Bezbednosno upozorenje</w:t>
      </w:r>
    </w:p>
    <w:p>
      <w:pPr>
        <w:spacing w:after="120" w:line="300" w:lineRule="auto"/>
      </w:pPr>
      <w:r>
        <w:rPr>
          <w:sz w:val="22"/>
        </w:rPr>
        <w:t xml:space="preserve">Open Interpreter može izvršavati </w:t>
      </w:r>
      <w:r>
        <w:rPr>
          <w:b/>
          <w:sz w:val="22"/>
        </w:rPr>
        <w:t>bilo koju komandu</w:t>
      </w:r>
      <w:r>
        <w:rPr>
          <w:sz w:val="22"/>
        </w:rPr>
        <w:t xml:space="preserve"> na vašem računaru. Koristite sa oprezom i uvek imajte „safe mode" uključen.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5.16 Kako izabrati pravi harness</w:t>
      </w:r>
    </w:p>
    <w:p>
      <w:pPr>
        <w:pStyle w:val="Heading3"/>
        <w:spacing w:before="200" w:after="80"/>
      </w:pPr>
      <w:r>
        <w:t>Tabela za brzu selekciju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Harness</w:t>
            </w:r>
          </w:p>
        </w:tc>
        <w:tc>
          <w:tcPr>
            <w:tcW w:type="dxa" w:w="1949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Nivo</w:t>
            </w:r>
          </w:p>
        </w:tc>
        <w:tc>
          <w:tcPr>
            <w:tcW w:type="dxa" w:w="1949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Programiranje</w:t>
            </w:r>
          </w:p>
        </w:tc>
        <w:tc>
          <w:tcPr>
            <w:tcW w:type="dxa" w:w="1949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Cena</w:t>
            </w:r>
          </w:p>
        </w:tc>
        <w:tc>
          <w:tcPr>
            <w:tcW w:type="dxa" w:w="1949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Najbolje za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Custom GPTs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Početni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Ne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Besplatan/Plus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Marketing, edukacija, hobby</w:t>
            </w:r>
          </w:p>
        </w:tc>
      </w:tr>
      <w:tr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Claude Projects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Početni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Ne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Besplatan/Pro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Pisanje, analiza, istraživanje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Perplexity Spaces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Početni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Ne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Besplatan/Pro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Istraživanje sa izvorima</w:t>
            </w:r>
          </w:p>
        </w:tc>
      </w:tr>
      <w:tr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Gemini Gems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Početni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Ne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Besplatan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Google ekosistem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Claude Code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Napredni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Da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Pro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Programeri, ozbiljni projekti</w:t>
            </w:r>
          </w:p>
        </w:tc>
      </w:tr>
      <w:tr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Cursor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Napredni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Da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Od $20/mes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AI-asistirano programiranje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OpenCode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Napredni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Da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Besplatan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Privatnost, open-source</w:t>
            </w:r>
          </w:p>
        </w:tc>
      </w:tr>
      <w:tr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AutoGen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Ekspert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Da (Python)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Besplatan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Multi-agent sistemi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CrewAI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Ekspert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Da (Python)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Besplatan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Timska simulacija agenata</w:t>
            </w:r>
          </w:p>
        </w:tc>
      </w:tr>
      <w:tr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LangGraph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Ekspert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Da (Python)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Besplatan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Složeni AI tokovi</w:t>
            </w:r>
          </w:p>
        </w:tc>
      </w:tr>
    </w:tbl>
    <w:p/>
    <w:p>
      <w:pPr>
        <w:pStyle w:val="Heading3"/>
        <w:spacing w:before="200" w:after="80"/>
      </w:pPr>
      <w:r>
        <w:t>Preporučeni put za početnike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b/>
          <w:sz w:val="22"/>
        </w:rPr>
        <w:t>Počnite</w:t>
      </w:r>
      <w:r>
        <w:rPr>
          <w:sz w:val="22"/>
        </w:rPr>
        <w:t xml:space="preserve"> sa </w:t>
      </w:r>
      <w:r>
        <w:rPr>
          <w:b/>
          <w:sz w:val="22"/>
        </w:rPr>
        <w:t>Custom GPTs</w:t>
      </w:r>
      <w:r>
        <w:rPr>
          <w:sz w:val="22"/>
        </w:rPr>
        <w:t xml:space="preserve"> ili </w:t>
      </w:r>
      <w:r>
        <w:rPr>
          <w:b/>
          <w:sz w:val="22"/>
        </w:rPr>
        <w:t>Claude Projects</w:t>
      </w:r>
      <w:r>
        <w:rPr>
          <w:sz w:val="22"/>
        </w:rPr>
        <w:t xml:space="preserve"> (besplatno, lako).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b/>
          <w:sz w:val="22"/>
        </w:rPr>
        <w:t>Dodajte</w:t>
      </w:r>
      <w:r>
        <w:rPr>
          <w:sz w:val="22"/>
        </w:rPr>
        <w:t xml:space="preserve"> </w:t>
      </w:r>
      <w:r>
        <w:rPr>
          <w:b/>
          <w:sz w:val="22"/>
        </w:rPr>
        <w:t>Perplexity</w:t>
      </w:r>
      <w:r>
        <w:rPr>
          <w:sz w:val="22"/>
        </w:rPr>
        <w:t xml:space="preserve"> za istraživanje (besplatno).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 xml:space="preserve">Ako ste </w:t>
      </w:r>
      <w:r>
        <w:rPr>
          <w:b/>
          <w:sz w:val="22"/>
        </w:rPr>
        <w:t>programer</w:t>
      </w:r>
      <w:r>
        <w:rPr>
          <w:sz w:val="22"/>
        </w:rPr>
        <w:t xml:space="preserve"> — isprobajte </w:t>
      </w:r>
      <w:r>
        <w:rPr>
          <w:b/>
          <w:sz w:val="22"/>
        </w:rPr>
        <w:t>Claude Code</w:t>
      </w:r>
      <w:r>
        <w:rPr>
          <w:sz w:val="22"/>
        </w:rPr>
        <w:t>.</w:t>
      </w:r>
    </w:p>
    <w:p>
      <w:pPr>
        <w:spacing w:after="60" w:line="288" w:lineRule="auto"/>
        <w:ind w:left="454" w:hanging="454"/>
      </w:pPr>
      <w:r>
        <w:rPr>
          <w:b/>
        </w:rPr>
        <w:t xml:space="preserve">4. </w:t>
      </w:r>
      <w:r>
        <w:rPr>
          <w:sz w:val="22"/>
        </w:rPr>
        <w:t xml:space="preserve">Za </w:t>
      </w:r>
      <w:r>
        <w:rPr>
          <w:b/>
          <w:sz w:val="22"/>
        </w:rPr>
        <w:t>timski rad</w:t>
      </w:r>
      <w:r>
        <w:rPr>
          <w:sz w:val="22"/>
        </w:rPr>
        <w:t xml:space="preserve"> — podelite GPT ili Project.</w:t>
      </w:r>
    </w:p>
    <w:p>
      <w:pPr>
        <w:spacing w:after="60" w:line="288" w:lineRule="auto"/>
        <w:ind w:left="454" w:hanging="454"/>
      </w:pPr>
      <w:r>
        <w:rPr>
          <w:b/>
        </w:rPr>
        <w:t xml:space="preserve">5. </w:t>
      </w:r>
      <w:r>
        <w:rPr>
          <w:sz w:val="22"/>
        </w:rPr>
        <w:t xml:space="preserve">Ako vam treba </w:t>
      </w:r>
      <w:r>
        <w:rPr>
          <w:b/>
          <w:sz w:val="22"/>
        </w:rPr>
        <w:t>moćniji alat</w:t>
      </w:r>
      <w:r>
        <w:rPr>
          <w:sz w:val="22"/>
        </w:rPr>
        <w:t xml:space="preserve"> — isprobajte </w:t>
      </w:r>
      <w:r>
        <w:rPr>
          <w:b/>
          <w:sz w:val="22"/>
        </w:rPr>
        <w:t>Cursor</w:t>
      </w:r>
      <w:r>
        <w:rPr>
          <w:sz w:val="22"/>
        </w:rPr>
        <w:t xml:space="preserve"> (plaćen).</w:t>
      </w:r>
    </w:p>
    <w:p>
      <w:pPr>
        <w:spacing w:after="60" w:line="288" w:lineRule="auto"/>
        <w:ind w:left="454" w:hanging="454"/>
      </w:pPr>
      <w:r>
        <w:rPr>
          <w:b/>
        </w:rPr>
        <w:t xml:space="preserve">6. </w:t>
      </w:r>
      <w:r>
        <w:rPr>
          <w:sz w:val="22"/>
        </w:rPr>
        <w:t xml:space="preserve">Za </w:t>
      </w:r>
      <w:r>
        <w:rPr>
          <w:b/>
          <w:sz w:val="22"/>
        </w:rPr>
        <w:t>maksimalnu kontrolu</w:t>
      </w:r>
      <w:r>
        <w:rPr>
          <w:sz w:val="22"/>
        </w:rPr>
        <w:t xml:space="preserve"> — </w:t>
      </w:r>
      <w:r>
        <w:rPr>
          <w:b/>
          <w:sz w:val="22"/>
        </w:rPr>
        <w:t>OpenCode</w:t>
      </w:r>
      <w:r>
        <w:rPr>
          <w:sz w:val="22"/>
        </w:rPr>
        <w:t xml:space="preserve"> ili </w:t>
      </w:r>
      <w:r>
        <w:rPr>
          <w:b/>
          <w:sz w:val="22"/>
        </w:rPr>
        <w:t>Continue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t>Preporučeni put za napredne korisnike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Claude Code</w:t>
      </w:r>
      <w:r>
        <w:rPr>
          <w:sz w:val="22"/>
        </w:rPr>
        <w:t xml:space="preserve"> za svakodnevni programerski rad.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Cursor</w:t>
      </w:r>
      <w:r>
        <w:rPr>
          <w:sz w:val="22"/>
        </w:rPr>
        <w:t xml:space="preserve"> za projekte koji zahtevaju dublju AI integraciju.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OpenCode</w:t>
      </w:r>
      <w:r>
        <w:rPr>
          <w:sz w:val="22"/>
        </w:rPr>
        <w:t xml:space="preserve"> za privatne/kritične projekte.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AutoGen</w:t>
      </w:r>
      <w:r>
        <w:rPr>
          <w:sz w:val="22"/>
        </w:rPr>
        <w:t xml:space="preserve"> za multi-agent sisteme u firmi.</w:t>
      </w:r>
    </w:p>
    <w:p>
      <w:pPr>
        <w:pStyle w:val="Heading3"/>
        <w:spacing w:before="200" w:after="80"/>
      </w:pPr>
      <w:r>
        <w:t>Koji harness za koji posao — checklistа</w:t>
      </w:r>
    </w:p>
    <w:p>
      <w:pPr>
        <w:spacing w:after="120" w:line="300" w:lineRule="auto"/>
      </w:pPr>
      <w:r>
        <w:rPr>
          <w:b/>
          <w:sz w:val="22"/>
        </w:rPr>
        <w:t>Odgovorite na ova pitanja da izaberete pravi harness: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[ ] Da li sam programer? → Ako da, razmislite Claude Code ili Cursor.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[ ] Da li mi treba istraživanje sa izvorima? → Ako da, Perplexity.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[ ] Da li delim sa timom? → Ako da, Custom GPTs (deljenje je najlakše).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[ ] Da li mi treba privatnost? → Ako da, OpenCode ili Continue.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[ ] Da li pravim multi-agent sistem? → Ako da, AutoGen ili CrewAI.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[ ] Da li mi treba AI editor za kod? → Ako da, Cursor ili Continue.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5.17 Praktični primeri u različitim harnessima</w:t>
      </w:r>
    </w:p>
    <w:p>
      <w:pPr>
        <w:spacing w:after="120" w:line="300" w:lineRule="auto"/>
      </w:pPr>
      <w:r>
        <w:rPr>
          <w:sz w:val="22"/>
        </w:rPr>
        <w:t>Hajde da vidimo kako isti scenario izgleda u različitim harnessima.</w:t>
      </w:r>
    </w:p>
    <w:p>
      <w:pPr>
        <w:pStyle w:val="Heading3"/>
        <w:spacing w:before="200" w:after="80"/>
      </w:pPr>
      <w:r>
        <w:t>Scenario: „Pomozi mi da napišem Email za hladno kontaktiranje B2B klijenta"</w:t>
      </w:r>
    </w:p>
    <w:p>
      <w:pPr>
        <w:spacing w:after="120" w:line="300" w:lineRule="auto"/>
      </w:pPr>
      <w:r>
        <w:rPr>
          <w:b/>
          <w:sz w:val="22"/>
        </w:rPr>
        <w:t>Custom GPTs: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Instructions: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Ti si B2B prodajni stručnjak sa 15 godina iskustva u Srbiji.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Tvoj cilj: pisati kratke, personalizovane email-ove za hladno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kontaktiranje.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Struktura: predmet (max 50 karaktera), uvod (1 rečenica),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vrednost (2 rečenice), CTA (1 pitanje), potpis.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Ton: profesionalan ali topao. Bez klišea.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Claude Projects: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Project Instructions: Isti tekst kao gore.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Upload: brand-voice.md, competitor-list.md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Perplexity Space: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Custom Instructions: Ti si B2B istraživač koji analizira 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kontaktira potencijalne klijente. Svaki email treba da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uključuje konkretne činjenice o kompaniji (izvor naveden).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Claude 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CLAUDE.md: definisan na nivou korisnika.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skills/email-writer.md: specifična pravila za email.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Pitanje: "Napiši mi email za X kompaniju."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→ Agent automatski aktivira email-writer.md.</w:t>
            </w:r>
          </w:p>
        </w:tc>
      </w:tr>
    </w:tbl>
    <w:p/>
    <w:p>
      <w:pPr>
        <w:pStyle w:val="Heading3"/>
        <w:spacing w:before="200" w:after="80"/>
      </w:pPr>
      <w:r>
        <w:t>Scenario: „Pregledaj ovaj Python kod i predloži poboljšanja"</w:t>
      </w:r>
    </w:p>
    <w:p>
      <w:pPr>
        <w:spacing w:after="120" w:line="300" w:lineRule="auto"/>
      </w:pPr>
      <w:r>
        <w:rPr>
          <w:b/>
          <w:sz w:val="22"/>
        </w:rPr>
        <w:t>Cursor: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Otvorite kod u Cursor.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Desni klik → „Add to Cursor".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Komanda (Cmd+K): „Pregledaj ovaj kod prema našem code-reviewer pravilima."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 xml:space="preserve">Cursor automatski koristi </w:t>
      </w:r>
      <w:r>
        <w:rPr>
          <w:rFonts w:ascii="Consolas" w:hAnsi="Consolas"/>
          <w:color w:val="C7254E"/>
          <w:sz w:val="20"/>
        </w:rPr>
        <w:t>.cursorrules</w:t>
      </w:r>
      <w:r>
        <w:rPr>
          <w:sz w:val="22"/>
        </w:rPr>
        <w:t xml:space="preserve"> + kod + kontekst.</w:t>
      </w:r>
    </w:p>
    <w:p>
      <w:pPr>
        <w:spacing w:after="120" w:line="300" w:lineRule="auto"/>
      </w:pPr>
      <w:r>
        <w:rPr>
          <w:b/>
          <w:sz w:val="22"/>
        </w:rPr>
        <w:t>Claude 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cd moj-projekat/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# Agent čita CLAUDE.md i skills/code-reviewer.md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"Pregledaj fajl auth.py i predloži poboljšanja"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→ Agent aktivira code-reviewer.md.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→ Daje povratnu informaciju sa referencom na pravila.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Continue.dev: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U VS Code chat-u.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/review auth.py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Agent koristi prompts/code-review.md.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5.18 Praktične vežbe</w:t>
      </w:r>
    </w:p>
    <w:p>
      <w:pPr>
        <w:pStyle w:val="Heading3"/>
        <w:spacing w:before="200" w:after="80"/>
      </w:pPr>
      <w:r>
        <w:t>Vežba 1: Moj prvi Custom GPT ili Project</w:t>
      </w:r>
    </w:p>
    <w:p>
      <w:pPr>
        <w:spacing w:after="120" w:line="300" w:lineRule="auto"/>
      </w:pPr>
      <w:r>
        <w:rPr>
          <w:b/>
          <w:sz w:val="22"/>
        </w:rPr>
        <w:t>Cilj:</w:t>
      </w:r>
      <w:r>
        <w:rPr>
          <w:sz w:val="22"/>
        </w:rPr>
        <w:t xml:space="preserve"> Napraviti prvi harness.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sz w:val="22"/>
        </w:rPr>
        <w:t xml:space="preserve">Kreirajte </w:t>
      </w:r>
      <w:r>
        <w:rPr>
          <w:b/>
          <w:sz w:val="22"/>
        </w:rPr>
        <w:t>Custom GPT</w:t>
      </w:r>
      <w:r>
        <w:rPr>
          <w:sz w:val="22"/>
        </w:rPr>
        <w:t xml:space="preserve"> (ChatGPT) ili </w:t>
      </w:r>
      <w:r>
        <w:rPr>
          <w:b/>
          <w:sz w:val="22"/>
        </w:rPr>
        <w:t>Claude Project</w:t>
      </w:r>
      <w:r>
        <w:rPr>
          <w:sz w:val="22"/>
        </w:rPr>
        <w:t xml:space="preserve"> sa sledećim: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Master instrukcija</w:t>
      </w:r>
      <w:r>
        <w:rPr>
          <w:sz w:val="22"/>
        </w:rPr>
        <w:t xml:space="preserve"> (CLAUDE.md ekvivalent) — 200+ reči.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Jedan skill.md fajl</w:t>
      </w:r>
      <w:r>
        <w:rPr>
          <w:sz w:val="22"/>
        </w:rPr>
        <w:t xml:space="preserve"> — specifična veština za vaš projekat.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sz w:val="22"/>
        </w:rPr>
        <w:t>Testirajte u 3 različita scenarija.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>Zapišite razliku u odnosu na generički chat.</w:t>
      </w:r>
    </w:p>
    <w:p>
      <w:pPr>
        <w:pStyle w:val="Heading3"/>
        <w:spacing w:before="200" w:after="80"/>
      </w:pPr>
      <w:r>
        <w:t>Vežba 2: Istraživanje sa Perplexity Space-om</w:t>
      </w:r>
    </w:p>
    <w:p>
      <w:pPr>
        <w:spacing w:after="120" w:line="300" w:lineRule="auto"/>
      </w:pPr>
      <w:r>
        <w:rPr>
          <w:b/>
          <w:sz w:val="22"/>
        </w:rPr>
        <w:t>Cilj:</w:t>
      </w:r>
      <w:r>
        <w:rPr>
          <w:sz w:val="22"/>
        </w:rPr>
        <w:t xml:space="preserve"> Napraviti istraživački Space.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sz w:val="22"/>
        </w:rPr>
        <w:t xml:space="preserve">Kreirajte </w:t>
      </w:r>
      <w:r>
        <w:rPr>
          <w:b/>
          <w:sz w:val="22"/>
        </w:rPr>
        <w:t>Perplexity Space</w:t>
      </w:r>
      <w:r>
        <w:rPr>
          <w:sz w:val="22"/>
        </w:rPr>
        <w:t xml:space="preserve"> za temu koja vas zanima.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sz w:val="22"/>
        </w:rPr>
        <w:t>Dodajte custom instructions u svom stilu.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>Upload-ujte 2-3 .md fajla sa ključnim informacijama.</w:t>
      </w:r>
    </w:p>
    <w:p>
      <w:pPr>
        <w:spacing w:after="60" w:line="288" w:lineRule="auto"/>
        <w:ind w:left="454" w:hanging="454"/>
      </w:pPr>
      <w:r>
        <w:rPr>
          <w:b/>
        </w:rPr>
        <w:t xml:space="preserve">4. </w:t>
      </w:r>
      <w:r>
        <w:rPr>
          <w:sz w:val="22"/>
        </w:rPr>
        <w:t>Postavite 5 pitanja i analizirajte kvalitet.</w:t>
      </w:r>
    </w:p>
    <w:p>
      <w:pPr>
        <w:spacing w:after="60" w:line="288" w:lineRule="auto"/>
        <w:ind w:left="454" w:hanging="454"/>
      </w:pPr>
      <w:r>
        <w:rPr>
          <w:b/>
        </w:rPr>
        <w:t xml:space="preserve">5. </w:t>
      </w:r>
      <w:r>
        <w:rPr>
          <w:sz w:val="22"/>
        </w:rPr>
        <w:t xml:space="preserve">Obratite pažnju na </w:t>
      </w:r>
      <w:r>
        <w:rPr>
          <w:b/>
          <w:sz w:val="22"/>
        </w:rPr>
        <w:t>izvore</w:t>
      </w:r>
      <w:r>
        <w:rPr>
          <w:sz w:val="22"/>
        </w:rPr>
        <w:t xml:space="preserve"> — da li su proverljivi?</w:t>
      </w:r>
    </w:p>
    <w:p>
      <w:pPr>
        <w:pStyle w:val="Heading3"/>
        <w:spacing w:before="200" w:after="80"/>
      </w:pPr>
      <w:r>
        <w:t>Vežba 3: Poređenje harnessa</w:t>
      </w:r>
    </w:p>
    <w:p>
      <w:pPr>
        <w:spacing w:after="120" w:line="300" w:lineRule="auto"/>
      </w:pPr>
      <w:r>
        <w:rPr>
          <w:b/>
          <w:sz w:val="22"/>
        </w:rPr>
        <w:t>Cilj:</w:t>
      </w:r>
      <w:r>
        <w:rPr>
          <w:sz w:val="22"/>
        </w:rPr>
        <w:t xml:space="preserve"> Doživeti razliku između harnessa.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120" w:line="300" w:lineRule="auto"/>
      </w:pPr>
      <w:r>
        <w:rPr>
          <w:sz w:val="22"/>
        </w:rPr>
        <w:t xml:space="preserve">Uradite </w:t>
      </w:r>
      <w:r>
        <w:rPr>
          <w:b/>
          <w:sz w:val="22"/>
        </w:rPr>
        <w:t>isti zadatak</w:t>
      </w:r>
      <w:r>
        <w:rPr>
          <w:sz w:val="22"/>
        </w:rPr>
        <w:t xml:space="preserve"> (npr. </w:t>
      </w:r>
      <w:r>
        <w:rPr>
          <w:i/>
          <w:sz w:val="22"/>
        </w:rPr>
        <w:t>„Napravi mi marketing plan za X"</w:t>
      </w:r>
      <w:r>
        <w:rPr>
          <w:sz w:val="22"/>
        </w:rPr>
        <w:t>) u: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ChatGPT-u (bez Custom GPT).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Custom GPT-u (sa vašim skill-om).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Perplexity Space-u.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Claude.ai (bez Projecta).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Claude Project-u (sa vašim skill-om).</w:t>
      </w:r>
    </w:p>
    <w:p>
      <w:pPr>
        <w:spacing w:after="120" w:line="300" w:lineRule="auto"/>
      </w:pPr>
      <w:r>
        <w:rPr>
          <w:sz w:val="22"/>
        </w:rPr>
        <w:t>Upoređuju: kvalitet, brzinu, relevantnost, prisustvo izvora, prilagođenost vašem stilu.</w:t>
      </w:r>
    </w:p>
    <w:p>
      <w:pPr>
        <w:pStyle w:val="Heading3"/>
        <w:spacing w:before="200" w:after="80"/>
      </w:pPr>
      <w:r>
        <w:t>Vežba 4: Setup za programere (opciono)</w:t>
      </w:r>
    </w:p>
    <w:p>
      <w:pPr>
        <w:spacing w:after="120" w:line="300" w:lineRule="auto"/>
      </w:pPr>
      <w:r>
        <w:rPr>
          <w:b/>
          <w:sz w:val="22"/>
        </w:rPr>
        <w:t>Cilj:</w:t>
      </w:r>
      <w:r>
        <w:rPr>
          <w:sz w:val="22"/>
        </w:rPr>
        <w:t xml:space="preserve"> Za one koji programiraju — napraviti pravi programerski harness.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120" w:line="300" w:lineRule="auto"/>
      </w:pPr>
      <w:r>
        <w:rPr>
          <w:sz w:val="22"/>
        </w:rPr>
        <w:t>Ako ste programer: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sz w:val="22"/>
        </w:rPr>
        <w:t xml:space="preserve">Instalirajte </w:t>
      </w:r>
      <w:r>
        <w:rPr>
          <w:b/>
          <w:sz w:val="22"/>
        </w:rPr>
        <w:t>Cursor</w:t>
      </w:r>
      <w:r>
        <w:rPr>
          <w:sz w:val="22"/>
        </w:rPr>
        <w:t xml:space="preserve"> ili </w:t>
      </w:r>
      <w:r>
        <w:rPr>
          <w:b/>
          <w:sz w:val="22"/>
        </w:rPr>
        <w:t>Claude Code</w:t>
      </w:r>
      <w:r>
        <w:rPr>
          <w:sz w:val="22"/>
        </w:rPr>
        <w:t>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sz w:val="22"/>
        </w:rPr>
        <w:t xml:space="preserve">Kreirajte </w:t>
      </w:r>
      <w:r>
        <w:rPr>
          <w:rFonts w:ascii="Consolas" w:hAnsi="Consolas"/>
          <w:color w:val="C7254E"/>
          <w:sz w:val="20"/>
        </w:rPr>
        <w:t>.cursorrules</w:t>
      </w:r>
      <w:r>
        <w:rPr>
          <w:sz w:val="22"/>
        </w:rPr>
        <w:t xml:space="preserve"> ili </w:t>
      </w:r>
      <w:r>
        <w:rPr>
          <w:rFonts w:ascii="Consolas" w:hAnsi="Consolas"/>
          <w:color w:val="C7254E"/>
          <w:sz w:val="20"/>
        </w:rPr>
        <w:t>CLAUDE.md</w:t>
      </w:r>
      <w:r>
        <w:rPr>
          <w:sz w:val="22"/>
        </w:rPr>
        <w:t xml:space="preserve"> za vaš projekat.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 xml:space="preserve">Napravite </w:t>
      </w:r>
      <w:r>
        <w:rPr>
          <w:rFonts w:ascii="Consolas" w:hAnsi="Consolas"/>
          <w:color w:val="C7254E"/>
          <w:sz w:val="20"/>
        </w:rPr>
        <w:t>skills/</w:t>
      </w:r>
      <w:r>
        <w:rPr>
          <w:sz w:val="22"/>
        </w:rPr>
        <w:t xml:space="preserve"> folder sa 2-3 skill.md fajla.</w:t>
      </w:r>
    </w:p>
    <w:p>
      <w:pPr>
        <w:spacing w:after="60" w:line="288" w:lineRule="auto"/>
        <w:ind w:left="454" w:hanging="454"/>
      </w:pPr>
      <w:r>
        <w:rPr>
          <w:b/>
        </w:rPr>
        <w:t xml:space="preserve">4. </w:t>
      </w:r>
      <w:r>
        <w:rPr>
          <w:sz w:val="22"/>
        </w:rPr>
        <w:t>Testirajte u realnom projektu.</w:t>
      </w:r>
    </w:p>
    <w:p>
      <w:pPr>
        <w:pStyle w:val="Heading3"/>
        <w:spacing w:before="200" w:after="80"/>
      </w:pPr>
      <w:r>
        <w:t>Vežba 5: Kreiranje harnessa za tim</w:t>
      </w:r>
    </w:p>
    <w:p>
      <w:pPr>
        <w:spacing w:after="120" w:line="300" w:lineRule="auto"/>
      </w:pPr>
      <w:r>
        <w:rPr>
          <w:b/>
          <w:sz w:val="22"/>
        </w:rPr>
        <w:t>Cilj:</w:t>
      </w:r>
      <w:r>
        <w:rPr>
          <w:sz w:val="22"/>
        </w:rPr>
        <w:t xml:space="preserve"> Napraviti harness koji bi koristio ceo tim.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120" w:line="300" w:lineRule="auto"/>
      </w:pPr>
      <w:r>
        <w:rPr>
          <w:sz w:val="22"/>
        </w:rPr>
        <w:t>Ako radite u timu: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sz w:val="22"/>
        </w:rPr>
        <w:t xml:space="preserve">Izaberite jedan harness (preporuka: </w:t>
      </w:r>
      <w:r>
        <w:rPr>
          <w:b/>
          <w:sz w:val="22"/>
        </w:rPr>
        <w:t>Claude Code + GitHub</w:t>
      </w:r>
      <w:r>
        <w:rPr>
          <w:sz w:val="22"/>
        </w:rPr>
        <w:t>).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sz w:val="22"/>
        </w:rPr>
        <w:t xml:space="preserve">Kreirajte </w:t>
      </w:r>
      <w:r>
        <w:rPr>
          <w:b/>
          <w:sz w:val="22"/>
        </w:rPr>
        <w:t>deljeni CLAUDE.md</w:t>
      </w:r>
      <w:r>
        <w:rPr>
          <w:sz w:val="22"/>
        </w:rPr>
        <w:t xml:space="preserve"> sa glavnim instrukcijama tima.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 xml:space="preserve">Dodajte </w:t>
      </w:r>
      <w:r>
        <w:rPr>
          <w:b/>
          <w:sz w:val="22"/>
        </w:rPr>
        <w:t>zajedničke skill-ove</w:t>
      </w:r>
      <w:r>
        <w:rPr>
          <w:sz w:val="22"/>
        </w:rPr>
        <w:t xml:space="preserve"> (komunikacija, code style, itd.).</w:t>
      </w:r>
    </w:p>
    <w:p>
      <w:pPr>
        <w:spacing w:after="60" w:line="288" w:lineRule="auto"/>
        <w:ind w:left="454" w:hanging="454"/>
      </w:pPr>
      <w:r>
        <w:rPr>
          <w:b/>
        </w:rPr>
        <w:t xml:space="preserve">4. </w:t>
      </w:r>
      <w:r>
        <w:rPr>
          <w:sz w:val="22"/>
        </w:rPr>
        <w:t>Podelite sa kolegama i tražite povratne informacije.</w:t>
      </w:r>
    </w:p>
    <w:p>
      <w:pPr>
        <w:spacing w:after="60" w:line="288" w:lineRule="auto"/>
        <w:ind w:left="454" w:hanging="454"/>
      </w:pPr>
      <w:r>
        <w:rPr>
          <w:b/>
        </w:rPr>
        <w:t xml:space="preserve">5. </w:t>
      </w:r>
      <w:r>
        <w:rPr>
          <w:sz w:val="22"/>
        </w:rPr>
        <w:t>Iterirajte.</w:t>
      </w:r>
    </w:p>
    <w:p>
      <w:pPr>
        <w:pStyle w:val="Heading3"/>
        <w:spacing w:before="200" w:after="80"/>
      </w:pPr>
      <w:r>
        <w:t>Vežba 6: Multi-agent sistem (opciono za napredne)</w:t>
      </w:r>
    </w:p>
    <w:p>
      <w:pPr>
        <w:spacing w:after="120" w:line="300" w:lineRule="auto"/>
      </w:pPr>
      <w:r>
        <w:rPr>
          <w:b/>
          <w:sz w:val="22"/>
        </w:rPr>
        <w:t>Cilj:</w:t>
      </w:r>
      <w:r>
        <w:rPr>
          <w:sz w:val="22"/>
        </w:rPr>
        <w:t xml:space="preserve"> Napraviti mini multi-agent sistem.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120" w:line="300" w:lineRule="auto"/>
      </w:pPr>
      <w:r>
        <w:rPr>
          <w:sz w:val="22"/>
        </w:rPr>
        <w:t>Ako imate programersko iskustvo: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sz w:val="22"/>
        </w:rPr>
        <w:t>Izaberite jedan framework (CrewAI je najlakši).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sz w:val="22"/>
        </w:rPr>
        <w:t>Definišite 2-3 agenta (Researcher, Writer, Reviewer).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>Dajte svakom sopstvenu system_message (ekvivalent skill.md).</w:t>
      </w:r>
    </w:p>
    <w:p>
      <w:pPr>
        <w:spacing w:after="60" w:line="288" w:lineRule="auto"/>
        <w:ind w:left="454" w:hanging="454"/>
      </w:pPr>
      <w:r>
        <w:rPr>
          <w:b/>
        </w:rPr>
        <w:t xml:space="preserve">4. </w:t>
      </w:r>
      <w:r>
        <w:rPr>
          <w:sz w:val="22"/>
        </w:rPr>
        <w:t>Pokrenite „posadu" na nekom zadatku.</w:t>
      </w:r>
    </w:p>
    <w:p>
      <w:pPr>
        <w:spacing w:after="60" w:line="288" w:lineRule="auto"/>
        <w:ind w:left="454" w:hanging="454"/>
      </w:pPr>
      <w:r>
        <w:rPr>
          <w:b/>
        </w:rPr>
        <w:t xml:space="preserve">5. </w:t>
      </w:r>
      <w:r>
        <w:rPr>
          <w:sz w:val="22"/>
        </w:rPr>
        <w:t>Analizirajte kako agenti sarađuju.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5.19 Rezime poglavlja</w:t>
      </w:r>
    </w:p>
    <w:p>
      <w:pPr>
        <w:spacing w:after="120" w:line="300" w:lineRule="auto"/>
      </w:pPr>
      <w:r>
        <w:rPr>
          <w:sz w:val="22"/>
        </w:rPr>
        <w:t>U ovom poglavlju naučili smo: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Harness je infrastruktura</w:t>
      </w:r>
      <w:r>
        <w:rPr>
          <w:sz w:val="22"/>
        </w:rPr>
        <w:t xml:space="preserve"> koja omogućava AI agentu da koristi skill.md fajlove i alate.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Claude Code i Claude Projects</w:t>
      </w:r>
      <w:r>
        <w:rPr>
          <w:sz w:val="22"/>
        </w:rPr>
        <w:t xml:space="preserve"> su najmoćnija rešenja za ozbiljno korišćenje skill.md fajlova.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Custom GPTs</w:t>
      </w:r>
      <w:r>
        <w:rPr>
          <w:sz w:val="22"/>
        </w:rPr>
        <w:t xml:space="preserve"> (OpenAI) su najlakši način za kreiranje harnessa bez programiranja.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Perplexity Spaces</w:t>
      </w:r>
      <w:r>
        <w:rPr>
          <w:sz w:val="22"/>
        </w:rPr>
        <w:t xml:space="preserve"> su idealni za istraživanje sa izvorima.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OpenCode, Continue, Hermes</w:t>
      </w:r>
      <w:r>
        <w:rPr>
          <w:sz w:val="22"/>
        </w:rPr>
        <w:t xml:space="preserve"> su open-source alternative za one koji preferiraju privatnost i besplatne alate.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Cursor</w:t>
      </w:r>
      <w:r>
        <w:rPr>
          <w:sz w:val="22"/>
        </w:rPr>
        <w:t xml:space="preserve"> je vodeći AI code editor za programere.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AutoGen, CrewAI, LangGraph</w:t>
      </w:r>
      <w:r>
        <w:rPr>
          <w:sz w:val="22"/>
        </w:rPr>
        <w:t xml:space="preserve"> su za multi-agent sisteme.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Smolagents</w:t>
      </w:r>
      <w:r>
        <w:rPr>
          <w:sz w:val="22"/>
        </w:rPr>
        <w:t xml:space="preserve"> je lightweight rešenje za data science.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Open Interpreter</w:t>
      </w:r>
      <w:r>
        <w:rPr>
          <w:sz w:val="22"/>
        </w:rPr>
        <w:t xml:space="preserve"> je za naprednu automatizaciju (sa oprezom).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Izbor harnessa zavisi od potreba</w:t>
      </w:r>
      <w:r>
        <w:rPr>
          <w:sz w:val="22"/>
        </w:rPr>
        <w:t xml:space="preserve"> — počnite sa Custom GPT ili Claude Project, pa napredujte.</w:t>
      </w:r>
    </w:p>
    <w:p>
      <w:pPr>
        <w:spacing w:after="120" w:line="300" w:lineRule="auto"/>
      </w:pPr>
      <w:r>
        <w:rPr>
          <w:sz w:val="22"/>
        </w:rPr>
        <w:t>Sa skill.md fajlovima i pravim harnessom, imate moćan sistem koji se prilagođava vašim potrebama, čuva vaše znanje i pomaže vam da budete produktivniji.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Šta dalje?</w:t>
      </w:r>
    </w:p>
    <w:p>
      <w:pPr>
        <w:spacing w:after="120" w:line="300" w:lineRule="auto"/>
      </w:pPr>
      <w:r>
        <w:rPr>
          <w:sz w:val="22"/>
        </w:rPr>
        <w:t xml:space="preserve">U sledećem poglavlju prelazimo na </w:t>
      </w:r>
      <w:r>
        <w:rPr>
          <w:b/>
          <w:sz w:val="22"/>
        </w:rPr>
        <w:t>konkretnu primenu</w:t>
      </w:r>
      <w:r>
        <w:rPr>
          <w:sz w:val="22"/>
        </w:rPr>
        <w:t xml:space="preserve"> — kako da koristite AI kao </w:t>
      </w:r>
      <w:r>
        <w:rPr>
          <w:b/>
          <w:sz w:val="22"/>
        </w:rPr>
        <w:t>ličnog asistenta u svakodnevnom životu</w:t>
      </w:r>
      <w:r>
        <w:rPr>
          <w:sz w:val="22"/>
        </w:rPr>
        <w:t>. Naučićete: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Kako da organizujete nedeljni plan uz pomoć AI.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Kako da planirate obroke i recepte.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Kako da planirate putovanja.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Kako da koristite AI za učenje jezika, fitness, hobije.</w:t>
      </w:r>
    </w:p>
    <w:p>
      <w:pPr>
        <w:spacing w:after="120" w:line="300" w:lineRule="auto"/>
      </w:pPr>
      <w:r>
        <w:rPr>
          <w:sz w:val="22"/>
        </w:rPr>
        <w:t>Ovo je poglavlje u kome se sve do sada naučeno „hvata u praksi" — i gde ćete videti koliko harness može da vam olakša život.</w:t>
      </w:r>
    </w:p>
    <w:p>
      <w:pPr>
        <w:jc w:val="center"/>
      </w:pPr>
      <w:r>
        <w:rPr>
          <w:sz w:val="16"/>
          <w:color w:val="808080"/>
        </w:rPr>
        <w:t>由 MiniMax AI生成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5C8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A6E9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{"Label":"1","ContentProducer":"MiniMax AI","ProduceID":"user:512518331219558403/node:444501276479784/ts:1790075256627","ReservedCode1":"","ContentPropagator":"MiniMax AI","PropagateID":"user:512518331219558403/node:444501276479784/ts:1790075256627","ReservedCode2":""}</vt:lpwstr>
  </property>
</Properties>
</file>