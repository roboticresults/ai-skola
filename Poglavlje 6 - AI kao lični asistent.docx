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6: AI kao vaš lični asistent u svakodnevnom životu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„AI ne rešava sve probleme. Ali rešava one probleme gde vam treba pametna pomoć u 3 ujutru, a niste raspoloženi da budete razumni."</w:t>
      </w:r>
    </w:p>
    <w:p>
      <w:pPr>
        <w:pStyle w:val="Heading2"/>
        <w:spacing w:before="280" w:after="120"/>
      </w:pPr>
      <w:r>
        <w:t>Uvodna priča: Jedan dan Marije iz Subotice</w:t>
      </w:r>
    </w:p>
    <w:p>
      <w:pPr>
        <w:spacing w:after="120" w:line="300" w:lineRule="auto"/>
      </w:pPr>
      <w:r>
        <w:rPr>
          <w:sz w:val="22"/>
        </w:rPr>
        <w:t>Marija je zaposlena majka dvoje dece u Subotici. Svaki dan je ista priča: ustajanje u 6:30, priprema dece za školu, kafa na brzinu, odlazak na posao, pauza za ručak, popodnevni sastanci, odlazak kući, pomoć deci oko domaćeg, kuvanje, čišćenje, večera, spavanje. I tako u krug.</w:t>
      </w:r>
    </w:p>
    <w:p>
      <w:pPr>
        <w:spacing w:after="120" w:line="300" w:lineRule="auto"/>
      </w:pPr>
      <w:r>
        <w:rPr>
          <w:sz w:val="22"/>
        </w:rPr>
        <w:t>Pre šest meseci, Marija je otkrila ChatGPT. Počela je polako, sa sitnicama. Danas, njena svakodnevica izgleda potpuno drugačije: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Jutro.</w:t>
      </w:r>
      <w:r>
        <w:rPr>
          <w:sz w:val="22"/>
        </w:rPr>
        <w:t xml:space="preserve"> AI joj je prethodne večeri složio spisak prioriteta za sutrašnji dan.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Ručak.</w:t>
      </w:r>
      <w:r>
        <w:rPr>
          <w:sz w:val="22"/>
        </w:rPr>
        <w:t xml:space="preserve"> Umesto da gleda u frižider pun namirnica bez ideje, AI joj predlaže recept na osnovu onoga što 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Večernji sati.</w:t>
      </w:r>
      <w:r>
        <w:rPr>
          <w:sz w:val="22"/>
        </w:rPr>
        <w:t xml:space="preserve"> Koristi AI da pomogne deci sa domaćim zadatkom iz matematike.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Vikend.</w:t>
      </w:r>
      <w:r>
        <w:rPr>
          <w:sz w:val="22"/>
        </w:rPr>
        <w:t xml:space="preserve"> Planira porodične izlete, predlaže aktivnosti za decu, organizuje listu za kupovinu.</w:t>
      </w:r>
    </w:p>
    <w:p>
      <w:pPr>
        <w:spacing w:after="120" w:line="300" w:lineRule="auto"/>
      </w:pPr>
      <w:r>
        <w:rPr>
          <w:sz w:val="22"/>
        </w:rPr>
        <w:t xml:space="preserve">Marija ne koristi AI kao „čarobni štapić". Koristi ga kao </w:t>
      </w:r>
      <w:r>
        <w:rPr>
          <w:b/>
          <w:sz w:val="22"/>
        </w:rPr>
        <w:t>pametnog pomoćnika koji je uvek dostupan, nikad se ne žali, i koji joj pomaže da uštedi vreme i energiju za stvari koje su zaista važne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sz w:val="22"/>
        </w:rPr>
        <w:t>U ovom poglavlju pokazaćemo vam kako da postanete kao Marija. Ne sa 10 novih aplikacija, ne sa komplikovanim setup-om — već sa jednim pametno korišćenim AI alatom i nekoliko prompt-ova koji ćete naučiti napamet.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</w:t>
      </w:r>
      <w:r>
        <w:rPr>
          <w:sz w:val="22"/>
        </w:rPr>
        <w:t xml:space="preserve"> AI za organizaciju vremena i planiranje nedeljnih aktivnosti,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kreira</w:t>
      </w:r>
      <w:r>
        <w:rPr>
          <w:sz w:val="22"/>
        </w:rPr>
        <w:t xml:space="preserve"> personalizovane planove obroka i recepte na osnovu dostupnih namirnica,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planira</w:t>
      </w:r>
      <w:r>
        <w:rPr>
          <w:sz w:val="22"/>
        </w:rPr>
        <w:t xml:space="preserve"> putovanja i kreira detaljne itinerere (itinerary — plan putovanja sa rasporedom aktivnosti),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</w:t>
      </w:r>
      <w:r>
        <w:rPr>
          <w:sz w:val="22"/>
        </w:rPr>
        <w:t xml:space="preserve"> AI kao pomoć pri učenju novih jezika,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pojednostavi</w:t>
      </w:r>
      <w:r>
        <w:rPr>
          <w:sz w:val="22"/>
        </w:rPr>
        <w:t xml:space="preserve"> složene tekstove (ugovore, medicinska uputstva, dokumentaciju),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planira</w:t>
      </w:r>
      <w:r>
        <w:rPr>
          <w:sz w:val="22"/>
        </w:rPr>
        <w:t xml:space="preserve"> finansije uz pomoć AI-ja,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šta AI može, a šta ne može da uradi u svakodnevnom životu.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6.1 AI za organizaciju vremena</w:t>
      </w:r>
    </w:p>
    <w:p>
      <w:pPr>
        <w:pStyle w:val="Heading3"/>
        <w:spacing w:before="200" w:after="80"/>
      </w:pPr>
      <w:r>
        <w:t>Planiranje nedelje</w:t>
      </w:r>
    </w:p>
    <w:p>
      <w:pPr>
        <w:spacing w:after="120" w:line="300" w:lineRule="auto"/>
      </w:pPr>
      <w:r>
        <w:rPr>
          <w:sz w:val="22"/>
        </w:rPr>
        <w:t>Jedan od najčešćih svakodnevnih izazova je organizacija vremena. AI može biti odličan pomoćnik za kreiranje nedeljnog plana.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produktivni asistent specijalizovan za vremensko planiranje.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Imam 35 godina, radim kao projektni menadžer u IT kompaniji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 9 do 17h. Imam dvoje dece (7 i 10 godina). Trudim se da vežbam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 puta nedeljno. Vikendom volim da provedem vreme sa porodicom.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Imam 45 minuta svako jutro pre posla za sebe.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optimalni raspored za narednu radnu nedelju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(ponedeljak-petak). Uključi: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jutarnju rutinu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radne obaveze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porodično vreme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vežbanje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vreme za učenje ili čitanje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Tabelarni prikaz po danima. Ton: Praktičan, motivacioni.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Nemoj da preporučuješ buđenje pre 6h. Ne zanemaruj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vreme za porodicu.</w:t>
            </w:r>
          </w:p>
        </w:tc>
      </w:tr>
    </w:tbl>
    <w:p/>
    <w:p>
      <w:pPr>
        <w:pStyle w:val="Heading3"/>
        <w:spacing w:before="200" w:after="80"/>
      </w:pPr>
      <w:r>
        <w:t>Lista prioriteta</w:t>
      </w:r>
    </w:p>
    <w:p>
      <w:pPr>
        <w:spacing w:after="120" w:line="300" w:lineRule="auto"/>
      </w:pPr>
      <w:r>
        <w:rPr>
          <w:sz w:val="22"/>
        </w:rPr>
        <w:t>Svakog jutra (ili večeri prethodnog dana) možete koristiti AI da složite listu prioriteta.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Slede su moji zadaci za danas: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Završiti izveštaj za direktora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Odgovoriti na 15 emailova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Pripremiti prezentaciju za sastanak u 14h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Kupiti poklon za mamin rođendan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Odvesti dete na trening u 17h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Platiti račune za struju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 organizujem ove zadatke po prioritetu. Za svaki 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Kada da ga uradim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Koliko vremena mi treba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Da li mogu da ga delegiram nekom drugom ili da koristim AI za pomoć</w:t>
            </w:r>
          </w:p>
        </w:tc>
      </w:tr>
    </w:tbl>
    <w:p/>
    <w:p>
      <w:pPr>
        <w:pStyle w:val="Heading3"/>
        <w:spacing w:before="200" w:after="80"/>
      </w:pPr>
      <w:r>
        <w:t>Tehnika „Pomodoro" sa AI-em</w:t>
      </w:r>
    </w:p>
    <w:p>
      <w:pPr>
        <w:spacing w:after="120" w:line="300" w:lineRule="auto"/>
      </w:pPr>
      <w:r>
        <w:rPr>
          <w:b/>
          <w:sz w:val="22"/>
        </w:rPr>
        <w:t>Pomodoro tehnika</w:t>
      </w:r>
      <w:r>
        <w:rPr>
          <w:sz w:val="22"/>
        </w:rPr>
        <w:t xml:space="preserve"> (25 minuta rada, 5 minuta pauze) je odlična za fokusiran rad. AI vam može pomoći da je primenite: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Daj mi listu od 5 zadataka za naredna 2 sata. Svaki zadatak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planiran za 25 minuta rada. Posle svakog zadatka, podseti 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 napravim pauzu od 5 minuta. Predloži mi šta da radim u pauzi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(vežbe istezanja, kratka šetnja, čaša vode).</w:t>
            </w:r>
          </w:p>
        </w:tc>
      </w:tr>
    </w:tbl>
    <w:p/>
    <w:p>
      <w:pPr>
        <w:pStyle w:val="Heading3"/>
        <w:spacing w:before="200" w:after="80"/>
      </w:pPr>
      <w:r>
        <w:t>Upravljanje energijom, ne vremenom</w:t>
      </w:r>
    </w:p>
    <w:p>
      <w:pPr>
        <w:spacing w:after="120" w:line="300" w:lineRule="auto"/>
      </w:pPr>
      <w:r>
        <w:rPr>
          <w:sz w:val="22"/>
        </w:rPr>
        <w:t xml:space="preserve">Naprednija verzija organizacije je </w:t>
      </w:r>
      <w:r>
        <w:rPr>
          <w:b/>
          <w:sz w:val="22"/>
        </w:rPr>
        <w:t>upravljanje energijom</w:t>
      </w:r>
      <w:r>
        <w:rPr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period od 8h do 12h kada sam najproduktivniji. Za to vreme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treba da rešavam zahtevne zadatke. Posle 14h mi energija opada.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Kako da organizujem radni dan da maksimalno iskoristim svoju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energiju?</w:t>
            </w:r>
          </w:p>
        </w:tc>
      </w:tr>
    </w:tbl>
    <w:p/>
    <w:p>
      <w:pPr>
        <w:spacing w:after="120" w:line="300" w:lineRule="auto"/>
      </w:pPr>
      <w:r>
        <w:rPr>
          <w:sz w:val="22"/>
        </w:rPr>
        <w:t xml:space="preserve">Ovo je ključni mentalni pomak: </w:t>
      </w:r>
      <w:r>
        <w:rPr>
          <w:b/>
          <w:sz w:val="22"/>
        </w:rPr>
        <w:t>ne planirajte vreme, planirajte energiju</w:t>
      </w:r>
      <w:r>
        <w:rPr>
          <w:sz w:val="22"/>
        </w:rPr>
        <w:t>. Ako znate da ste najbudniji ujutru — tu stavite teške zadatke. Ako znate da posle ručka padate — tu stavite lake, rutinske poslove.</w:t>
      </w:r>
    </w:p>
    <w:p>
      <w:pPr>
        <w:pStyle w:val="Heading3"/>
        <w:spacing w:before="200" w:after="80"/>
      </w:pPr>
      <w:r>
        <w:t>Saveti za organizaciju vremena sa AI-em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Večernja priprema</w:t>
      </w:r>
      <w:r>
        <w:rPr>
          <w:sz w:val="22"/>
        </w:rPr>
        <w:t xml:space="preserve"> — nedeljom uveče provedite 30 minuta sa AI-jem pravljenjem nedeljnog plana. To je investicija koja štedi sate.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Jutarnji check-in</w:t>
      </w:r>
      <w:r>
        <w:rPr>
          <w:sz w:val="22"/>
        </w:rPr>
        <w:t xml:space="preserve"> — 5 minuta sa AI-jem za dnevni plan prioriteta.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Refleksija</w:t>
      </w:r>
      <w:r>
        <w:rPr>
          <w:sz w:val="22"/>
        </w:rPr>
        <w:t xml:space="preserve"> — jednom mesečno, pitajte AI: </w:t>
      </w:r>
      <w:r>
        <w:rPr>
          <w:i/>
          <w:sz w:val="22"/>
        </w:rPr>
        <w:t>„Na osnovu mog nedeljnog plana, koje aktivnosti mi najviše troše energiju, a koje mi je donose najvrednije rezultate?"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Template princip</w:t>
      </w:r>
      <w:r>
        <w:rPr>
          <w:sz w:val="22"/>
        </w:rPr>
        <w:t xml:space="preserve"> — napravite svoj šablon za nedeljni plan koji uvek koristite. Jednom ga definišite, večno koristite.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6.2 AI u kuhinji — planiranje obroka</w:t>
      </w:r>
    </w:p>
    <w:p>
      <w:pPr>
        <w:pStyle w:val="Heading3"/>
        <w:spacing w:before="200" w:after="80"/>
      </w:pPr>
      <w:r>
        <w:t>Personalizovani plan obroka za nedelju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nutricionistkinja i kuvar sa 15 godina iskustva.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Imam 32 godine, vegetarijanac sam. Ne jedem ništa sa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glutenom. Želim da jedem zdravo, ali nemam mnogo vremena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kuvanje (maksimum 30 minuta po obroku). Budzet mi je 5.000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dinara nedeljno za namirnice.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plan obroka za 7 dana (doručak, ručak,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večera). Uključi: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recepte sa tačnim količinama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listu za kupovinu organizovanu po kategorijama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procenu vremena za pripremu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procenu cene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Pregledna tabela + detaljni recepti.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glutena, bez mesa, bez preterano egzotičnih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sastojaka koji se teško nalaze u Srbiji.</w:t>
            </w:r>
          </w:p>
        </w:tc>
      </w:tr>
    </w:tbl>
    <w:p/>
    <w:p>
      <w:pPr>
        <w:pStyle w:val="Heading3"/>
        <w:spacing w:before="200" w:after="80"/>
      </w:pPr>
      <w:r>
        <w:t>Recept na osnovu sadržaja frižidera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u frižideru i ostavi sledeće namirnice: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- 2 jaja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- 200g šampinjona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pola glavice luka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- 1 paprika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malo parmezana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testenine (bilo koje)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maslinovo ulje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so, biber, začinsko bilje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 3 različita jela (brza, jednostavna, ukusna) koja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mogu da napravim od ovih namirnica. Za svako jelo: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navedi naziv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sastojke sa količinama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korak-po-korak uputstvo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procenjeno vreme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težinu (1-5)</w:t>
            </w:r>
          </w:p>
        </w:tc>
      </w:tr>
    </w:tbl>
    <w:p/>
    <w:p>
      <w:pPr>
        <w:pStyle w:val="Heading3"/>
        <w:spacing w:before="200" w:after="80"/>
      </w:pPr>
      <w:r>
        <w:t>Pretvaranje ostataka u obrok</w:t>
      </w:r>
    </w:p>
    <w:p>
      <w:pPr>
        <w:spacing w:after="120" w:line="300" w:lineRule="auto"/>
      </w:pPr>
      <w:r>
        <w:rPr>
          <w:sz w:val="22"/>
        </w:rPr>
        <w:t xml:space="preserve">Ovo je </w:t>
      </w:r>
      <w:r>
        <w:rPr>
          <w:b/>
          <w:sz w:val="22"/>
        </w:rPr>
        <w:t>jedna od najpraktičnijih upotreba AI-ja</w:t>
      </w:r>
      <w:r>
        <w:rPr>
          <w:sz w:val="22"/>
        </w:rPr>
        <w:t xml:space="preserve"> — sprečavanje bacanja hrane.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ostatke od jučerašnje piletine (oko 200g), kuvani pirinač,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povrće koje treba potrošiti (paprika, šargarepa, tikvica).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Predloži mi 3 načina da pretvorim ovo u ukusan novi obrok.</w:t>
            </w:r>
          </w:p>
        </w:tc>
      </w:tr>
    </w:tbl>
    <w:p/>
    <w:p>
      <w:pPr>
        <w:pStyle w:val="Heading3"/>
        <w:spacing w:before="200" w:after="80"/>
      </w:pPr>
      <w:r>
        <w:t>Nutritivna analiza</w:t>
      </w:r>
    </w:p>
    <w:p>
      <w:pPr>
        <w:spacing w:after="120" w:line="300" w:lineRule="auto"/>
      </w:pPr>
      <w:r>
        <w:rPr>
          <w:sz w:val="22"/>
        </w:rPr>
        <w:t>AI može da proceni nutritivnu vrednost obroka: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Pokušao sam da napravim sledeći obrok: [sastojci i količine].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Koliko kalorija ima? Koliko proteina, masti i ugljenih hidrata?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 li je uravnotežen obrok?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Važna napomena:</w:t>
      </w:r>
      <w:r>
        <w:rPr>
          <w:sz w:val="22"/>
        </w:rPr>
        <w:t xml:space="preserve"> za tačne nutritivne podatke koristite specijalizovane aplikacije (MyFitnessPal, Cronometer). AI daje dobre procene, ali ne garantuje preciznost.</w:t>
      </w:r>
    </w:p>
    <w:p>
      <w:pPr>
        <w:pStyle w:val="Heading3"/>
        <w:spacing w:before="200" w:after="80"/>
      </w:pPr>
      <w:r>
        <w:t>Posebni zahtevi</w:t>
      </w:r>
    </w:p>
    <w:p>
      <w:pPr>
        <w:spacing w:after="120" w:line="300" w:lineRule="auto"/>
      </w:pPr>
      <w:r>
        <w:rPr>
          <w:sz w:val="22"/>
        </w:rPr>
        <w:t>Dodajte posebne zahteve — AI je odličan u prilagođavanju: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goste večeras. Jedan je vegetarijanac, jedan ne jede gluten,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jedan ne voli ribu. Napravi mi meni od 3 jela koje svi mogu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jedu. Prilagodi vreme — imam samo 1 sat za pripremu.</w:t>
            </w:r>
          </w:p>
        </w:tc>
      </w:tr>
    </w:tbl>
    <w:p/>
    <w:p>
      <w:pPr>
        <w:pStyle w:val="Heading3"/>
        <w:spacing w:before="200" w:after="80"/>
      </w:pPr>
      <w:r>
        <w:t>Brza „šta da jedem" pomoć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Ne znam šta da jedem za ručak. Imam 20 minuta. Imam u frižideru: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[navedite sadržaj]. Predloži 5 brzih opcija sa tačnim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uputstvima.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6.3 AI za planiranje putovanja</w:t>
      </w:r>
    </w:p>
    <w:p>
      <w:pPr>
        <w:pStyle w:val="Heading3"/>
        <w:spacing w:before="200" w:after="80"/>
      </w:pPr>
      <w:r>
        <w:t>Kreiranje itinerera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iskusni turistički vodič sa poznavanjem Balkana.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Planiram porodično putovanje u Crnu Goru sa suprugom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dvoje dece (8 i 12 godina). Idemo autom iz Beograda. Imamo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7 dana (15.-22. jul). Budzet: 1.500€ za sve (smeštaj, hrana,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aktivnosti, gorivo). Interesuju nas priroda, plaže, kultura,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ali i zabava za decu.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detaljan itinerer za svih 7 dana. Za svaki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dan navedi: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jutarnje aktivnosti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ručak (sa preporukom konkretnog mesta)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popodnevne aktivnosti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večeru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smeštaj (sa konkretnim predlogom)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procenu dnevnog budžeta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Po danima, sa logičnim redosledom kretanja.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previše napornih aktivnosti za decu. Uključi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bar jedan dan na plaži. Predloži lokalne restorane, 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turističke klopovnice.</w:t>
            </w:r>
          </w:p>
        </w:tc>
      </w:tr>
    </w:tbl>
    <w:p/>
    <w:p>
      <w:pPr>
        <w:pStyle w:val="Heading3"/>
        <w:spacing w:before="200" w:after="80"/>
      </w:pPr>
      <w:r>
        <w:t>Planiranje logistike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Putujemo iz Beograda u Budvu autom 15. jula u 7 ujutru. Imamo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dvoje dece. Put je dug oko 7 sati bez pauze.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 plan puta koji uključuje: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optimalne pauze (gde, koliko dugo, šta raditi sa decom)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mesta za ručak na pola puta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igrice za decu u kolima (koje nisu ekrani)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listu stvari koje treba poneti za put</w:t>
            </w:r>
          </w:p>
        </w:tc>
      </w:tr>
    </w:tbl>
    <w:p/>
    <w:p>
      <w:pPr>
        <w:pStyle w:val="Heading3"/>
        <w:spacing w:before="200" w:after="80"/>
      </w:pPr>
      <w:r>
        <w:t>Učenje o destinaciji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Putujemo u Crnu Goru. Pripremi mi kratak vodič (maks 3 stranice)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koji uključuje: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ključne istorijske činjenice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lokalnu kulturu i običaje (pozdravljanje, cene, tipična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praksa za napojnice)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- 10 najčešćih reči/fraza na crnogorskom koje bi trebalo da znam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stvari koje bi mogle da nas iznenade (pozitivno i negativno)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bezbednosne savete</w:t>
            </w:r>
          </w:p>
        </w:tc>
      </w:tr>
    </w:tbl>
    <w:p/>
    <w:p>
      <w:pPr>
        <w:pStyle w:val="Heading3"/>
        <w:spacing w:before="200" w:after="80"/>
      </w:pPr>
      <w:r>
        <w:t>Rešavanje problema u toku putovanja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Zaglavili smo se u saobraćaju između Podgorice i Budve.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Prema aplikaciji, kvar je na putu. Šta da radimo? Gde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nađemo restoran sa decom? Koliko ćemo kasniti?</w:t>
            </w:r>
          </w:p>
        </w:tc>
      </w:tr>
    </w:tbl>
    <w:p/>
    <w:p>
      <w:pPr>
        <w:pStyle w:val="Heading3"/>
        <w:spacing w:before="200" w:after="80"/>
      </w:pPr>
      <w:r>
        <w:t>Specifični zahtevi za putovanja</w:t>
      </w:r>
    </w:p>
    <w:p>
      <w:pPr>
        <w:spacing w:after="120" w:line="300" w:lineRule="auto"/>
      </w:pPr>
      <w:r>
        <w:rPr>
          <w:b/>
          <w:sz w:val="22"/>
        </w:rPr>
        <w:t>Za putovanje sa više generacija: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Idemo na put sa bakom (78 godina, teško se kreće) i decom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(8 i 11). Treba 5 dana u Italiji. Budzet 2.000€. Pomozi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napravimo itinerer koji odgovara svima.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 solo avanturistu: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Planiram solo putovanje po Japanu 14 dana. Imam 35 godina,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sportista sam, volim hiking i lokalnu hranu. Budzet 3.000€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sve uključeno. Napravi mi itinerer koji kombinuje klasične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znamenitosti i off-the-beaten-path lokacije.</w:t>
            </w:r>
          </w:p>
        </w:tc>
      </w:tr>
    </w:tbl>
    <w:p/>
    <w:p>
      <w:pPr>
        <w:pStyle w:val="Heading3"/>
        <w:spacing w:before="200" w:after="80"/>
      </w:pPr>
      <w:r>
        <w:t>Budžetiranje putovanja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Trebam da planiram 10-dnevno putovanje u Grčku za porodicu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 4 osobe. Budzet je 1.200€ za sve (prevoz, smeštaj, hrana,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aktivnosti). Napravi mi detaljan budžet po kategorijama 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predloži gde mogu da uštedim bez ugrožavanja kvaliteta.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6.4 AI za učenje jezika</w:t>
      </w:r>
    </w:p>
    <w:p>
      <w:pPr>
        <w:pStyle w:val="Heading3"/>
        <w:spacing w:before="200" w:after="80"/>
      </w:pPr>
      <w:r>
        <w:t>Personalizovani plan učenja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iskusni profesor engleskog jezika sa 15 godina iskustva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 radu sa odraslima.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Imam 38 godina. Engleski govorim na srednjem nivou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(B1). Želim da ga poboljšam na B2/C1 za poslovne potrebe.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Mogu da učim 30 minuta dnevno.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Napravi mi 12-nedeljni plan učenja. Za svaku nedelju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navedi: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glavnu temu (npr. poslovni sastanci, pregovaranje, pisanje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email-ova)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- 5 novih reči/fraza za naučiti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- 1 gramatičku lekciju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praktičnu vežbu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kratak test na kraju nedelje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Pregledna tabela + detaljan opis svake nedelje.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preterano akademskog pristupa. Fokus 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praktičnu upotrebu.</w:t>
            </w:r>
          </w:p>
        </w:tc>
      </w:tr>
    </w:tbl>
    <w:p/>
    <w:p>
      <w:pPr>
        <w:pStyle w:val="Heading3"/>
        <w:spacing w:before="200" w:after="80"/>
      </w:pPr>
      <w:r>
        <w:t>Konverzacijska vežba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Hoću da vežbam engleski. Ti si prijatelj iz Londona koji se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zove John. Razgovaraj sa mnom o putovanjima. Započni razgovor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koriguj me ako napravim grešku (ne preterano strogo). Svaki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moj odgovor oceni i na kraju razgovora daj mi kratak pregled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najčešćih grešaka koje sam pravio.</w:t>
            </w:r>
          </w:p>
        </w:tc>
      </w:tr>
    </w:tbl>
    <w:p/>
    <w:p>
      <w:pPr>
        <w:pStyle w:val="Heading3"/>
        <w:spacing w:before="200" w:after="80"/>
      </w:pPr>
      <w:r>
        <w:t>Objašnjavanje gramatike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Objasni mi razliku između Present Perfect i Past Simple 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srpskom jeziku, sa 5 primera na engleskom. Za svaki primer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objasni zašto se koristi određeno vreme.</w:t>
            </w:r>
          </w:p>
        </w:tc>
      </w:tr>
    </w:tbl>
    <w:p/>
    <w:p>
      <w:pPr>
        <w:pStyle w:val="Heading3"/>
        <w:spacing w:before="200" w:after="80"/>
      </w:pPr>
      <w:r>
        <w:t>Prevođenje sa kontekstom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Prevedi mi sledeću rečenicu na engleski: 'Bio sam u Beogradu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prošle godine i upoznao sam mnogo zanimljivih ljudi.' Ali prevod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treba da zvuči prirodno, kao da je izgovorio neko ko je engleski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maternji jezik. Daj mi 2 varijante: formalnu i neformalnu.</w:t>
            </w:r>
          </w:p>
        </w:tc>
      </w:tr>
    </w:tbl>
    <w:p/>
    <w:p>
      <w:pPr>
        <w:pStyle w:val="Heading3"/>
        <w:spacing w:before="200" w:after="80"/>
      </w:pPr>
      <w:r>
        <w:t>Učenje vokabulara kroz kontekst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Želim da naučim 20 novih reči iz oblasti 'kuvanje'. Za svaku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reč daj: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Prevod na srpski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Izgovor (fonetski)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Primer u rečenici (na engleskom)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Prevod primera na srpski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Kratku priču u kojoj se koristi svih 20 reči</w:t>
            </w:r>
          </w:p>
        </w:tc>
      </w:tr>
    </w:tbl>
    <w:p/>
    <w:p>
      <w:pPr>
        <w:pStyle w:val="Heading3"/>
        <w:spacing w:before="200" w:after="80"/>
      </w:pPr>
      <w:r>
        <w:t>Simulacija ispita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Pripremaš me za IELTS ispit (Speaking deo). Zadaj mi 5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uzastopnih pitanja, kao da si ispitivač. Posle svakog mog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odgovora, daj ocenu (0-9), objasni zašto, i predloži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poboljšanja.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6.5 AI za razumevanje složenih tekstova</w:t>
      </w:r>
    </w:p>
    <w:p>
      <w:pPr>
        <w:pStyle w:val="Heading3"/>
        <w:spacing w:before="200" w:after="80"/>
      </w:pPr>
      <w:r>
        <w:t>Pravni dokumenti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advokat sa iskustvom u potrošačkom pravu.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Dobili smo ugovor o zakupu stana. Ja sam zakupac.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 nego što potpišem, želim da razumem svaku klauzulu.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 Pročitaj ugovor (koji ću zalepiti ispod) 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Prevedi svaki pravni izraz na jednostavan srpski jezik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Identifikuj 5 najproblematičnijih klauzula za mene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kao zakupca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Za svaku problematičnu klauzulu objasni zašto 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problematična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Predloži alternativnu formulaciju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Prvo tabelarni pregled svih klauzula sa objašnjenjima,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pa detaljna analiza problematičnih.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tekst ugovora ovde]</w:t>
            </w:r>
          </w:p>
        </w:tc>
      </w:tr>
    </w:tbl>
    <w:p/>
    <w:p>
      <w:pPr>
        <w:pStyle w:val="Heading3"/>
        <w:spacing w:before="200" w:after="80"/>
      </w:pPr>
      <w:r>
        <w:t>Medicinska uputstva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Doktor mi je prepisao lek [naziv leka]. Zalepiću uputstvo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pacijenta ispod.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Nemam medicinsko obrazovanje. Imam 45 godina,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nepušač, bez hroničnih bolesti.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Objasni mi čemu služi ovaj lek na jednostavan način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Navedi najčešće neželjene efekte i šta da radim ako ih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primetim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Objasni kako da ga pravilno uzimam (kada, koliko, sa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hranom ili bez)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Navedi interakcije sa drugim lekovima ili hranom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Kada treba hitno da pozovem lekara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Na kraju obavezno napiši: 'Ovo nije zamena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savet lekara. Za sva pitanja konsultujte se sa svojim lekarom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ili farmaceutom.'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[Zalepi uputstvo ovde]</w:t>
            </w:r>
          </w:p>
        </w:tc>
      </w:tr>
    </w:tbl>
    <w:p/>
    <w:p>
      <w:pPr>
        <w:pStyle w:val="Heading3"/>
        <w:spacing w:before="200" w:after="80"/>
      </w:pPr>
      <w:r>
        <w:t>Tehnička dokumentacija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tehničko uputstvo za [uređaj]. Treba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Korak-po-korak vodič za instalaciju (na srpskom)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Lista najčešćih problema i rešenja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Objašnjenje stručnih termina koje koriste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suviše tehničkog žargona. Pretpostavi da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nemam tehničko znanje.</w:t>
            </w:r>
          </w:p>
        </w:tc>
      </w:tr>
    </w:tbl>
    <w:p/>
    <w:p>
      <w:pPr>
        <w:pStyle w:val="Heading3"/>
        <w:spacing w:before="200" w:after="80"/>
      </w:pPr>
      <w:r>
        <w:t>Poređenje opcija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Poređenje dva ugovora o mobilnom telefonu: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Ugovor A: [detalji]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Ugovor B: [detalji]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 tabelarno poređenje po kategorijama (cena, usluge,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ograničenja, rizici) i daj konačnu preporuku sa obrazloženjem.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6.6 AI za organizaciju domaćinstva</w:t>
      </w:r>
    </w:p>
    <w:p>
      <w:pPr>
        <w:pStyle w:val="Heading3"/>
        <w:spacing w:before="200" w:after="80"/>
      </w:pPr>
      <w:r>
        <w:t>Lista za kupovinu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4-članu porodicu. Nedeljna kupovina za većinu namirnica.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Budzet: 8.000 dinara.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Listu za kupovinu organizovanu po kategorijama (voće,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povrće, mlečni proizvodi, meso...)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Podeljeno u 'obavezno' (ako imamo 8.000) i 'opcionalno'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(ako budžet dozvoljava)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Predlozi za jeftinije alternative (npr. lokalno sezonsko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voće)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Nedeljni plan obroka na osnovu ove liste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ultra-prerađene hrane. Preferiraj domaće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proizvode.</w:t>
            </w:r>
          </w:p>
        </w:tc>
      </w:tr>
    </w:tbl>
    <w:p/>
    <w:p>
      <w:pPr>
        <w:pStyle w:val="Heading3"/>
        <w:spacing w:before="200" w:after="80"/>
      </w:pPr>
      <w:r>
        <w:t>Čišćenje i organizacija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Pomozi mi da organizujem čišćenje stana. Imam dvosoban stan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 60m2, živim sama. Koliko vremena treba da se stan temeljno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očisti? Napravi mi listu zadataka po sobama, i predloži koliko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često treba čistiti svaku stvar.</w:t>
            </w:r>
          </w:p>
        </w:tc>
      </w:tr>
    </w:tbl>
    <w:p/>
    <w:p>
      <w:pPr>
        <w:pStyle w:val="Heading3"/>
        <w:spacing w:before="200" w:after="80"/>
      </w:pPr>
      <w:r>
        <w:t>Popravke u kući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slavinu koja curi. Kako da je popravim sam, bez majstora?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Detaljno uputstvo, korak po korak, sa listom alata koji su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mi potrebni. Ako je popravka previše komplikovana, reci mi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kada da pozovem majstora.</w:t>
            </w:r>
          </w:p>
        </w:tc>
      </w:tr>
    </w:tbl>
    <w:p/>
    <w:p>
      <w:pPr>
        <w:pStyle w:val="Heading3"/>
        <w:spacing w:before="200" w:after="80"/>
      </w:pPr>
      <w:r>
        <w:t>Organizacija godišnjeg odmora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Planiram godišnji odmor za 4 osobe u trajanju od 10 dana.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Imam budzet od 200.000 dinara za sve (uključujući prevoz).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Volim prirodu, planinarenje i lokalnu hranu. Predloži mi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 destinacija u Evropi koje su dostupne iz Beograda, sa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okvirnom cenom i opisom.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6.7 AI za finansijsko planiranje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mesečni prihod od 80.000 dinara i troškove od 70.000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dinara. Želim da uštedim za letovanje sledeće godine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(100.000 dinara).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Analiziram moje trenutne troškove i identifikujem gde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mogu da uštedim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Napravim mesečni plan štednje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Predložim 5 konkretnih načina da uštedim bez velikih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odricanja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Napravim realističan plan za štednju za letovanje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ekstremnih saveta (npr. 'prodajte kuću').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Bez finansijskih investicija koje zahtevaju eksperta.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VAŽNO: Na kraju obavezno dodaj disclaimer da ovo nije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finansijski savet i da za veće finansijske odluke konsultujem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stručnjaka.</w:t>
            </w:r>
          </w:p>
        </w:tc>
      </w:tr>
    </w:tbl>
    <w:p/>
    <w:p>
      <w:pPr>
        <w:pStyle w:val="Heading3"/>
        <w:spacing w:before="200" w:after="80"/>
      </w:pPr>
      <w:r>
        <w:t>Praćenje troškova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Svaki dan ću ti pisati šta sam potrošio/la. Ti mi na kraju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nedelje napravi: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Tabelarni pregled po kategorijama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Vizuelni grafikon raspodele (tekstualno)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Uporedi sa prosekom za moju kategoriju (zaposleni 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IT sektoru, Beograd)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Predloži 3 konkretna mesta gde mogu smanjiti sledeće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nedelje</w:t>
            </w:r>
          </w:p>
        </w:tc>
      </w:tr>
    </w:tbl>
    <w:p/>
    <w:p>
      <w:pPr>
        <w:pStyle w:val="Heading3"/>
        <w:spacing w:before="200" w:after="80"/>
      </w:pPr>
      <w:r>
        <w:t>Velike kupovine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Trebam da kupim nov frižider. Imam budzet do 80.000 dinara.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Trebam: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Energetski efikasan (klasa A ili više)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Kapacitet za 4-članu porodicu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Tihi (živim u stanu)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Pouzdan brend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Daj mi top 5 modela sa konkretnim cenama u Srbiji, prednosti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mane svakog, i konačnu preporuku sa obrazloženjem.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6.8 AI za učenje i lični razvoj</w:t>
      </w:r>
    </w:p>
    <w:p>
      <w:pPr>
        <w:pStyle w:val="Heading3"/>
        <w:spacing w:before="200" w:after="80"/>
      </w:pPr>
      <w:r>
        <w:t>Brzo učenje novih koncepata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Želim da naučim osnove fotografije. Imam osnovni fotoaparat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 telefonu.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Kratak pregled 5 ključnih koncepata (kompozicija, svetlo,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ekspozicija, fokus, dubina polja)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 svaki koncept: objašnjenje (maks 100 reči) + praktična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vežba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10 jednostavnih vežbi koje mogu da radim svaki dan po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15 minuta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Listu od 3 YouTube kanala na srpskom za dalje učenje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Pregledna struktura sa podnaslovima.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stručnog žargona. Pretpostavi da sam potpuni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početnik.</w:t>
            </w:r>
          </w:p>
        </w:tc>
      </w:tr>
    </w:tbl>
    <w:p/>
    <w:p>
      <w:pPr>
        <w:pStyle w:val="Heading3"/>
        <w:spacing w:before="200" w:after="80"/>
      </w:pPr>
      <w:r>
        <w:t>Razvijanje navika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Želim da svako jutro vežbam 15 minuta. Problem je što nemam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motivaciju i brzo odustajem. Napravi mi 4-nedeljni plan koji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će mi pomoći da formiram ovu naviku. Uključi strategije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motivaciju i za prevazilaženje prepreka.</w:t>
            </w:r>
          </w:p>
        </w:tc>
      </w:tr>
    </w:tbl>
    <w:p/>
    <w:p>
      <w:pPr>
        <w:pStyle w:val="Heading3"/>
        <w:spacing w:before="200" w:after="80"/>
      </w:pPr>
      <w:r>
        <w:t>Knjige i resursi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Želim da pročitam 3 knjige iz oblasti ličnog razvoja ove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godine. Imam 30 minuta dnevno za čitanje. Predloži mi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specifične knjige sa: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Objašnjenjem zašto baš ta knjiga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Ključnim idejama (bez otkrivanja cele priče)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Praktičnim vežbama iz knjige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Moje kritičke primedbe za svaku</w:t>
            </w:r>
          </w:p>
        </w:tc>
      </w:tr>
    </w:tbl>
    <w:p/>
    <w:p>
      <w:pPr>
        <w:pStyle w:val="Heading3"/>
        <w:spacing w:before="200" w:after="80"/>
      </w:pPr>
      <w:r>
        <w:t>Razvoj karijere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32 godine, radim u marketingu 5 godina. Želim da se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preusmerim ka digitalnom marketingu. Napravi mi: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Analizu trenutnih veština koje su prenosive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Veštine koje treba da razvijem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Konkretan plan učenja za 6 meseci (sa besplatnim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resursima)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5 konkretnih koraka za pronalaženje prvog posla u novoj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oblasti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6.9 Šta AI NE MOŽE da uradi u svakodnevnom životu</w:t>
      </w:r>
    </w:p>
    <w:p>
      <w:pPr>
        <w:spacing w:after="120" w:line="300" w:lineRule="auto"/>
      </w:pPr>
      <w:r>
        <w:rPr>
          <w:sz w:val="22"/>
        </w:rPr>
        <w:t>Važno je razumeti i ograničenja:</w:t>
      </w:r>
    </w:p>
    <w:p>
      <w:pPr>
        <w:spacing w:after="120" w:line="300" w:lineRule="auto"/>
      </w:pPr>
      <w:r>
        <w:rPr>
          <w:b/>
          <w:sz w:val="22"/>
        </w:rPr>
        <w:t>Fizičke poslove.</w:t>
      </w:r>
      <w:r>
        <w:rPr>
          <w:sz w:val="22"/>
        </w:rPr>
        <w:t xml:space="preserve"> AI vam može reći KAKO da operete prozor, ali ga ne može oprati za vas. AI može napisati listu za kupovinu, ali je ne može isporučiti.</w:t>
      </w:r>
    </w:p>
    <w:p>
      <w:pPr>
        <w:spacing w:after="120" w:line="300" w:lineRule="auto"/>
      </w:pPr>
      <w:r>
        <w:rPr>
          <w:b/>
          <w:sz w:val="22"/>
        </w:rPr>
        <w:t>Emocionalnu podršku.</w:t>
      </w:r>
      <w:r>
        <w:rPr>
          <w:sz w:val="22"/>
        </w:rPr>
        <w:t xml:space="preserve"> AI može ponuditi savet, ali mu nedostaje empatija. Za ozbiljne emocionalne probleme, obratite se stručnjaku — psihologu, psihijatru, porodičnom savetniku.</w:t>
      </w:r>
    </w:p>
    <w:p>
      <w:pPr>
        <w:spacing w:after="120" w:line="300" w:lineRule="auto"/>
      </w:pPr>
      <w:r>
        <w:rPr>
          <w:b/>
          <w:sz w:val="22"/>
        </w:rPr>
        <w:t>Hitne medicinske situacije.</w:t>
      </w:r>
      <w:r>
        <w:rPr>
          <w:sz w:val="22"/>
        </w:rPr>
        <w:t xml:space="preserve"> U hitnim slučajevima, pozovite hitnu pomoć (194), ne konsultujte AI. AI je koristan za razumevanje konteksta, ali ne za donošenje odluka pod pritiskom.</w:t>
      </w:r>
    </w:p>
    <w:p>
      <w:pPr>
        <w:spacing w:after="120" w:line="300" w:lineRule="auto"/>
      </w:pPr>
      <w:r>
        <w:rPr>
          <w:b/>
          <w:sz w:val="22"/>
        </w:rPr>
        <w:t>Lične odluke.</w:t>
      </w:r>
      <w:r>
        <w:rPr>
          <w:sz w:val="22"/>
        </w:rPr>
        <w:t xml:space="preserve"> AI može pomoći da razmislite, ali ne može doneti odluku umesto vas. Posao, brak, kupovina kuće — ovo su odluke koje zahtevaju ljudsku procenu.</w:t>
      </w:r>
    </w:p>
    <w:p>
      <w:pPr>
        <w:spacing w:after="120" w:line="300" w:lineRule="auto"/>
      </w:pPr>
      <w:r>
        <w:rPr>
          <w:b/>
          <w:sz w:val="22"/>
        </w:rPr>
        <w:t>Pravno zastupanje.</w:t>
      </w:r>
      <w:r>
        <w:rPr>
          <w:sz w:val="22"/>
        </w:rPr>
        <w:t xml:space="preserve"> AI može objasniti zakon, ali vas ne može zastupati na sudu. Za sudske postupke — advokat.</w:t>
      </w:r>
    </w:p>
    <w:p>
      <w:pPr>
        <w:spacing w:after="120" w:line="300" w:lineRule="auto"/>
      </w:pPr>
      <w:r>
        <w:rPr>
          <w:b/>
          <w:sz w:val="22"/>
        </w:rPr>
        <w:t>Stvari koje zahtevaju fizičko prisustvo.</w:t>
      </w:r>
      <w:r>
        <w:rPr>
          <w:sz w:val="22"/>
        </w:rPr>
        <w:t xml:space="preserve"> Masaža, trening sa trenerom, lekarska poseta — sve ovo zahteva fizičko prisustvo drugog čoveka ili stručnjaka.</w:t>
      </w:r>
    </w:p>
    <w:p>
      <w:pPr>
        <w:pStyle w:val="Heading3"/>
        <w:spacing w:before="200" w:after="80"/>
      </w:pPr>
      <w:r>
        <w:t>Domaća AI etika</w:t>
      </w:r>
    </w:p>
    <w:p>
      <w:pPr>
        <w:spacing w:after="120" w:line="300" w:lineRule="auto"/>
      </w:pPr>
      <w:r>
        <w:rPr>
          <w:sz w:val="22"/>
        </w:rPr>
        <w:t>Kada koristite AI za lične stvari, imajte na umu: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Privatnost.</w:t>
      </w:r>
      <w:r>
        <w:rPr>
          <w:sz w:val="22"/>
        </w:rPr>
        <w:t xml:space="preserve"> Ne delite sa AI-jem podatke o deci, finansijske detalje, lične zdravstvene informacije koje ne biste objavili na Fejsbuku. (Više u Poglavlju 9 o bezbednosti.)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Verifikacija.</w:t>
      </w:r>
      <w:r>
        <w:rPr>
          <w:sz w:val="22"/>
        </w:rPr>
        <w:t xml:space="preserve"> Uvek proverite ključne informacije — recepte, doze lekova, pravne klauzule, statistike.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Kritičko razmišljanje.</w:t>
      </w:r>
      <w:r>
        <w:rPr>
          <w:sz w:val="22"/>
        </w:rPr>
        <w:t xml:space="preserve"> AI je odličan </w:t>
      </w:r>
      <w:r>
        <w:rPr>
          <w:b/>
          <w:sz w:val="22"/>
        </w:rPr>
        <w:t>pomoćnik za razmišljanje</w:t>
      </w:r>
      <w:r>
        <w:rPr>
          <w:sz w:val="22"/>
        </w:rPr>
        <w:t>, ali ne zamena za njega.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Ravnoteža.</w:t>
      </w:r>
      <w:r>
        <w:rPr>
          <w:sz w:val="22"/>
        </w:rPr>
        <w:t xml:space="preserve"> AI ne treba da zameni sve ljudske kontakte. Kuvanje sa porodicom, razgovori sa prijateljima, zajedničko učenje — to su nezamenljivi trenuci.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6.10 Praktični primeri iz različitih životnih situacija</w:t>
      </w:r>
    </w:p>
    <w:p>
      <w:pPr>
        <w:pStyle w:val="Heading3"/>
        <w:spacing w:before="200" w:after="80"/>
      </w:pPr>
      <w:r>
        <w:t>Primer 1: Brak, posao, deca — kompletna organizacija</w:t>
      </w:r>
    </w:p>
    <w:p>
      <w:pPr>
        <w:spacing w:after="120" w:line="300" w:lineRule="auto"/>
      </w:pPr>
      <w:r>
        <w:rPr>
          <w:sz w:val="22"/>
        </w:rPr>
        <w:t>Marko i Ana su par sa dva mala deteta u Beogradu. Koriste AI zajedno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Nedeljni plan obroka (Ana pravi, Marko komentariše).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Raspored čuvanja dece (oba rade).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Liste za kupovinu.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Planiranje vikend aktivnosti.</w:t>
      </w:r>
    </w:p>
    <w:p>
      <w:pPr>
        <w:spacing w:after="120" w:line="300" w:lineRule="auto"/>
      </w:pPr>
      <w:r>
        <w:rPr>
          <w:sz w:val="22"/>
        </w:rPr>
        <w:t>Rezultat: manje stresa, manje zaboravljenih obaveza, više vremena za kvalitetan porodični život.</w:t>
      </w:r>
    </w:p>
    <w:p>
      <w:pPr>
        <w:pStyle w:val="Heading3"/>
        <w:spacing w:before="200" w:after="80"/>
      </w:pPr>
      <w:r>
        <w:t>Primer 2: Solo student</w:t>
      </w:r>
    </w:p>
    <w:p>
      <w:pPr>
        <w:spacing w:after="120" w:line="300" w:lineRule="auto"/>
      </w:pPr>
      <w:r>
        <w:rPr>
          <w:sz w:val="22"/>
        </w:rPr>
        <w:t>Petar, student iz Niša, koristi AI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Pomoć oko seminarskih radova (ne da piše za njega, već da razjasni koncepte).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Planiranje ispitnog roka (šta učiti kada).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Rešavanje zadataka iz matematike (korak po korak).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Simulaciju pitanja za ispit.</w:t>
      </w:r>
    </w:p>
    <w:p>
      <w:pPr>
        <w:spacing w:after="120" w:line="300" w:lineRule="auto"/>
      </w:pPr>
      <w:r>
        <w:rPr>
          <w:sz w:val="22"/>
        </w:rPr>
        <w:t>Rezultat: bolje ocene, manje stresa, više slobodnog vremena.</w:t>
      </w:r>
    </w:p>
    <w:p>
      <w:pPr>
        <w:pStyle w:val="Heading3"/>
        <w:spacing w:before="200" w:after="80"/>
      </w:pPr>
      <w:r>
        <w:t>Primer 3: Penzioner koji uči digitalno</w:t>
      </w:r>
    </w:p>
    <w:p>
      <w:pPr>
        <w:spacing w:after="120" w:line="300" w:lineRule="auto"/>
      </w:pPr>
      <w:r>
        <w:rPr>
          <w:sz w:val="22"/>
        </w:rPr>
        <w:t>Milica, penzionerka iz Kragujevca, koristi AI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Učenje korišćenja pametnog telefona.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Pisanje email-ova porodici.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Lekcije engleskog jezika.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Pomoć oko zdravstvenih pitanja (informativno).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Pomoć pri organizaciji putovanja.</w:t>
      </w:r>
    </w:p>
    <w:p>
      <w:pPr>
        <w:spacing w:after="120" w:line="300" w:lineRule="auto"/>
      </w:pPr>
      <w:r>
        <w:rPr>
          <w:sz w:val="22"/>
        </w:rPr>
        <w:t>Rezultat: veća digitalna pismenost, više samopouzdanja, pristup informacijama.</w:t>
      </w:r>
    </w:p>
    <w:p>
      <w:pPr>
        <w:pStyle w:val="Heading3"/>
        <w:spacing w:before="200" w:after="80"/>
      </w:pPr>
      <w:r>
        <w:t>Primer 4: Preduzetnik sa malim biznisom</w:t>
      </w:r>
    </w:p>
    <w:p>
      <w:pPr>
        <w:spacing w:after="120" w:line="300" w:lineRule="auto"/>
      </w:pPr>
      <w:r>
        <w:rPr>
          <w:sz w:val="22"/>
        </w:rPr>
        <w:t>Stefan, vlasnik pekare u Subotici, koristi AI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Marketing sadržaj (objave za društvene mreže).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Odgovaranje na česte email-ove klijenata.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Planiranje radnih smena.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Rešavanje problema sa dobavljačima.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Praćenje konkurencije.</w:t>
      </w:r>
    </w:p>
    <w:p>
      <w:pPr>
        <w:spacing w:after="120" w:line="300" w:lineRule="auto"/>
      </w:pPr>
      <w:r>
        <w:rPr>
          <w:sz w:val="22"/>
        </w:rPr>
        <w:t>Rezultat: 8 sati uštede nedeljno, bolji marketing, profesionalniji imidž.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6.11 Praktične vežbe</w:t>
      </w:r>
    </w:p>
    <w:p>
      <w:pPr>
        <w:pStyle w:val="Heading3"/>
        <w:spacing w:before="200" w:after="80"/>
      </w:pPr>
      <w:r>
        <w:t>Vežba 1: Nedeljni plan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Iskoristiti AI za organizaciju nedelje.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Napravite nedeljni raspored za narednu sedmicu koristeći AI. Uključite posao, porodicu, vežbanje, hobije. Vežbajte prompt engineering iz Poglavlja 2.</w:t>
      </w:r>
    </w:p>
    <w:p>
      <w:pPr>
        <w:spacing w:after="120" w:line="300" w:lineRule="auto"/>
      </w:pPr>
      <w:r>
        <w:rPr>
          <w:sz w:val="22"/>
        </w:rPr>
        <w:t>Zahtevi koje trebate uključiti u prompt: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Vaš tipični radni raspored.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Porodične obaveze.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Vreme za vežbanje.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Hobije.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Minimalno 30 minuta za sebe svaki dan.</w:t>
      </w:r>
    </w:p>
    <w:p>
      <w:pPr>
        <w:spacing w:after="120" w:line="300" w:lineRule="auto"/>
      </w:pPr>
      <w:r>
        <w:rPr>
          <w:sz w:val="22"/>
        </w:rPr>
        <w:t>Testirajte, iterirajte, primenite.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Konkretan raspored koji možete koristiti.</w:t>
      </w:r>
    </w:p>
    <w:p>
      <w:pPr>
        <w:pStyle w:val="Heading3"/>
        <w:spacing w:before="200" w:after="80"/>
      </w:pPr>
      <w:r>
        <w:t>Vežba 2: Recept od ostataka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Vežbati AI kao kuhinjskog pomoćnika.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Zapišite 5 namirnica koje trenutno imate u frižideru.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Pitajte AI da predloži 3 jela.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Izaberite jedno i isprobajte.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Ocenite: koliko je recept bio tačan? Da li su mere bile precizne? Da li je ukus bio dobar?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 osećaj za to koliko AI može biti pouzdan u kuhinji.</w:t>
      </w:r>
    </w:p>
    <w:p>
      <w:pPr>
        <w:pStyle w:val="Heading3"/>
        <w:spacing w:before="200" w:after="80"/>
      </w:pPr>
      <w:r>
        <w:t>Vežba 3: Putovanje iz snova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Planirati kompletno putovanje.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Planirate putovanje (izaberite destinaciju). Neka AI napravi detaljan itinerer za 5 dana.</w:t>
      </w:r>
    </w:p>
    <w:p>
      <w:pPr>
        <w:spacing w:after="120" w:line="300" w:lineRule="auto"/>
      </w:pPr>
      <w:r>
        <w:rPr>
          <w:sz w:val="22"/>
        </w:rPr>
        <w:t>Proverite sve ključne informacije (cene, vremena, otvorenosti) pre nego što se oslonite na plan.</w:t>
      </w:r>
    </w:p>
    <w:p>
      <w:pPr>
        <w:spacing w:after="120" w:line="300" w:lineRule="auto"/>
      </w:pPr>
      <w:r>
        <w:rPr>
          <w:sz w:val="22"/>
        </w:rPr>
        <w:t>Pitanja za refleksiju: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su cene realne?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su restorani stvarni?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su aktivnosti dostupne u tom periodu godine?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Razvijena svest da AI plan treba proveriti.</w:t>
      </w:r>
    </w:p>
    <w:p>
      <w:pPr>
        <w:pStyle w:val="Heading3"/>
        <w:spacing w:before="200" w:after="80"/>
      </w:pPr>
      <w:r>
        <w:t>Vežba 4: Složeni dokument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Vežbati pojednostavljivanje složenih tekstova.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Pronađite bilo koji složeni dokument (polisa osiguranja, ugovor, medicinsko uputstvo).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Zalepite ga u AI i tražite pojednostavljeno objašnjenje.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Pitajte AI da identifikuje potencijalne rizike ili klauzule na koje treba obratiti pažnju.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Procenite koliko vam je to pomoglo.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Razvijena sposobnost da koristite AI za razumevanje kompleksnih dokumenata.</w:t>
      </w:r>
    </w:p>
    <w:p>
      <w:pPr>
        <w:pStyle w:val="Heading3"/>
        <w:spacing w:before="200" w:after="80"/>
      </w:pPr>
      <w:r>
        <w:t>Vežba 5: Domaćinstvo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Rešiti praktičan problem.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Izaberite jedan problem u vašem domaćinstvu (npr. organizacija ormara, planiranje obroka, popravka, selidba). Koristite AI da dobijete detaljan plan rešavanja.</w:t>
      </w:r>
    </w:p>
    <w:p>
      <w:pPr>
        <w:spacing w:after="120" w:line="300" w:lineRule="auto"/>
      </w:pPr>
      <w:r>
        <w:rPr>
          <w:sz w:val="22"/>
        </w:rPr>
        <w:t>Pratite AI plan i zapišite koliko je bio koristan. Šta je bilo dobro? Šta je trebalo drugačije?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Razvijena praksa korišćenja AI za svakodnevne probleme.</w:t>
      </w:r>
    </w:p>
    <w:p>
      <w:pPr>
        <w:pStyle w:val="Heading3"/>
        <w:spacing w:before="200" w:after="80"/>
      </w:pPr>
      <w:r>
        <w:t>Vežba 6: Nedeljni AI ritual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Razviti naviku korišćenja AI.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Od ovog momenta, jednom nedeljno provedite 30 minuta sa AI-jem na jednu od ove tri aktivnosti: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Planiranje naredne nedelje.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Refleksija prošle nedelje — šta je uspelo, šta nije.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Optimizacija jednog aspekta života (ishrana, vežbanje, finansije, učenje).</w:t>
      </w:r>
    </w:p>
    <w:p>
      <w:pPr>
        <w:spacing w:after="120" w:line="300" w:lineRule="auto"/>
      </w:pPr>
      <w:r>
        <w:rPr>
          <w:sz w:val="22"/>
        </w:rPr>
        <w:t>Za svaku nedelju zapišite jednu konkretnu odluku koju ste doneli na osnovu AI saveta i rezultat te odluke.</w:t>
      </w:r>
    </w:p>
    <w:p>
      <w:pPr>
        <w:spacing w:after="120" w:line="300" w:lineRule="auto"/>
      </w:pPr>
      <w:r>
        <w:rPr>
          <w:sz w:val="22"/>
        </w:rPr>
        <w:t>Posle mesec dana, imaćete vrednu kolekciju primera — i znaćete da li vam AI zaista pomaže.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6.12 Rezime poglavlja</w:t>
      </w:r>
    </w:p>
    <w:p>
      <w:pPr>
        <w:spacing w:after="120" w:line="300" w:lineRule="auto"/>
      </w:pPr>
      <w:r>
        <w:rPr>
          <w:sz w:val="22"/>
        </w:rPr>
        <w:t>U ovom poglavlju naučili smo: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je moćan lični asistent</w:t>
      </w:r>
      <w:r>
        <w:rPr>
          <w:sz w:val="22"/>
        </w:rPr>
        <w:t xml:space="preserve"> za organizaciju vremena, kuvanje, putovanja, učenje i razumevanje složenih tekstova.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Ključ je u dobrom promptu</w:t>
      </w:r>
      <w:r>
        <w:rPr>
          <w:sz w:val="22"/>
        </w:rPr>
        <w:t xml:space="preserve"> — što više konteksta i specifičnosti, to bolji rezultat.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ne može da uradi sve</w:t>
      </w:r>
      <w:r>
        <w:rPr>
          <w:sz w:val="22"/>
        </w:rPr>
        <w:t xml:space="preserve"> — fizičke poslove, hitne medicinske slučajeve i lične odluke prepustite ljudima.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Praktična primena zahteva vežbu</w:t>
      </w:r>
      <w:r>
        <w:rPr>
          <w:sz w:val="22"/>
        </w:rPr>
        <w:t xml:space="preserve"> — probajte sve ove scenarije u vašem svakodnevnom životu.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Verifikacija je ključna</w:t>
      </w:r>
      <w:r>
        <w:rPr>
          <w:sz w:val="22"/>
        </w:rPr>
        <w:t xml:space="preserve"> — posebno za recepte, putne informacije i pravne/medicinske savete.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Kombinujte AI sa ljudskim resursima</w:t>
      </w:r>
      <w:r>
        <w:rPr>
          <w:sz w:val="22"/>
        </w:rPr>
        <w:t xml:space="preserve"> — on je odličan pomoćnik, ali ne zamena za odnose i zajednicu.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Privatnost je važna</w:t>
      </w:r>
      <w:r>
        <w:rPr>
          <w:sz w:val="22"/>
        </w:rPr>
        <w:t xml:space="preserve"> — ne delite sve sa AI-jem.</w:t>
      </w:r>
    </w:p>
    <w:p>
      <w:pPr>
        <w:spacing w:after="120" w:line="300" w:lineRule="auto"/>
      </w:pPr>
      <w:r>
        <w:rPr>
          <w:sz w:val="22"/>
        </w:rPr>
        <w:t xml:space="preserve">AI neće rešiti sve vaše životne probleme. Ali će vam pomoći da </w:t>
      </w:r>
      <w:r>
        <w:rPr>
          <w:b/>
          <w:sz w:val="22"/>
        </w:rPr>
        <w:t>bolje koristite vreme koje imate</w:t>
      </w:r>
      <w:r>
        <w:rPr>
          <w:sz w:val="22"/>
        </w:rPr>
        <w:t xml:space="preserve"> — a to je, u suštini, najvrednija stvar.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Šta dalje?</w:t>
      </w:r>
    </w:p>
    <w:p>
      <w:pPr>
        <w:spacing w:after="120" w:line="300" w:lineRule="auto"/>
      </w:pPr>
      <w:r>
        <w:rPr>
          <w:sz w:val="22"/>
        </w:rPr>
        <w:t xml:space="preserve">Sledeće poglavlje fokusira se na </w:t>
      </w:r>
      <w:r>
        <w:rPr>
          <w:b/>
          <w:sz w:val="22"/>
        </w:rPr>
        <w:t>profesionalnu primenu AI-a</w:t>
      </w:r>
      <w:r>
        <w:rPr>
          <w:sz w:val="22"/>
        </w:rPr>
        <w:t xml:space="preserve"> — kako AI može pomoći u karijeri i poslovanju. Naučićete: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pišete profesionalne email-ove za 5 sekundi.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napravite CV koji se čita.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koristite AI za brainstorming.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AI transformiše različite profesije.</w:t>
      </w:r>
    </w:p>
    <w:p>
      <w:pPr>
        <w:spacing w:after="120" w:line="300" w:lineRule="auto"/>
      </w:pPr>
      <w:r>
        <w:rPr>
          <w:sz w:val="22"/>
        </w:rPr>
        <w:t>Spremite se — ovo je „napredna klasa" upotrebe AI-a.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AI","ProduceID":"user:512518331219558403/node:444501276479784/ts:1790075256626","ReservedCode1":"","ContentPropagator":"MiniMax AI","PropagateID":"user:512518331219558403/node:444501276479784/ts:1790075256626","ReservedCode2":""}</vt:lpwstr>
  </property>
</Properties>
</file>