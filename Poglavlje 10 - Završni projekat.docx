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200"/>
      </w:pPr>
      <w:r>
        <w:t>Poglavlje 10: Završni projekat — Od ideje do realizacije</w:t>
      </w:r>
    </w:p>
    <w:p>
      <w:pPr>
        <w:spacing w:before="80" w:after="80"/>
        <w:ind w:left="454" w:right="227"/>
        <w:pBdr>
          <w:left w:val="single" w:sz="12" w:space="8" w:color="1F497D"/>
        </w:pBdr>
      </w:pPr>
      <w:r>
        <w:rPr>
          <w:i/>
          <w:color w:val="555555"/>
          <w:sz w:val="22"/>
        </w:rPr>
        <w:t>„Znanje bez primene je kao drvo bez plodova. Sada je vreme da uberete plodove svega što ste naučili."</w:t>
      </w:r>
    </w:p>
    <w:p>
      <w:pPr>
        <w:pStyle w:val="Heading2"/>
        <w:spacing w:before="280" w:after="120"/>
      </w:pPr>
      <w:r>
        <w:t>Uvodna priča: Dan kada se sve spaja</w:t>
      </w:r>
    </w:p>
    <w:p>
      <w:pPr>
        <w:spacing w:after="120" w:line="300" w:lineRule="auto"/>
      </w:pPr>
      <w:r>
        <w:rPr>
          <w:sz w:val="22"/>
        </w:rPr>
        <w:t xml:space="preserve">Marko, polaznik našeg kurikuluma, dolazi na poslednje predavanje sa mešovitim osećanjima. Proveo je osam nedelja učeći o AI-u, vežbao sa promptovima, pravio zanimljive eksperimente. Ali sada, pred njim je poslednji zadatak — </w:t>
      </w:r>
      <w:r>
        <w:rPr>
          <w:b/>
          <w:sz w:val="22"/>
        </w:rPr>
        <w:t>završni projekat</w:t>
      </w:r>
      <w:r>
        <w:rPr>
          <w:sz w:val="22"/>
        </w:rPr>
        <w:t>. Mora da izabere jedan stvaran problem iz svog života i da ga reši korak-po-korak uz pomoć AI-a.</w:t>
      </w:r>
    </w:p>
    <w:p>
      <w:pPr>
        <w:spacing w:after="120" w:line="300" w:lineRule="auto"/>
      </w:pPr>
      <w:r>
        <w:rPr>
          <w:sz w:val="22"/>
        </w:rPr>
        <w:t xml:space="preserve">Marko je IT administrator u srednjoj školi u Smederevu. Svake godine pred upis u prvi razred, isti haos — roditelji zovu sa stotinama pitanja, isti odgovori se ponavljaju, administrativno osoblje je preopterećeno. Pomisli: </w:t>
      </w:r>
      <w:r>
        <w:rPr>
          <w:i/>
          <w:sz w:val="22"/>
        </w:rPr>
        <w:t>„Šta ako napravim sveobuhvatan vodič za roditelje?"</w:t>
      </w:r>
    </w:p>
    <w:p>
      <w:pPr>
        <w:spacing w:after="120" w:line="300" w:lineRule="auto"/>
      </w:pPr>
      <w:r>
        <w:rPr>
          <w:sz w:val="22"/>
        </w:rPr>
        <w:t>Za 4 sata rada sa AI-em, Marko je: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Strukturirao kompletan vodič (40 strana) sa svim informacijama koje roditelji treba da znaju.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Napravio 20 najčešćih pitanja sa odgovorima.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Kreirao email šablone za različite situacije.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Napravio checklist (listu za proveru) dokumenata potrebnih za upis.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Dizajnirao vizuelni letak za distribuciju.</w:t>
      </w:r>
    </w:p>
    <w:p>
      <w:pPr>
        <w:spacing w:after="120" w:line="300" w:lineRule="auto"/>
      </w:pPr>
      <w:r>
        <w:rPr>
          <w:sz w:val="22"/>
        </w:rPr>
        <w:t xml:space="preserve">Škola je bila oduševljena. Roditelji su dobili sve informacije na jednom mestu. Pozivi su se smanjili za 60%. Marko je dobio povišicu. Ovo je primer snage završnog projekta — ne samo kao vežbe, nego kao </w:t>
      </w:r>
      <w:r>
        <w:rPr>
          <w:b/>
          <w:sz w:val="22"/>
        </w:rPr>
        <w:t>alata koji rešava stvarne probleme</w:t>
      </w:r>
      <w:r>
        <w:rPr>
          <w:sz w:val="22"/>
        </w:rPr>
        <w:t>.</w:t>
      </w:r>
    </w:p>
    <w:p>
      <w:pPr>
        <w:pBdr>
          <w:bottom w:val="single" w:sz="6" w:space="1" w:color="AAAAAA"/>
        </w:pBdr>
      </w:pPr>
    </w:p>
    <w:p>
      <w:pPr>
        <w:pStyle w:val="Heading2"/>
        <w:spacing w:before="280" w:after="120"/>
      </w:pPr>
      <w:r>
        <w:t>Ciljevi učenja</w:t>
      </w:r>
    </w:p>
    <w:p>
      <w:pPr>
        <w:spacing w:after="120" w:line="300" w:lineRule="auto"/>
      </w:pPr>
      <w:r>
        <w:rPr>
          <w:sz w:val="22"/>
        </w:rPr>
        <w:t>Nakon završetka ovog poglavlja, polaznik će moći da: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identifikuje</w:t>
      </w:r>
      <w:r>
        <w:rPr>
          <w:sz w:val="22"/>
        </w:rPr>
        <w:t xml:space="preserve"> dobar stvarni problem za završni projekat,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definiciše</w:t>
      </w:r>
      <w:r>
        <w:rPr>
          <w:sz w:val="22"/>
        </w:rPr>
        <w:t xml:space="preserve"> SMART cilj projekta,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strukturira</w:t>
      </w:r>
      <w:r>
        <w:rPr>
          <w:sz w:val="22"/>
        </w:rPr>
        <w:t xml:space="preserve"> projekat kroz pet faza,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primeni</w:t>
      </w:r>
      <w:r>
        <w:rPr>
          <w:sz w:val="22"/>
        </w:rPr>
        <w:t xml:space="preserve"> sva znanja iz prethodnih poglavlja u jednom konkretnom projektu,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evaluira</w:t>
      </w:r>
      <w:r>
        <w:rPr>
          <w:sz w:val="22"/>
        </w:rPr>
        <w:t xml:space="preserve"> i prezentuje rezultat.</w:t>
      </w:r>
    </w:p>
    <w:p>
      <w:pPr>
        <w:pBdr>
          <w:bottom w:val="single" w:sz="6" w:space="1" w:color="AAAAAA"/>
        </w:pBdr>
      </w:pPr>
    </w:p>
    <w:p>
      <w:pPr>
        <w:pStyle w:val="Heading2"/>
        <w:spacing w:before="280" w:after="120"/>
      </w:pPr>
      <w:r>
        <w:t>10.1 Struktura završnog projekta</w:t>
      </w:r>
    </w:p>
    <w:p>
      <w:pPr>
        <w:pStyle w:val="Heading3"/>
        <w:spacing w:before="200" w:after="80"/>
      </w:pPr>
      <w:r>
        <w:t>Pet faza projekta</w:t>
      </w:r>
    </w:p>
    <w:p>
      <w:pPr>
        <w:spacing w:after="120" w:line="300" w:lineRule="auto"/>
      </w:pPr>
      <w:r>
        <w:rPr>
          <w:sz w:val="22"/>
        </w:rPr>
        <w:t>Završni projekat ima pet jasnih faza:</w:t>
      </w:r>
    </w:p>
    <w:p>
      <w:pPr>
        <w:spacing w:after="60" w:line="288" w:lineRule="auto"/>
        <w:ind w:left="454" w:hanging="454"/>
      </w:pPr>
      <w:r>
        <w:rPr>
          <w:b/>
        </w:rPr>
        <w:t xml:space="preserve">1. </w:t>
      </w:r>
      <w:r>
        <w:rPr>
          <w:b/>
          <w:sz w:val="22"/>
        </w:rPr>
        <w:t>Izbor problema</w:t>
      </w:r>
      <w:r>
        <w:rPr>
          <w:sz w:val="22"/>
        </w:rPr>
        <w:t xml:space="preserve"> — Identifikujte stvaran problem iz vašeg života.</w:t>
      </w:r>
    </w:p>
    <w:p>
      <w:pPr>
        <w:spacing w:after="60" w:line="288" w:lineRule="auto"/>
        <w:ind w:left="454" w:hanging="454"/>
      </w:pPr>
      <w:r>
        <w:rPr>
          <w:b/>
        </w:rPr>
        <w:t xml:space="preserve">2. </w:t>
      </w:r>
      <w:r>
        <w:rPr>
          <w:b/>
          <w:sz w:val="22"/>
        </w:rPr>
        <w:t>Definicija cilja</w:t>
      </w:r>
      <w:r>
        <w:rPr>
          <w:sz w:val="22"/>
        </w:rPr>
        <w:t xml:space="preserve"> — Šta tačno želite da postignete.</w:t>
      </w:r>
    </w:p>
    <w:p>
      <w:pPr>
        <w:spacing w:after="60" w:line="288" w:lineRule="auto"/>
        <w:ind w:left="454" w:hanging="454"/>
      </w:pPr>
      <w:r>
        <w:rPr>
          <w:b/>
        </w:rPr>
        <w:t xml:space="preserve">3. </w:t>
      </w:r>
      <w:r>
        <w:rPr>
          <w:b/>
          <w:sz w:val="22"/>
        </w:rPr>
        <w:t>Strukturiranje zadatka</w:t>
      </w:r>
      <w:r>
        <w:rPr>
          <w:sz w:val="22"/>
        </w:rPr>
        <w:t xml:space="preserve"> — Podelite projekat na korake.</w:t>
      </w:r>
    </w:p>
    <w:p>
      <w:pPr>
        <w:spacing w:after="60" w:line="288" w:lineRule="auto"/>
        <w:ind w:left="454" w:hanging="454"/>
      </w:pPr>
      <w:r>
        <w:rPr>
          <w:b/>
        </w:rPr>
        <w:t xml:space="preserve">4. </w:t>
      </w:r>
      <w:r>
        <w:rPr>
          <w:b/>
          <w:sz w:val="22"/>
        </w:rPr>
        <w:t>AI-om pogonjena realizacija</w:t>
      </w:r>
      <w:r>
        <w:rPr>
          <w:sz w:val="22"/>
        </w:rPr>
        <w:t xml:space="preserve"> — Koristite AI za svaki korak.</w:t>
      </w:r>
    </w:p>
    <w:p>
      <w:pPr>
        <w:spacing w:after="60" w:line="288" w:lineRule="auto"/>
        <w:ind w:left="454" w:hanging="454"/>
      </w:pPr>
      <w:r>
        <w:rPr>
          <w:b/>
        </w:rPr>
        <w:t xml:space="preserve">5. </w:t>
      </w:r>
      <w:r>
        <w:rPr>
          <w:b/>
          <w:sz w:val="22"/>
        </w:rPr>
        <w:t>Evaluacija i prezentacija</w:t>
      </w:r>
      <w:r>
        <w:rPr>
          <w:sz w:val="22"/>
        </w:rPr>
        <w:t xml:space="preserve"> — Kritički procenite i predstavite rezultat.</w:t>
      </w:r>
    </w:p>
    <w:p>
      <w:pPr>
        <w:pStyle w:val="Heading3"/>
        <w:spacing w:before="200" w:after="80"/>
      </w:pPr>
      <w:r>
        <w:t>Vremenski okvir</w:t>
      </w:r>
    </w:p>
    <w:p>
      <w:pPr>
        <w:spacing w:after="120" w:line="300" w:lineRule="auto"/>
      </w:pPr>
      <w:r>
        <w:rPr>
          <w:sz w:val="22"/>
        </w:rPr>
        <w:t xml:space="preserve">Preporučeno trajanje: </w:t>
      </w:r>
      <w:r>
        <w:rPr>
          <w:b/>
          <w:sz w:val="22"/>
        </w:rPr>
        <w:t>8-12 sati rada</w:t>
      </w:r>
      <w:r>
        <w:rPr>
          <w:sz w:val="22"/>
        </w:rPr>
        <w:t xml:space="preserve"> (raspoređeno u 2-4 nedelje). Nije potrebno angažovati se svakodnevno, ali je važno </w:t>
      </w:r>
      <w:r>
        <w:rPr>
          <w:b/>
          <w:sz w:val="22"/>
        </w:rPr>
        <w:t>redovno napredovanje</w:t>
      </w:r>
      <w:r>
        <w:rPr>
          <w:sz w:val="22"/>
        </w:rPr>
        <w:t>.</w:t>
      </w:r>
    </w:p>
    <w:p>
      <w:pPr>
        <w:pBdr>
          <w:bottom w:val="single" w:sz="6" w:space="1" w:color="AAAAAA"/>
        </w:pBdr>
      </w:pPr>
    </w:p>
    <w:p>
      <w:pPr>
        <w:pStyle w:val="Heading2"/>
        <w:spacing w:before="280" w:after="120"/>
      </w:pPr>
      <w:r>
        <w:t>10.2 Faza 1: Izbor problema</w:t>
      </w:r>
    </w:p>
    <w:p>
      <w:pPr>
        <w:pStyle w:val="Heading3"/>
        <w:spacing w:before="200" w:after="80"/>
      </w:pPr>
      <w:r>
        <w:t>Kriterijumi za dobar projekat</w:t>
      </w:r>
    </w:p>
    <w:p>
      <w:pPr>
        <w:spacing w:after="120" w:line="300" w:lineRule="auto"/>
      </w:pPr>
      <w:r>
        <w:rPr>
          <w:sz w:val="22"/>
        </w:rPr>
        <w:t>Dobar projekat za završni rad ima sledeće karakteristike:</w:t>
      </w:r>
    </w:p>
    <w:p>
      <w:pPr>
        <w:spacing w:after="120" w:line="300" w:lineRule="auto"/>
      </w:pPr>
      <w:r>
        <w:rPr>
          <w:b/>
          <w:sz w:val="22"/>
        </w:rPr>
        <w:t>Karakteristika 1: Stvarnost.</w:t>
      </w:r>
      <w:r>
        <w:rPr>
          <w:sz w:val="22"/>
        </w:rPr>
        <w:t xml:space="preserve"> Problem treba da bude </w:t>
      </w:r>
      <w:r>
        <w:rPr>
          <w:b/>
          <w:sz w:val="22"/>
        </w:rPr>
        <w:t>STVARAN</w:t>
      </w:r>
      <w:r>
        <w:rPr>
          <w:sz w:val="22"/>
        </w:rPr>
        <w:t xml:space="preserve"> — nešto što vas zaista muči, nešto što biste zaista želeli da rešite.</w:t>
      </w:r>
    </w:p>
    <w:p>
      <w:pPr>
        <w:spacing w:after="120" w:line="300" w:lineRule="auto"/>
      </w:pPr>
      <w:r>
        <w:rPr>
          <w:b/>
          <w:sz w:val="22"/>
        </w:rPr>
        <w:t>Karakteristika 2: Specifičnost.</w:t>
      </w:r>
      <w:r>
        <w:rPr>
          <w:sz w:val="22"/>
        </w:rPr>
        <w:t xml:space="preserve"> Problem treba da bude </w:t>
      </w:r>
      <w:r>
        <w:rPr>
          <w:b/>
          <w:sz w:val="22"/>
        </w:rPr>
        <w:t>SPECIFIČAN</w:t>
      </w:r>
      <w:r>
        <w:rPr>
          <w:sz w:val="22"/>
        </w:rPr>
        <w:t xml:space="preserve"> — ne </w:t>
      </w:r>
      <w:r>
        <w:rPr>
          <w:i/>
          <w:sz w:val="22"/>
        </w:rPr>
        <w:t>„želim da budem produktivniji"</w:t>
      </w:r>
      <w:r>
        <w:rPr>
          <w:sz w:val="22"/>
        </w:rPr>
        <w:t xml:space="preserve">, nego </w:t>
      </w:r>
      <w:r>
        <w:rPr>
          <w:i/>
          <w:sz w:val="22"/>
        </w:rPr>
        <w:t>„želim da napravim sistem za planiranje obroka za naredna 3 meseca"</w:t>
      </w:r>
      <w:r>
        <w:rPr>
          <w:sz w:val="22"/>
        </w:rPr>
        <w:t>.</w:t>
      </w:r>
    </w:p>
    <w:p>
      <w:pPr>
        <w:spacing w:after="120" w:line="300" w:lineRule="auto"/>
      </w:pPr>
      <w:r>
        <w:rPr>
          <w:b/>
          <w:sz w:val="22"/>
        </w:rPr>
        <w:t>Karakteristika 3: Merljivost.</w:t>
      </w:r>
      <w:r>
        <w:rPr>
          <w:sz w:val="22"/>
        </w:rPr>
        <w:t xml:space="preserve"> Trebalo bi da možete da </w:t>
      </w:r>
      <w:r>
        <w:rPr>
          <w:b/>
          <w:sz w:val="22"/>
        </w:rPr>
        <w:t>MERITE</w:t>
      </w:r>
      <w:r>
        <w:rPr>
          <w:sz w:val="22"/>
        </w:rPr>
        <w:t xml:space="preserve"> uspeh — </w:t>
      </w:r>
      <w:r>
        <w:rPr>
          <w:i/>
          <w:sz w:val="22"/>
        </w:rPr>
        <w:t>„Vodič je objavljen i 80% roditelja ga je pročitalo"</w:t>
      </w:r>
      <w:r>
        <w:rPr>
          <w:sz w:val="22"/>
        </w:rPr>
        <w:t xml:space="preserve">, </w:t>
      </w:r>
      <w:r>
        <w:rPr>
          <w:i/>
          <w:sz w:val="22"/>
        </w:rPr>
        <w:t>„Smanjila sam vreme planiranja obroka sa 2 sata na 30 minuta nedeljno"</w:t>
      </w:r>
      <w:r>
        <w:rPr>
          <w:sz w:val="22"/>
        </w:rPr>
        <w:t>.</w:t>
      </w:r>
    </w:p>
    <w:p>
      <w:pPr>
        <w:spacing w:after="120" w:line="300" w:lineRule="auto"/>
      </w:pPr>
      <w:r>
        <w:rPr>
          <w:b/>
          <w:sz w:val="22"/>
        </w:rPr>
        <w:t>Karakteristika 4: Ograničen obim.</w:t>
      </w:r>
      <w:r>
        <w:rPr>
          <w:sz w:val="22"/>
        </w:rPr>
        <w:t xml:space="preserve"> Projekat ne treba da bude preambiciozan. </w:t>
      </w:r>
      <w:r>
        <w:rPr>
          <w:b/>
          <w:sz w:val="22"/>
        </w:rPr>
        <w:t>Bolje je završiti mali projekat savršeno, nego veliki napola.</w:t>
      </w:r>
    </w:p>
    <w:p>
      <w:pPr>
        <w:pStyle w:val="Heading3"/>
        <w:spacing w:before="200" w:after="80"/>
      </w:pPr>
      <w:r>
        <w:t>Primeri dobrih projekata</w:t>
      </w:r>
    </w:p>
    <w:p>
      <w:pPr>
        <w:spacing w:after="120" w:line="300" w:lineRule="auto"/>
      </w:pPr>
      <w:r>
        <w:rPr>
          <w:b/>
          <w:sz w:val="22"/>
        </w:rPr>
        <w:t>Za profesionalce: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Vodič za roditelje (kao Markov primer).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Kompletna ponuda za klijenta sa svim pratećim dokumentima.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Standardna operativna procedura za ponavljajući proces.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Onboarding paket za nove kolege.</w:t>
      </w:r>
    </w:p>
    <w:p>
      <w:pPr>
        <w:spacing w:after="120" w:line="300" w:lineRule="auto"/>
      </w:pPr>
      <w:r>
        <w:rPr>
          <w:b/>
          <w:sz w:val="22"/>
        </w:rPr>
        <w:t>Za lični život: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Personalizovani plan obroka za mesec dana, sa receptima i listom za kupovinu.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Detaljan plan renoviranja (sa rasporedom radova, budžetom, listom majstora).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Plan putovanja za porodični odmor (sa itinererom, rezervacijama, dokumentima).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Kompletan životopis i portfolio za traženje novog posla.</w:t>
      </w:r>
    </w:p>
    <w:p>
      <w:pPr>
        <w:spacing w:after="120" w:line="300" w:lineRule="auto"/>
      </w:pPr>
      <w:r>
        <w:rPr>
          <w:b/>
          <w:sz w:val="22"/>
        </w:rPr>
        <w:t>Za zajednicu: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Organizacija dobrotvorne akcije (sa planom, logistikom, komunikacijom).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Dokumentacija za udruženje (statut, pravilnici, komunikaciona strategija).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Edukativni sadržaj za lokalnu zajednicu (vodič za digitalnu pismenost).</w:t>
      </w:r>
    </w:p>
    <w:p>
      <w:pPr>
        <w:spacing w:after="120" w:line="300" w:lineRule="auto"/>
      </w:pPr>
      <w:r>
        <w:rPr>
          <w:b/>
          <w:sz w:val="22"/>
        </w:rPr>
        <w:t>Za učenje i hobi: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Kompletan kurs o nekoj temi (za deljenje sa drugima).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Knjiga ili e-book o hobiju (sa ilustracijama).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Personalizovani plan učenja novog jezika ili veštine.</w:t>
      </w:r>
    </w:p>
    <w:p>
      <w:pPr>
        <w:pStyle w:val="Heading3"/>
        <w:spacing w:before="200" w:after="80"/>
      </w:pPr>
      <w:r>
        <w:t>Brainstorming za izbor projekta</w:t>
      </w:r>
    </w:p>
    <w:p>
      <w:pPr>
        <w:spacing w:after="120" w:line="300" w:lineRule="auto"/>
      </w:pPr>
      <w:r>
        <w:rPr>
          <w:sz w:val="22"/>
        </w:rPr>
        <w:t>Ako ne možete da se odlučite, evo prompt-a za AI: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8"/>
          </w:tcPr>
          <w:p>
            <w:r/>
            <w:r>
              <w:rPr>
                <w:rFonts w:ascii="Consolas" w:hAnsi="Consolas"/>
                <w:color w:val="1A1A1A"/>
                <w:sz w:val="19"/>
              </w:rPr>
              <w:t>Pomozi mi da izaberem projekat za završni rad.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Kontekst o meni: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Radim kao: [vaša profesija]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Imam [X] godina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Moji hobiji: [lista]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Trenutni izazovi: [lista]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Zadatak: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1. Predloži 5 mogućih projekata koji bi mogli da reše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  stvarne probleme iz mog života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2. Za svaki projekat proceni: težinu, očekivani vremenski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  utrošak, merljivost rezultata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3. Daj mi preporuku koji projekat da izaberem i zašto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  <w:spacing w:before="280" w:after="120"/>
      </w:pPr>
      <w:r>
        <w:t>10.3 Faza 2: Definicija cilja</w:t>
      </w:r>
    </w:p>
    <w:p>
      <w:pPr>
        <w:pStyle w:val="Heading3"/>
        <w:spacing w:before="200" w:after="80"/>
      </w:pPr>
      <w:r>
        <w:t>SMART ciljevi</w:t>
      </w:r>
    </w:p>
    <w:p>
      <w:pPr>
        <w:spacing w:after="120" w:line="300" w:lineRule="auto"/>
      </w:pPr>
      <w:r>
        <w:rPr>
          <w:sz w:val="22"/>
        </w:rPr>
        <w:t xml:space="preserve">Cilj projekta treba da bude </w:t>
      </w:r>
      <w:r>
        <w:rPr>
          <w:b/>
          <w:sz w:val="22"/>
        </w:rPr>
        <w:t>SMART</w:t>
      </w:r>
      <w:r>
        <w:rPr>
          <w:sz w:val="22"/>
        </w:rPr>
        <w:t>: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Specifičan</w:t>
      </w:r>
      <w:r>
        <w:rPr>
          <w:sz w:val="22"/>
        </w:rPr>
        <w:t xml:space="preserve"> — jasan i nedvosmislen.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Merljiv</w:t>
      </w:r>
      <w:r>
        <w:rPr>
          <w:sz w:val="22"/>
        </w:rPr>
        <w:t xml:space="preserve"> — može se izmeriti.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Achievable (dostižan)</w:t>
      </w:r>
      <w:r>
        <w:rPr>
          <w:sz w:val="22"/>
        </w:rPr>
        <w:t xml:space="preserve"> — realan za ostvariti.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Relevantan</w:t>
      </w:r>
      <w:r>
        <w:rPr>
          <w:sz w:val="22"/>
        </w:rPr>
        <w:t xml:space="preserve"> — zaista vam je važan.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Time-bound (vremenski ograničen)</w:t>
      </w:r>
      <w:r>
        <w:rPr>
          <w:sz w:val="22"/>
        </w:rPr>
        <w:t xml:space="preserve"> — ima jasan rok.</w:t>
      </w:r>
    </w:p>
    <w:p>
      <w:pPr>
        <w:pStyle w:val="Heading3"/>
        <w:spacing w:before="200" w:after="80"/>
      </w:pPr>
      <w:r>
        <w:t>Primer SMART cilja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i/>
          <w:sz w:val="22"/>
        </w:rPr>
        <w:t>Loš cilj:</w:t>
      </w:r>
      <w:r>
        <w:rPr>
          <w:sz w:val="22"/>
        </w:rPr>
        <w:t xml:space="preserve"> „Napraviti bolji plan obroka."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i/>
          <w:sz w:val="22"/>
        </w:rPr>
        <w:t>Dobar cilj:</w:t>
      </w:r>
      <w:r>
        <w:rPr>
          <w:sz w:val="22"/>
        </w:rPr>
        <w:t xml:space="preserve"> „Kreirati detaljan plan obroka za 30 dana, sa 90 recepata, listom za kupovinu po nedeljama, i sistemom za praćenje zaliha — gotov do 15. decembra."</w:t>
      </w:r>
    </w:p>
    <w:p>
      <w:pPr>
        <w:pStyle w:val="Heading3"/>
        <w:spacing w:before="200" w:after="80"/>
      </w:pPr>
      <w:r>
        <w:t>Prompt za definiciju cilja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8"/>
          </w:tcPr>
          <w:p>
            <w:r/>
            <w:r>
              <w:rPr>
                <w:rFonts w:ascii="Consolas" w:hAnsi="Consolas"/>
                <w:color w:val="1A1A1A"/>
                <w:sz w:val="19"/>
              </w:rPr>
              <w:t>Imam ideju za projekat: [vaša ideja].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Pomozi mi da definišem SMART cilj: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1. Šta je specifično ono što želim da postignem?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2. Kako ću meriti uspeh?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3. Da li je realno za [X] sati rada?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4. Zašto je ovo važno za mene?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5. Koji je rok?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Na kraju, formuliši konačan SMART cilj u jednoj rečenici.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  <w:spacing w:before="280" w:after="120"/>
      </w:pPr>
      <w:r>
        <w:t>10.4 Faza 3: Strukturiranje zadatka</w:t>
      </w:r>
    </w:p>
    <w:p>
      <w:pPr>
        <w:pStyle w:val="Heading3"/>
        <w:spacing w:before="200" w:after="80"/>
      </w:pPr>
      <w:r>
        <w:t>Radna podela (Work Breakdown Structure — WBS)</w:t>
      </w:r>
    </w:p>
    <w:p>
      <w:pPr>
        <w:spacing w:after="120" w:line="300" w:lineRule="auto"/>
      </w:pPr>
      <w:r>
        <w:rPr>
          <w:sz w:val="22"/>
        </w:rPr>
        <w:t xml:space="preserve">Svaki veći projekat treba da se podeli na manje zadatke. Ovo se zove </w:t>
      </w:r>
      <w:r>
        <w:rPr>
          <w:i/>
          <w:sz w:val="22"/>
        </w:rPr>
        <w:t>„radna podela"</w:t>
      </w:r>
      <w:r>
        <w:rPr>
          <w:sz w:val="22"/>
        </w:rPr>
        <w:t xml:space="preserve"> (engl. </w:t>
      </w:r>
      <w:r>
        <w:rPr>
          <w:i/>
          <w:sz w:val="22"/>
        </w:rPr>
        <w:t>Work Breakdown Structure</w:t>
      </w:r>
      <w:r>
        <w:rPr>
          <w:sz w:val="22"/>
        </w:rPr>
        <w:t>, skraćeno WBS).</w:t>
      </w:r>
    </w:p>
    <w:p>
      <w:pPr>
        <w:pStyle w:val="Heading3"/>
        <w:spacing w:before="200" w:after="80"/>
      </w:pPr>
      <w:r>
        <w:t>Primer za projekat „Vodič za roditelje"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8"/>
          </w:tcPr>
          <w:p>
            <w:r/>
            <w:r>
              <w:rPr>
                <w:rFonts w:ascii="Consolas" w:hAnsi="Consolas"/>
                <w:color w:val="1A1A1A"/>
                <w:sz w:val="19"/>
              </w:rPr>
              <w:t>1. Istraživanje potreba roditelja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  1.1. Identifikovati najčešća pitanja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  1.2. Anketirati 5-10 roditelja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  1.3. Prikupiti sve relevantne informacije od škole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2. Kreiranje sadržaja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  2.1. Napisati uvodni deo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  2.2. Strukturirati osnovne informacije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  2.3. Napisati FAQ sa 20 pitanja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  2.4. Kreirati checklist dokumenata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3. Vizuelni dizajn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  3.1. Napraviti naslovnu stranu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  3.2. Kreirati ikone i ilustracije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  3.3. Formatirati za print i web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4. Distribucija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  4.1. Kreirati email za roditelje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  4.2. Napraviti plan objave na sajtu škole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  4.3. Organizovati štampanje za roditelje bez interneta</w:t>
            </w:r>
          </w:p>
        </w:tc>
      </w:tr>
    </w:tbl>
    <w:p/>
    <w:p>
      <w:pPr>
        <w:pStyle w:val="Heading3"/>
        <w:spacing w:before="200" w:after="80"/>
      </w:pPr>
      <w:r>
        <w:t>Prompt za strukturiranje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8"/>
          </w:tcPr>
          <w:p>
            <w:r/>
            <w:r>
              <w:rPr>
                <w:rFonts w:ascii="Consolas" w:hAnsi="Consolas"/>
                <w:color w:val="1A1A1A"/>
                <w:sz w:val="19"/>
              </w:rPr>
              <w:t>Imam sledeći cilj projekta: [vaš cilj].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Pomozi mi da strukturiram projekat: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1. Podeli ga na 4-6 glavnih faza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2. Za svaku fazu definiši 3-5 konkretnih zadataka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3. Proceni vreme za svaki zadatak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4. Identifikuj zavisnosti (šta mora pre čega)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5. Predloži redosled rada</w:t>
            </w:r>
          </w:p>
        </w:tc>
      </w:tr>
    </w:tbl>
    <w:p/>
    <w:p>
      <w:pPr>
        <w:pStyle w:val="Heading3"/>
        <w:spacing w:before="200" w:after="80"/>
      </w:pPr>
      <w:r>
        <w:t>Projekatni plan u tabeli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Faza</w:t>
            </w:r>
          </w:p>
        </w:tc>
        <w:tc>
          <w:tcPr>
            <w:tcW w:type="dxa" w:w="1949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Zadatak</w:t>
            </w:r>
          </w:p>
        </w:tc>
        <w:tc>
          <w:tcPr>
            <w:tcW w:type="dxa" w:w="1949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Trajanje</w:t>
            </w:r>
          </w:p>
        </w:tc>
        <w:tc>
          <w:tcPr>
            <w:tcW w:type="dxa" w:w="1949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Zavisnost</w:t>
            </w:r>
          </w:p>
        </w:tc>
        <w:tc>
          <w:tcPr>
            <w:tcW w:type="dxa" w:w="1949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sz w:val="20"/>
              </w:rPr>
              <w:t>Istraživanje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sz w:val="20"/>
              </w:rPr>
              <w:t>2h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sz w:val="20"/>
              </w:rPr>
              <w:t>-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sz w:val="20"/>
              </w:rPr>
              <w:t>U toku</w:t>
            </w:r>
          </w:p>
        </w:tc>
      </w:tr>
      <w:tr>
        <w:tc>
          <w:tcPr>
            <w:tcW w:type="dxa" w:w="1949"/>
            <w:shd w:val="clear" w:color="auto" w:fill="F2F2F2"/>
          </w:tcPr>
          <w:p>
            <w:pPr>
              <w:spacing w:before="40" w:after="40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1949"/>
            <w:shd w:val="clear" w:color="auto" w:fill="F2F2F2"/>
          </w:tcPr>
          <w:p>
            <w:pPr>
              <w:spacing w:before="40" w:after="40"/>
            </w:pPr>
            <w:r/>
            <w:r>
              <w:rPr>
                <w:sz w:val="20"/>
              </w:rPr>
              <w:t>Struktura dokumenta</w:t>
            </w:r>
          </w:p>
        </w:tc>
        <w:tc>
          <w:tcPr>
            <w:tcW w:type="dxa" w:w="1949"/>
            <w:shd w:val="clear" w:color="auto" w:fill="F2F2F2"/>
          </w:tcPr>
          <w:p>
            <w:pPr>
              <w:spacing w:before="40" w:after="40"/>
            </w:pPr>
            <w:r/>
            <w:r>
              <w:rPr>
                <w:sz w:val="20"/>
              </w:rPr>
              <w:t>1h</w:t>
            </w:r>
          </w:p>
        </w:tc>
        <w:tc>
          <w:tcPr>
            <w:tcW w:type="dxa" w:w="1949"/>
            <w:shd w:val="clear" w:color="auto" w:fill="F2F2F2"/>
          </w:tcPr>
          <w:p>
            <w:pPr>
              <w:spacing w:before="40" w:after="40"/>
            </w:pPr>
            <w:r/>
            <w:r>
              <w:rPr>
                <w:sz w:val="20"/>
              </w:rPr>
              <w:t>Završetak 1</w:t>
            </w:r>
          </w:p>
        </w:tc>
        <w:tc>
          <w:tcPr>
            <w:tcW w:type="dxa" w:w="1949"/>
            <w:shd w:val="clear" w:color="auto" w:fill="F2F2F2"/>
          </w:tcPr>
          <w:p>
            <w:pPr>
              <w:spacing w:before="40" w:after="40"/>
            </w:pPr>
            <w:r/>
            <w:r>
              <w:rPr>
                <w:sz w:val="20"/>
              </w:rPr>
              <w:t>Nije početo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sz w:val="20"/>
              </w:rPr>
              <w:t>3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sz w:val="20"/>
              </w:rPr>
              <w:t>Pisanje sadržaja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sz w:val="20"/>
              </w:rPr>
              <w:t>4h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sz w:val="20"/>
              </w:rPr>
              <w:t>Završetak 2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sz w:val="20"/>
              </w:rPr>
              <w:t>Nije početo</w:t>
            </w:r>
          </w:p>
        </w:tc>
      </w:tr>
      <w:tr>
        <w:tc>
          <w:tcPr>
            <w:tcW w:type="dxa" w:w="1949"/>
            <w:shd w:val="clear" w:color="auto" w:fill="F2F2F2"/>
          </w:tcPr>
          <w:p>
            <w:pPr>
              <w:spacing w:before="40" w:after="40"/>
            </w:pPr>
            <w:r/>
            <w:r>
              <w:rPr>
                <w:sz w:val="20"/>
              </w:rPr>
              <w:t>4</w:t>
            </w:r>
          </w:p>
        </w:tc>
        <w:tc>
          <w:tcPr>
            <w:tcW w:type="dxa" w:w="1949"/>
            <w:shd w:val="clear" w:color="auto" w:fill="F2F2F2"/>
          </w:tcPr>
          <w:p>
            <w:pPr>
              <w:spacing w:before="40" w:after="40"/>
            </w:pPr>
            <w:r/>
            <w:r>
              <w:rPr>
                <w:sz w:val="20"/>
              </w:rPr>
              <w:t>Dizajn</w:t>
            </w:r>
          </w:p>
        </w:tc>
        <w:tc>
          <w:tcPr>
            <w:tcW w:type="dxa" w:w="1949"/>
            <w:shd w:val="clear" w:color="auto" w:fill="F2F2F2"/>
          </w:tcPr>
          <w:p>
            <w:pPr>
              <w:spacing w:before="40" w:after="40"/>
            </w:pPr>
            <w:r/>
            <w:r>
              <w:rPr>
                <w:sz w:val="20"/>
              </w:rPr>
              <w:t>2h</w:t>
            </w:r>
          </w:p>
        </w:tc>
        <w:tc>
          <w:tcPr>
            <w:tcW w:type="dxa" w:w="1949"/>
            <w:shd w:val="clear" w:color="auto" w:fill="F2F2F2"/>
          </w:tcPr>
          <w:p>
            <w:pPr>
              <w:spacing w:before="40" w:after="40"/>
            </w:pPr>
            <w:r/>
            <w:r>
              <w:rPr>
                <w:sz w:val="20"/>
              </w:rPr>
              <w:t>Završetak 3</w:t>
            </w:r>
          </w:p>
        </w:tc>
        <w:tc>
          <w:tcPr>
            <w:tcW w:type="dxa" w:w="1949"/>
            <w:shd w:val="clear" w:color="auto" w:fill="F2F2F2"/>
          </w:tcPr>
          <w:p>
            <w:pPr>
              <w:spacing w:before="40" w:after="40"/>
            </w:pPr>
            <w:r/>
            <w:r>
              <w:rPr>
                <w:sz w:val="20"/>
              </w:rPr>
              <w:t>Nije početo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sz w:val="20"/>
              </w:rPr>
              <w:t>Recenzija i dorada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sz w:val="20"/>
              </w:rPr>
              <w:t>1h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sz w:val="20"/>
              </w:rPr>
              <w:t>Završetak 4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sz w:val="20"/>
              </w:rPr>
              <w:t>Nije početo</w:t>
            </w:r>
          </w:p>
        </w:tc>
      </w:tr>
      <w:tr>
        <w:tc>
          <w:tcPr>
            <w:tcW w:type="dxa" w:w="1949"/>
            <w:shd w:val="clear" w:color="auto" w:fill="F2F2F2"/>
          </w:tcPr>
          <w:p>
            <w:pPr>
              <w:spacing w:before="40" w:after="40"/>
            </w:pPr>
            <w:r/>
            <w:r>
              <w:rPr>
                <w:sz w:val="20"/>
              </w:rPr>
              <w:t>6</w:t>
            </w:r>
          </w:p>
        </w:tc>
        <w:tc>
          <w:tcPr>
            <w:tcW w:type="dxa" w:w="1949"/>
            <w:shd w:val="clear" w:color="auto" w:fill="F2F2F2"/>
          </w:tcPr>
          <w:p>
            <w:pPr>
              <w:spacing w:before="40" w:after="40"/>
            </w:pPr>
            <w:r/>
            <w:r>
              <w:rPr>
                <w:sz w:val="20"/>
              </w:rPr>
              <w:t>Distribucija</w:t>
            </w:r>
          </w:p>
        </w:tc>
        <w:tc>
          <w:tcPr>
            <w:tcW w:type="dxa" w:w="1949"/>
            <w:shd w:val="clear" w:color="auto" w:fill="F2F2F2"/>
          </w:tcPr>
          <w:p>
            <w:pPr>
              <w:spacing w:before="40" w:after="40"/>
            </w:pPr>
            <w:r/>
            <w:r>
              <w:rPr>
                <w:sz w:val="20"/>
              </w:rPr>
              <w:t>1h</w:t>
            </w:r>
          </w:p>
        </w:tc>
        <w:tc>
          <w:tcPr>
            <w:tcW w:type="dxa" w:w="1949"/>
            <w:shd w:val="clear" w:color="auto" w:fill="F2F2F2"/>
          </w:tcPr>
          <w:p>
            <w:pPr>
              <w:spacing w:before="40" w:after="40"/>
            </w:pPr>
            <w:r/>
            <w:r>
              <w:rPr>
                <w:sz w:val="20"/>
              </w:rPr>
              <w:t>Završetak 5</w:t>
            </w:r>
          </w:p>
        </w:tc>
        <w:tc>
          <w:tcPr>
            <w:tcW w:type="dxa" w:w="1949"/>
            <w:shd w:val="clear" w:color="auto" w:fill="F2F2F2"/>
          </w:tcPr>
          <w:p>
            <w:pPr>
              <w:spacing w:before="40" w:after="40"/>
            </w:pPr>
            <w:r/>
            <w:r>
              <w:rPr>
                <w:sz w:val="20"/>
              </w:rPr>
              <w:t>Nije početo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  <w:spacing w:before="280" w:after="120"/>
      </w:pPr>
      <w:r>
        <w:t>10.5 Faza 4: AI-om pogonjena realizacija</w:t>
      </w:r>
    </w:p>
    <w:p>
      <w:pPr>
        <w:spacing w:after="120" w:line="300" w:lineRule="auto"/>
      </w:pPr>
      <w:r>
        <w:rPr>
          <w:sz w:val="22"/>
        </w:rPr>
        <w:t xml:space="preserve">Ovo je </w:t>
      </w:r>
      <w:r>
        <w:rPr>
          <w:b/>
          <w:sz w:val="22"/>
        </w:rPr>
        <w:t>srž projekta</w:t>
      </w:r>
      <w:r>
        <w:rPr>
          <w:sz w:val="22"/>
        </w:rPr>
        <w:t xml:space="preserve"> — gde se sve uči primenjuje.</w:t>
      </w:r>
    </w:p>
    <w:p>
      <w:pPr>
        <w:spacing w:after="120" w:line="300" w:lineRule="auto"/>
      </w:pPr>
      <w:r>
        <w:rPr>
          <w:sz w:val="22"/>
        </w:rPr>
        <w:t>U ovoj fazi, za svaki zadatak iz projektne strukture: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 xml:space="preserve">Definišete </w:t>
      </w:r>
      <w:r>
        <w:rPr>
          <w:b/>
          <w:sz w:val="22"/>
        </w:rPr>
        <w:t>prompt</w:t>
      </w:r>
      <w:r>
        <w:rPr>
          <w:sz w:val="22"/>
        </w:rPr>
        <w:t xml:space="preserve"> koristeći harness principe iz Poglavlja 2.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 xml:space="preserve">Koristite </w:t>
      </w:r>
      <w:r>
        <w:rPr>
          <w:b/>
          <w:sz w:val="22"/>
        </w:rPr>
        <w:t>iteraciju i kritičko razmišljanje</w:t>
      </w:r>
      <w:r>
        <w:rPr>
          <w:sz w:val="22"/>
        </w:rPr>
        <w:t xml:space="preserve"> iz Poglavlja 3.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 xml:space="preserve">Birate </w:t>
      </w:r>
      <w:r>
        <w:rPr>
          <w:b/>
          <w:sz w:val="22"/>
        </w:rPr>
        <w:t>odgovarajući AI alat</w:t>
      </w:r>
      <w:r>
        <w:rPr>
          <w:sz w:val="22"/>
        </w:rPr>
        <w:t>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Verifikujete rezultat</w:t>
      </w:r>
      <w:r>
        <w:rPr>
          <w:sz w:val="22"/>
        </w:rPr>
        <w:t>.</w:t>
      </w:r>
    </w:p>
    <w:p>
      <w:pPr>
        <w:pStyle w:val="Heading3"/>
        <w:spacing w:before="200" w:after="80"/>
      </w:pPr>
      <w:r>
        <w:t>Primeri konkretnih zadataka</w:t>
      </w:r>
    </w:p>
    <w:p>
      <w:pPr>
        <w:spacing w:after="120" w:line="300" w:lineRule="auto"/>
      </w:pPr>
      <w:r>
        <w:rPr>
          <w:b/>
          <w:sz w:val="22"/>
        </w:rPr>
        <w:t>Zadatak 1: Pisanje FAQ dokumenta.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8"/>
          </w:tcPr>
          <w:p>
            <w:r/>
            <w:r>
              <w:rPr>
                <w:rFonts w:ascii="Consolas" w:hAnsi="Consolas"/>
                <w:color w:val="1A1A1A"/>
                <w:sz w:val="19"/>
              </w:rPr>
              <w:t>Ti si iskusni pedagog i komunikator.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Kontekst: Radim u osnovnoj školi. Svake godine, pred upis prvaka,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roditelji postavljaju ista pitanja. Želim da kreiram sveobuhvatan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FAQ dokument koji će im dati sve potrebne informacije.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Zadatak: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1. Identifikuj 20 najčešćih pitanja roditelja pred upis deteta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  u prvi razred (u Srbiji, za 2025. godinu)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2. Za svako pitanje napiši jasan, sažet odgovor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3. Grupiši pitanja po temama (administrativna, pedagoška,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  logistička)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4. Svaki odgovor proveri sa najmanje 2 izvora i navedi ih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5. Formatiraj u čitljivu strukturu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Format: Grupisano po temama, sa pitanjem kao podnaslovom i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odgovorom ispod.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Ograničenja: Bez nepotrebnog birokratskog jezika. Topao,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pristupačan ton.</w:t>
            </w:r>
          </w:p>
        </w:tc>
      </w:tr>
    </w:tbl>
    <w:p/>
    <w:p>
      <w:pPr>
        <w:spacing w:after="120" w:line="300" w:lineRule="auto"/>
      </w:pPr>
      <w:r>
        <w:rPr>
          <w:b/>
          <w:sz w:val="22"/>
        </w:rPr>
        <w:t>Zadatak 2: Kreiranje checklist dokumenata.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8"/>
          </w:tcPr>
          <w:p>
            <w:r/>
            <w:r>
              <w:rPr>
                <w:rFonts w:ascii="Consolas" w:hAnsi="Consolas"/>
                <w:color w:val="1A1A1A"/>
                <w:sz w:val="19"/>
              </w:rPr>
              <w:t>Napiši mi checklist (listu za proveru) dokumenata potrebnih za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upis deteta u prvi razred osnovne škole u Srbiji za školsku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2025/2026. godinu.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Format: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Logički grupisano (lični dokumenti, zdravstveni dokumenti,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 školski dokumenti)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Svaki dokument sa kratkim objašnjenjem čemu služi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NAPOMENA gde je dokument neophodan, a gde opcion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Dodaj i: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Koji dokumenti se dobijaju u školi, a koje roditelj donosi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Rokove za dostavljanje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Kontakt informacije za pitanja</w:t>
            </w:r>
          </w:p>
        </w:tc>
      </w:tr>
    </w:tbl>
    <w:p/>
    <w:p>
      <w:pPr>
        <w:spacing w:after="120" w:line="300" w:lineRule="auto"/>
      </w:pPr>
      <w:r>
        <w:rPr>
          <w:b/>
          <w:sz w:val="22"/>
        </w:rPr>
        <w:t>Zadatak 3: Email za distribuciju.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8"/>
          </w:tcPr>
          <w:p>
            <w:r/>
            <w:r>
              <w:rPr>
                <w:rFonts w:ascii="Consolas" w:hAnsi="Consolas"/>
                <w:color w:val="1A1A1A"/>
                <w:sz w:val="19"/>
              </w:rPr>
              <w:t>Napiši mi email za roditelje budućih prvaka koji najavljuje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novi vodič za upis.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Kontekst: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Roditelji su već primili nekoliko emailova od škole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Većina je umorna od preopterećenosti informacijama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Email treba da bude kratak, jasan, sa jasnim pozivom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 na akciju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Zadatak: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Najavi vodič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Objasni zašto je koristan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Daj jasnu instrukciju kako da ga preuzmu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Budite ljubazni i pristupačni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Dužina: Maksimum 200 reči.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Ton: Topao, ali profesionalan.</w:t>
            </w:r>
          </w:p>
        </w:tc>
      </w:tr>
    </w:tbl>
    <w:p/>
    <w:p>
      <w:pPr>
        <w:spacing w:after="120" w:line="300" w:lineRule="auto"/>
      </w:pPr>
      <w:r>
        <w:rPr>
          <w:b/>
          <w:sz w:val="22"/>
        </w:rPr>
        <w:t>Zadatak 4: Vizuelni dizajn naslovnice.</w:t>
      </w:r>
    </w:p>
    <w:p>
      <w:pPr>
        <w:spacing w:after="120" w:line="300" w:lineRule="auto"/>
      </w:pPr>
      <w:r>
        <w:rPr>
          <w:sz w:val="22"/>
        </w:rPr>
        <w:t>Korišćenjem AI za generisanje slika (Midjourney ili DALL-E), kreirajte naslovnu stranu: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8"/>
          </w:tcPr>
          <w:p>
            <w:r/>
            <w:r>
              <w:rPr>
                <w:rFonts w:ascii="Consolas" w:hAnsi="Consolas"/>
                <w:color w:val="1A1A1A"/>
                <w:sz w:val="19"/>
              </w:rPr>
              <w:t>Koncept: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Topla, pristupačna ilustracija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Prikazuje decu, školu, knjige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Bez tekstualnih elemenata (tekst dodajem u alatu za dizajn)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Stil: Akvarel, sa mekim bojama, prijateljska atmosfera,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raznolikost dece.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Format: 16:9, minimalno 1920x1080 piksela.</w:t>
            </w:r>
          </w:p>
        </w:tc>
      </w:tr>
    </w:tbl>
    <w:p/>
    <w:p>
      <w:pPr>
        <w:pStyle w:val="Heading3"/>
        <w:spacing w:before="200" w:after="80"/>
      </w:pPr>
      <w:r>
        <w:t>Iteracija u projektu</w:t>
      </w:r>
    </w:p>
    <w:p>
      <w:pPr>
        <w:spacing w:after="120" w:line="300" w:lineRule="auto"/>
      </w:pPr>
      <w:r>
        <w:rPr>
          <w:sz w:val="22"/>
        </w:rPr>
        <w:t>Kroz ceo projekat, dokumentujte iteracije:</w:t>
      </w:r>
    </w:p>
    <w:p>
      <w:pPr>
        <w:spacing w:after="120" w:line="300" w:lineRule="auto"/>
      </w:pPr>
      <w:r>
        <w:rPr>
          <w:b/>
          <w:sz w:val="22"/>
        </w:rPr>
        <w:t>Primer dokumentacije: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Pokušaj 1:</w:t>
      </w:r>
      <w:r>
        <w:rPr>
          <w:sz w:val="22"/>
        </w:rPr>
        <w:t xml:space="preserve"> Prompt za FAQ — generisao 15 pitanja.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Iteracija:</w:t>
      </w:r>
      <w:r>
        <w:rPr>
          <w:sz w:val="22"/>
        </w:rPr>
        <w:t xml:space="preserve"> „Dodaj još 5 pitanja o specifičnim izazovima dece sa posebnim potrebama."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Pokušaj 2:</w:t>
      </w:r>
      <w:r>
        <w:rPr>
          <w:sz w:val="22"/>
        </w:rPr>
        <w:t xml:space="preserve"> 20 pitanja, ali neke informacije zastarele.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Iteracija:</w:t>
      </w:r>
      <w:r>
        <w:rPr>
          <w:sz w:val="22"/>
        </w:rPr>
        <w:t xml:space="preserve"> „Proveri informacije prema najnovijim zakonima iz 2024. godine."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Pokušaj 3:</w:t>
      </w:r>
      <w:r>
        <w:rPr>
          <w:sz w:val="22"/>
        </w:rPr>
        <w:t xml:space="preserve"> Konačna verzija sa 20 pitanja, proverenim informacijama, lepo formatirano.</w:t>
      </w:r>
    </w:p>
    <w:p>
      <w:pPr>
        <w:pStyle w:val="Heading3"/>
        <w:spacing w:before="200" w:after="80"/>
      </w:pPr>
      <w:r>
        <w:t>Verifikacija i unakrsna provera</w:t>
      </w:r>
    </w:p>
    <w:p>
      <w:pPr>
        <w:spacing w:after="120" w:line="300" w:lineRule="auto"/>
      </w:pPr>
      <w:r>
        <w:rPr>
          <w:sz w:val="22"/>
        </w:rPr>
        <w:t>Za svaki važan rezultat: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Proverite ključne činjenice</w:t>
      </w:r>
      <w:r>
        <w:rPr>
          <w:sz w:val="22"/>
        </w:rPr>
        <w:t xml:space="preserve"> kroz druge izvore (Google, zvanični sajtovi, stručnjaci).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Pokažite rezultat nekome</w:t>
      </w:r>
      <w:r>
        <w:rPr>
          <w:sz w:val="22"/>
        </w:rPr>
        <w:t xml:space="preserve"> ko nije uključen u projekat — tražite povratne informacije.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Testirajte u realnim uslovima</w:t>
      </w:r>
      <w:r>
        <w:rPr>
          <w:sz w:val="22"/>
        </w:rPr>
        <w:t xml:space="preserve"> (npr. pošaljite email sebi da vidite kako izgleda).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Korigujte na osnovu povratnih informacija</w:t>
      </w:r>
      <w:r>
        <w:rPr>
          <w:sz w:val="22"/>
        </w:rPr>
        <w:t>.</w:t>
      </w:r>
    </w:p>
    <w:p>
      <w:pPr>
        <w:pBdr>
          <w:bottom w:val="single" w:sz="6" w:space="1" w:color="AAAAAA"/>
        </w:pBdr>
      </w:pPr>
    </w:p>
    <w:p>
      <w:pPr>
        <w:pStyle w:val="Heading2"/>
        <w:spacing w:before="280" w:after="120"/>
      </w:pPr>
      <w:r>
        <w:t>10.6 Faza 5: Evaluacija i prezentacija</w:t>
      </w:r>
    </w:p>
    <w:p>
      <w:pPr>
        <w:pStyle w:val="Heading3"/>
        <w:spacing w:before="200" w:after="80"/>
      </w:pPr>
      <w:r>
        <w:t>Evaluacija projekta</w:t>
      </w:r>
    </w:p>
    <w:p>
      <w:pPr>
        <w:spacing w:after="120" w:line="300" w:lineRule="auto"/>
      </w:pPr>
      <w:r>
        <w:rPr>
          <w:sz w:val="22"/>
        </w:rPr>
        <w:t>Kada završite projekat, postavite sebi ova pitanja:</w:t>
      </w:r>
    </w:p>
    <w:p>
      <w:pPr>
        <w:spacing w:after="120" w:line="300" w:lineRule="auto"/>
      </w:pPr>
      <w:r>
        <w:rPr>
          <w:b/>
          <w:sz w:val="22"/>
        </w:rPr>
        <w:t>Pitanje 1: Da li sam postigao svoj SMART cilj?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Specifično — da li je rezultat ono što sam želeo?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Merljivo — da li su metrički pokazatelji ostvareni?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Dostižno — da li sam realno procenio vreme?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Relevantno — da li mi je rezultat zaista koristan?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Vremenski — da li sam poštovao rok?</w:t>
      </w:r>
    </w:p>
    <w:p>
      <w:pPr>
        <w:spacing w:after="120" w:line="300" w:lineRule="auto"/>
      </w:pPr>
      <w:r>
        <w:rPr>
          <w:b/>
          <w:sz w:val="22"/>
        </w:rPr>
        <w:t>Pitanje 2: Koliko sam efikasno koristio AI?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Koliko vremena sam uštedeo korišćenjem AI-a?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Koji zadaci su išli bolje uz AI, a koji lošije?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Koliko iteracija je bilo potrebno za svaki zadatak?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Gde sam morao da se oslonim na sebe, a gde je AI pomogao?</w:t>
      </w:r>
    </w:p>
    <w:p>
      <w:pPr>
        <w:spacing w:after="120" w:line="300" w:lineRule="auto"/>
      </w:pPr>
      <w:r>
        <w:rPr>
          <w:b/>
          <w:sz w:val="22"/>
        </w:rPr>
        <w:t>Pitanje 3: Šta bih uradio drugačije?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Koji prompt-ovi su mogli biti bolji?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Koji alati su bili pogrešni izbor?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Gde sam previše komplikovao?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Šta bih dodao/uklonio u sledećem projektu?</w:t>
      </w:r>
    </w:p>
    <w:p>
      <w:pPr>
        <w:spacing w:after="120" w:line="300" w:lineRule="auto"/>
      </w:pPr>
      <w:r>
        <w:rPr>
          <w:b/>
          <w:sz w:val="22"/>
        </w:rPr>
        <w:t>Pitanje 4: Koliko su rezultati primenljivi?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Da li mogu odmah da koristim rezultat?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Da li mogu da ga podelim sa drugima?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Da li je održiv na duži rok?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Da li zahteva dalje unapređenje?</w:t>
      </w:r>
    </w:p>
    <w:p>
      <w:pPr>
        <w:pStyle w:val="Heading3"/>
        <w:spacing w:before="200" w:after="80"/>
      </w:pPr>
      <w:r>
        <w:t>Prezentacija projekta</w:t>
      </w:r>
    </w:p>
    <w:p>
      <w:pPr>
        <w:spacing w:after="120" w:line="300" w:lineRule="auto"/>
      </w:pPr>
      <w:r>
        <w:rPr>
          <w:sz w:val="22"/>
        </w:rPr>
        <w:t>Prezentacija je ključna jer vam pomaže da: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Sumirate ono što ste naučili.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Podelite znanje sa drugima.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Dobijete povratne informacije.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Vežbate prezentacijske veštine.</w:t>
      </w:r>
    </w:p>
    <w:p>
      <w:pPr>
        <w:spacing w:after="120" w:line="300" w:lineRule="auto"/>
      </w:pPr>
      <w:r>
        <w:rPr>
          <w:b/>
          <w:sz w:val="22"/>
        </w:rPr>
        <w:t>Struktura prezentacije (10-15 minuta):</w:t>
      </w:r>
    </w:p>
    <w:p>
      <w:pPr>
        <w:spacing w:after="60" w:line="288" w:lineRule="auto"/>
        <w:ind w:left="454" w:hanging="454"/>
      </w:pPr>
      <w:r>
        <w:rPr>
          <w:b/>
        </w:rPr>
        <w:t xml:space="preserve">1. </w:t>
      </w:r>
      <w:r>
        <w:rPr>
          <w:b/>
          <w:sz w:val="22"/>
        </w:rPr>
        <w:t>UVOD</w:t>
      </w:r>
      <w:r>
        <w:rPr>
          <w:sz w:val="22"/>
        </w:rPr>
        <w:t xml:space="preserve"> (2 minuta)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Ko sam ja.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Koji problem sam rešavao.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Zašto je problem važan.</w:t>
      </w:r>
    </w:p>
    <w:p>
      <w:pPr>
        <w:spacing w:after="60" w:line="288" w:lineRule="auto"/>
        <w:ind w:left="454" w:hanging="454"/>
      </w:pPr>
      <w:r>
        <w:rPr>
          <w:b/>
        </w:rPr>
        <w:t xml:space="preserve">2. </w:t>
      </w:r>
      <w:r>
        <w:rPr>
          <w:b/>
          <w:sz w:val="22"/>
        </w:rPr>
        <w:t>CILJ I PRISTUP</w:t>
      </w:r>
      <w:r>
        <w:rPr>
          <w:sz w:val="22"/>
        </w:rPr>
        <w:t xml:space="preserve"> (2 minuta)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SMART cilj.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Koje AI alate sam koristio.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Zašto sam izabrao te alate.</w:t>
      </w:r>
    </w:p>
    <w:p>
      <w:pPr>
        <w:spacing w:after="60" w:line="288" w:lineRule="auto"/>
        <w:ind w:left="454" w:hanging="454"/>
      </w:pPr>
      <w:r>
        <w:rPr>
          <w:b/>
        </w:rPr>
        <w:t xml:space="preserve">3. </w:t>
      </w:r>
      <w:r>
        <w:rPr>
          <w:b/>
          <w:sz w:val="22"/>
        </w:rPr>
        <w:t>PROCES</w:t>
      </w:r>
      <w:r>
        <w:rPr>
          <w:sz w:val="22"/>
        </w:rPr>
        <w:t xml:space="preserve"> (5 minuta)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Kako sam strukturirao projekat.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Ključni momenti — šta je dobro išlo.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Izazovi — šta je bilo teško.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Iteracije — kako sam poboljšavao.</w:t>
      </w:r>
    </w:p>
    <w:p>
      <w:pPr>
        <w:spacing w:after="60" w:line="288" w:lineRule="auto"/>
        <w:ind w:left="454" w:hanging="454"/>
      </w:pPr>
      <w:r>
        <w:rPr>
          <w:b/>
        </w:rPr>
        <w:t xml:space="preserve">4. </w:t>
      </w:r>
      <w:r>
        <w:rPr>
          <w:b/>
          <w:sz w:val="22"/>
        </w:rPr>
        <w:t>REZULTATI</w:t>
      </w:r>
      <w:r>
        <w:rPr>
          <w:sz w:val="22"/>
        </w:rPr>
        <w:t xml:space="preserve"> (3 minuta)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Konkretni rezultati.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Vizuelni prikaz (slike, tabele).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Merljivi pokazatelji uspeha.</w:t>
      </w:r>
    </w:p>
    <w:p>
      <w:pPr>
        <w:spacing w:after="60" w:line="288" w:lineRule="auto"/>
        <w:ind w:left="454" w:hanging="454"/>
      </w:pPr>
      <w:r>
        <w:rPr>
          <w:b/>
        </w:rPr>
        <w:t xml:space="preserve">5. </w:t>
      </w:r>
      <w:r>
        <w:rPr>
          <w:b/>
          <w:sz w:val="22"/>
        </w:rPr>
        <w:t>ZAKLJUČAK I BUDUĆNOST</w:t>
      </w:r>
      <w:r>
        <w:rPr>
          <w:sz w:val="22"/>
        </w:rPr>
        <w:t xml:space="preserve"> (2 minuta)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Šta sam naučio.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Šta bih uradio drugačije.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Sledeći koraci.</w:t>
      </w:r>
    </w:p>
    <w:p>
      <w:pPr>
        <w:pStyle w:val="Heading3"/>
        <w:spacing w:before="200" w:after="80"/>
      </w:pPr>
      <w:r>
        <w:t>Prompt za kreiranje prezentacije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8"/>
          </w:tcPr>
          <w:p>
            <w:r/>
            <w:r>
              <w:rPr>
                <w:rFonts w:ascii="Consolas" w:hAnsi="Consolas"/>
                <w:color w:val="1A1A1A"/>
                <w:sz w:val="19"/>
              </w:rPr>
              <w:t>Imam završni projekat. Pomozi mi da napravim prezentaciju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(10-15 minuta, 10-12 slajdova).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Kontekst: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Projekat: [kratak opis]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Rezultati: [ključni rezultati]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 Naučene lekcije: [lista]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Zadatak: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1. Strukturiši prezentaciju u 10-12 slajdova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2. Za svaki slajd navedi naslov i 3-5 ključnih tačaka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3. Predloži vizuelne elemente za svaki slajd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4. Daj mi uvodni govor za prva 2 minuta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5. Predloži kako da zatvorim prezentaciju</w:t>
            </w:r>
          </w:p>
        </w:tc>
      </w:tr>
    </w:tbl>
    <w:p/>
    <w:p>
      <w:pPr>
        <w:pStyle w:val="Heading3"/>
        <w:spacing w:before="200" w:after="80"/>
      </w:pPr>
      <w:r>
        <w:t>Pisanje završnog izveštaja</w:t>
      </w:r>
    </w:p>
    <w:p>
      <w:pPr>
        <w:spacing w:after="120" w:line="300" w:lineRule="auto"/>
      </w:pPr>
      <w:r>
        <w:rPr>
          <w:sz w:val="22"/>
        </w:rPr>
        <w:t>Uz prezentaciju, napišite kratak završni izveštaj (3-5 strana):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Naslov i apstrakt</w:t>
      </w:r>
      <w:r>
        <w:rPr>
          <w:sz w:val="22"/>
        </w:rPr>
        <w:t xml:space="preserve"> — jedna rečenica šta ste uradili.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Uvod</w:t>
      </w:r>
      <w:r>
        <w:rPr>
          <w:sz w:val="22"/>
        </w:rPr>
        <w:t xml:space="preserve"> — problem, cilj, važnost.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Metodologija</w:t>
      </w:r>
      <w:r>
        <w:rPr>
          <w:sz w:val="22"/>
        </w:rPr>
        <w:t xml:space="preserve"> — koje alate, kako, zašto.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Rezultati</w:t>
      </w:r>
      <w:r>
        <w:rPr>
          <w:sz w:val="22"/>
        </w:rPr>
        <w:t xml:space="preserve"> — šta ste postigli.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Diskusija</w:t>
      </w:r>
      <w:r>
        <w:rPr>
          <w:sz w:val="22"/>
        </w:rPr>
        <w:t xml:space="preserve"> — šta je dobro, šta je loše, šta biste promenili.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Zaključak</w:t>
      </w:r>
      <w:r>
        <w:rPr>
          <w:sz w:val="22"/>
        </w:rPr>
        <w:t xml:space="preserve"> — ključne poruke i sledeći koraci.</w:t>
      </w:r>
    </w:p>
    <w:p>
      <w:pPr>
        <w:pBdr>
          <w:bottom w:val="single" w:sz="6" w:space="1" w:color="AAAAAA"/>
        </w:pBdr>
      </w:pPr>
    </w:p>
    <w:p>
      <w:pPr>
        <w:pStyle w:val="Heading2"/>
        <w:spacing w:before="280" w:after="120"/>
      </w:pPr>
      <w:r>
        <w:t>10.7 Primeri uspešnih projekata</w:t>
      </w:r>
    </w:p>
    <w:p>
      <w:pPr>
        <w:pStyle w:val="Heading3"/>
        <w:spacing w:before="200" w:after="80"/>
      </w:pPr>
      <w:r>
        <w:t>Primer 1: Vodič za prvi razred (Markov projekat)</w:t>
      </w:r>
    </w:p>
    <w:p>
      <w:pPr>
        <w:spacing w:after="120" w:line="300" w:lineRule="auto"/>
      </w:pPr>
      <w:r>
        <w:rPr>
          <w:b/>
          <w:sz w:val="22"/>
        </w:rPr>
        <w:t>Problem.</w:t>
      </w:r>
      <w:r>
        <w:rPr>
          <w:sz w:val="22"/>
        </w:rPr>
        <w:t xml:space="preserve"> Roditelji imaju stotine pitanja pred upis.</w:t>
      </w:r>
    </w:p>
    <w:p>
      <w:pPr>
        <w:spacing w:after="120" w:line="300" w:lineRule="auto"/>
      </w:pPr>
      <w:r>
        <w:rPr>
          <w:b/>
          <w:sz w:val="22"/>
        </w:rPr>
        <w:t>Rešenje.</w:t>
      </w:r>
      <w:r>
        <w:rPr>
          <w:sz w:val="22"/>
        </w:rPr>
        <w:t xml:space="preserve"> Kompletan vodič od 40 strana, sa 20 FAQ pitanja, checklist dokumentima, vizuelnim prilozima.</w:t>
      </w:r>
    </w:p>
    <w:p>
      <w:pPr>
        <w:spacing w:after="120" w:line="300" w:lineRule="auto"/>
      </w:pPr>
      <w:r>
        <w:rPr>
          <w:b/>
          <w:sz w:val="22"/>
        </w:rPr>
        <w:t>Trajanje.</w:t>
      </w:r>
      <w:r>
        <w:rPr>
          <w:sz w:val="22"/>
        </w:rPr>
        <w:t xml:space="preserve"> 8 sati rada.</w:t>
      </w:r>
    </w:p>
    <w:p>
      <w:pPr>
        <w:spacing w:after="120" w:line="300" w:lineRule="auto"/>
      </w:pPr>
      <w:r>
        <w:rPr>
          <w:b/>
          <w:sz w:val="22"/>
        </w:rPr>
        <w:t>Rezultat.</w:t>
      </w:r>
      <w:r>
        <w:rPr>
          <w:sz w:val="22"/>
        </w:rPr>
        <w:t xml:space="preserve"> 60% smanjenje poziva, zadovoljni roditelji, pohvale direktora.</w:t>
      </w:r>
    </w:p>
    <w:p>
      <w:pPr>
        <w:spacing w:after="120" w:line="300" w:lineRule="auto"/>
      </w:pPr>
      <w:r>
        <w:rPr>
          <w:b/>
          <w:sz w:val="22"/>
        </w:rPr>
        <w:t>Ključne lekcije: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Verifikacija informacija je ključna (posebno za školske procedure).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Iterativni pristup je uštedeo vreme (prvo brz draft, pa dorada).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Vizuelni elementi čine dokument pristupačnijim.</w:t>
      </w:r>
    </w:p>
    <w:p>
      <w:pPr>
        <w:pStyle w:val="Heading3"/>
        <w:spacing w:before="200" w:after="80"/>
      </w:pPr>
      <w:r>
        <w:t>Primer 2: Personalizovani plan ishrane (Anin projekat)</w:t>
      </w:r>
    </w:p>
    <w:p>
      <w:pPr>
        <w:spacing w:after="120" w:line="300" w:lineRule="auto"/>
      </w:pPr>
      <w:r>
        <w:rPr>
          <w:b/>
          <w:sz w:val="22"/>
        </w:rPr>
        <w:t>Problem.</w:t>
      </w:r>
      <w:r>
        <w:rPr>
          <w:sz w:val="22"/>
        </w:rPr>
        <w:t xml:space="preserve"> Htela je zdraviju ishranu, ali nije imala vremena za planiranje.</w:t>
      </w:r>
    </w:p>
    <w:p>
      <w:pPr>
        <w:spacing w:after="120" w:line="300" w:lineRule="auto"/>
      </w:pPr>
      <w:r>
        <w:rPr>
          <w:b/>
          <w:sz w:val="22"/>
        </w:rPr>
        <w:t>Rešenje.</w:t>
      </w:r>
      <w:r>
        <w:rPr>
          <w:sz w:val="22"/>
        </w:rPr>
        <w:t xml:space="preserve"> 30-dnevni plan ishrane sa 90 recepata, listom za kupovinu po nedeljama, sistemom za praćenje zaliha.</w:t>
      </w:r>
    </w:p>
    <w:p>
      <w:pPr>
        <w:spacing w:after="120" w:line="300" w:lineRule="auto"/>
      </w:pPr>
      <w:r>
        <w:rPr>
          <w:b/>
          <w:sz w:val="22"/>
        </w:rPr>
        <w:t>Trajanje.</w:t>
      </w:r>
      <w:r>
        <w:rPr>
          <w:sz w:val="22"/>
        </w:rPr>
        <w:t xml:space="preserve"> 6 sati.</w:t>
      </w:r>
    </w:p>
    <w:p>
      <w:pPr>
        <w:spacing w:after="120" w:line="300" w:lineRule="auto"/>
      </w:pPr>
      <w:r>
        <w:rPr>
          <w:b/>
          <w:sz w:val="22"/>
        </w:rPr>
        <w:t>Rezultat.</w:t>
      </w:r>
      <w:r>
        <w:rPr>
          <w:sz w:val="22"/>
        </w:rPr>
        <w:t xml:space="preserve"> Ušteda 4 sata nedeljno u planiranju, zdravije navike, porodično zadovoljstvo.</w:t>
      </w:r>
    </w:p>
    <w:p>
      <w:pPr>
        <w:spacing w:after="120" w:line="300" w:lineRule="auto"/>
      </w:pPr>
      <w:r>
        <w:rPr>
          <w:b/>
          <w:sz w:val="22"/>
        </w:rPr>
        <w:t>Ključne lekcije: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Prompt za recepte mora biti specifičan (količine, vreme, ukusi).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Iteracija na osnovu porodičnih preferencija je važna.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Vizuelni prikaz (mesečni kalendar) je pomogao u organizaciji.</w:t>
      </w:r>
    </w:p>
    <w:p>
      <w:pPr>
        <w:pStyle w:val="Heading3"/>
        <w:spacing w:before="200" w:after="80"/>
      </w:pPr>
      <w:r>
        <w:t>Primer 3: Organizacija konferencije (Jelena)</w:t>
      </w:r>
    </w:p>
    <w:p>
      <w:pPr>
        <w:spacing w:after="120" w:line="300" w:lineRule="auto"/>
      </w:pPr>
      <w:r>
        <w:rPr>
          <w:b/>
          <w:sz w:val="22"/>
        </w:rPr>
        <w:t>Problem.</w:t>
      </w:r>
      <w:r>
        <w:rPr>
          <w:sz w:val="22"/>
        </w:rPr>
        <w:t xml:space="preserve"> Organizuje godišnju konferenciju za 200 ljudi, preopterećena logistikom.</w:t>
      </w:r>
    </w:p>
    <w:p>
      <w:pPr>
        <w:spacing w:after="120" w:line="300" w:lineRule="auto"/>
      </w:pPr>
      <w:r>
        <w:rPr>
          <w:b/>
          <w:sz w:val="22"/>
        </w:rPr>
        <w:t>Rešenje.</w:t>
      </w:r>
      <w:r>
        <w:rPr>
          <w:sz w:val="22"/>
        </w:rPr>
        <w:t xml:space="preserve"> Kompletna radna lista, timeline (vremenski plan), email šabloni, scenariji za razne situacije, plan komunikacije.</w:t>
      </w:r>
    </w:p>
    <w:p>
      <w:pPr>
        <w:spacing w:after="120" w:line="300" w:lineRule="auto"/>
      </w:pPr>
      <w:r>
        <w:rPr>
          <w:b/>
          <w:sz w:val="22"/>
        </w:rPr>
        <w:t>Trajanje.</w:t>
      </w:r>
      <w:r>
        <w:rPr>
          <w:sz w:val="22"/>
        </w:rPr>
        <w:t xml:space="preserve"> 10 sati.</w:t>
      </w:r>
    </w:p>
    <w:p>
      <w:pPr>
        <w:spacing w:after="120" w:line="300" w:lineRule="auto"/>
      </w:pPr>
      <w:r>
        <w:rPr>
          <w:b/>
          <w:sz w:val="22"/>
        </w:rPr>
        <w:t>Rezultat.</w:t>
      </w:r>
      <w:r>
        <w:rPr>
          <w:sz w:val="22"/>
        </w:rPr>
        <w:t xml:space="preserve"> Konferencija uspešno organizovana, 30% manje stresa, sve pohvale.</w:t>
      </w:r>
    </w:p>
    <w:p>
      <w:pPr>
        <w:spacing w:after="120" w:line="300" w:lineRule="auto"/>
      </w:pPr>
      <w:r>
        <w:rPr>
          <w:b/>
          <w:sz w:val="22"/>
        </w:rPr>
        <w:t>Ključne lekcije: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Strukturiranje sa AI-em pomoglo je da se ne zaboravi nijedan detalj.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Iteracija je bila ključna (npr. AI predložio scenario koji nisam predvidela).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Prompt inženjering je uštedeo vreme koje bi potrošila na dokumentaciju.</w:t>
      </w:r>
    </w:p>
    <w:p>
      <w:pPr>
        <w:pStyle w:val="Heading3"/>
        <w:spacing w:before="200" w:after="80"/>
      </w:pPr>
      <w:r>
        <w:t>Primer 4: Onboarding paket za nove zaposlene (Stevan, Beograd)</w:t>
      </w:r>
    </w:p>
    <w:p>
      <w:pPr>
        <w:spacing w:after="120" w:line="300" w:lineRule="auto"/>
      </w:pPr>
      <w:r>
        <w:rPr>
          <w:b/>
          <w:sz w:val="22"/>
        </w:rPr>
        <w:t>Problem.</w:t>
      </w:r>
      <w:r>
        <w:rPr>
          <w:sz w:val="22"/>
        </w:rPr>
        <w:t xml:space="preserve"> Svaki novi zaposleni postavlja ista pitanja prva tri meseca.</w:t>
      </w:r>
    </w:p>
    <w:p>
      <w:pPr>
        <w:spacing w:after="120" w:line="300" w:lineRule="auto"/>
      </w:pPr>
      <w:r>
        <w:rPr>
          <w:b/>
          <w:sz w:val="22"/>
        </w:rPr>
        <w:t>Rešenje.</w:t>
      </w:r>
      <w:r>
        <w:rPr>
          <w:sz w:val="22"/>
        </w:rPr>
        <w:t xml:space="preserve"> Kompletan onboarding paket — od dobrodošlice do prvih 90 dana — sa svim dokumentima, emailovima, checklist-ama.</w:t>
      </w:r>
    </w:p>
    <w:p>
      <w:pPr>
        <w:spacing w:after="120" w:line="300" w:lineRule="auto"/>
      </w:pPr>
      <w:r>
        <w:rPr>
          <w:b/>
          <w:sz w:val="22"/>
        </w:rPr>
        <w:t>Trajanje.</w:t>
      </w:r>
      <w:r>
        <w:rPr>
          <w:sz w:val="22"/>
        </w:rPr>
        <w:t xml:space="preserve"> 12 sati.</w:t>
      </w:r>
    </w:p>
    <w:p>
      <w:pPr>
        <w:spacing w:after="120" w:line="300" w:lineRule="auto"/>
      </w:pPr>
      <w:r>
        <w:rPr>
          <w:b/>
          <w:sz w:val="22"/>
        </w:rPr>
        <w:t>Rezultat.</w:t>
      </w:r>
      <w:r>
        <w:rPr>
          <w:sz w:val="22"/>
        </w:rPr>
        <w:t xml:space="preserve"> Smanjenje vremena za onboarding sa 2 nedelje na 3 dana. Pozitivne povratne informacije novih zaposlenih.</w:t>
      </w:r>
    </w:p>
    <w:p>
      <w:pPr>
        <w:spacing w:after="120" w:line="300" w:lineRule="auto"/>
      </w:pPr>
      <w:r>
        <w:rPr>
          <w:b/>
          <w:sz w:val="22"/>
        </w:rPr>
        <w:t>Ključne lekcije: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AI je pomogao da identifikuje „zamke" u dosadašnjem procesu.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Iteracija sa kolegama je poboljšala dokument.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Vizuelna organizacija (linkovi, hijerarhija) je pomogla novim zaposlenima.</w:t>
      </w:r>
    </w:p>
    <w:p>
      <w:pPr>
        <w:pBdr>
          <w:bottom w:val="single" w:sz="6" w:space="1" w:color="AAAAAA"/>
        </w:pBdr>
      </w:pPr>
    </w:p>
    <w:p>
      <w:pPr>
        <w:pStyle w:val="Heading2"/>
        <w:spacing w:before="280" w:after="120"/>
      </w:pPr>
      <w:r>
        <w:t>10.8 Portfolio — kolekcija vaših projekata</w:t>
      </w:r>
    </w:p>
    <w:p>
      <w:pPr>
        <w:pStyle w:val="Heading3"/>
        <w:spacing w:before="200" w:after="80"/>
      </w:pPr>
      <w:r>
        <w:t>Zašto je portfolio važan</w:t>
      </w:r>
    </w:p>
    <w:p>
      <w:pPr>
        <w:spacing w:after="120" w:line="300" w:lineRule="auto"/>
      </w:pPr>
      <w:r>
        <w:rPr>
          <w:sz w:val="22"/>
        </w:rPr>
        <w:t xml:space="preserve">Portfolio je </w:t>
      </w:r>
      <w:r>
        <w:rPr>
          <w:b/>
          <w:sz w:val="22"/>
        </w:rPr>
        <w:t>kolekcija vaših završenih projekata</w:t>
      </w:r>
      <w:r>
        <w:rPr>
          <w:sz w:val="22"/>
        </w:rPr>
        <w:t>. To je odličan način da: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Dokumentujete svoj napredak.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Pokažete veštine potencijalnim poslodavcima.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Pomognete sebi da se setite šta ste naučili.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Podelite znanje sa drugima.</w:t>
      </w:r>
    </w:p>
    <w:p>
      <w:pPr>
        <w:pStyle w:val="Heading3"/>
        <w:spacing w:before="200" w:after="80"/>
      </w:pPr>
      <w:r>
        <w:t>Šta uključiti u portfolio</w:t>
      </w:r>
    </w:p>
    <w:p>
      <w:pPr>
        <w:spacing w:after="120" w:line="300" w:lineRule="auto"/>
      </w:pPr>
      <w:r>
        <w:rPr>
          <w:sz w:val="22"/>
        </w:rPr>
        <w:t>Za svaki projekat u portfoliu: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Naslov i kratak opis.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Cilj.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Proces</w:t>
      </w:r>
      <w:r>
        <w:rPr>
          <w:sz w:val="22"/>
        </w:rPr>
        <w:t xml:space="preserve"> — koje alate, kako.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Rezultat</w:t>
      </w:r>
      <w:r>
        <w:rPr>
          <w:sz w:val="22"/>
        </w:rPr>
        <w:t xml:space="preserve"> — sa slikama, linkovima, dokumentima.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Lekcije</w:t>
      </w:r>
      <w:r>
        <w:rPr>
          <w:sz w:val="22"/>
        </w:rPr>
        <w:t xml:space="preserve"> — šta ste naučili.</w:t>
      </w:r>
    </w:p>
    <w:p>
      <w:pPr>
        <w:pStyle w:val="Heading3"/>
        <w:spacing w:before="200" w:after="80"/>
      </w:pPr>
      <w:r>
        <w:t>Gde čuvati portfolio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Google Drive / OneDrive folder</w:t>
      </w:r>
      <w:r>
        <w:rPr>
          <w:sz w:val="22"/>
        </w:rPr>
        <w:t xml:space="preserve"> — jednostavno, deljivo.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Notion</w:t>
      </w:r>
      <w:r>
        <w:rPr>
          <w:sz w:val="22"/>
        </w:rPr>
        <w:t xml:space="preserve"> — odličan za organizaciju znanja.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GitHub</w:t>
      </w:r>
      <w:r>
        <w:rPr>
          <w:sz w:val="22"/>
        </w:rPr>
        <w:t xml:space="preserve"> — za tehničke projekte.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Lični blog ili web sajt</w:t>
      </w:r>
      <w:r>
        <w:rPr>
          <w:sz w:val="22"/>
        </w:rPr>
        <w:t xml:space="preserve"> — za deljenje sa svetom.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LinkedIn</w:t>
      </w:r>
      <w:r>
        <w:rPr>
          <w:sz w:val="22"/>
        </w:rPr>
        <w:t xml:space="preserve"> — za profesionalno predstavljanje.</w:t>
      </w:r>
    </w:p>
    <w:p>
      <w:pPr>
        <w:pStyle w:val="Heading3"/>
        <w:spacing w:before="200" w:after="80"/>
      </w:pPr>
      <w:r>
        <w:t>Portfolio šablon</w:t>
      </w:r>
    </w:p>
    <w:p>
      <w:pPr>
        <w:spacing w:after="120" w:line="300" w:lineRule="auto"/>
      </w:pPr>
      <w:r>
        <w:rPr>
          <w:sz w:val="22"/>
        </w:rPr>
        <w:t>Evo predloga strukture za portfolio: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8"/>
          </w:tcPr>
          <w:p>
            <w:r/>
            <w:r>
              <w:rPr>
                <w:rFonts w:ascii="Consolas" w:hAnsi="Consolas"/>
                <w:color w:val="1A1A1A"/>
                <w:sz w:val="19"/>
              </w:rPr>
              <w:t>Portfolio: [Vaše ime]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1. Projekat: Vodič za roditelje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  Datum: [datum]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  Cilj: [SMART cilj]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  Alati: ChatGPT, Midjourney, Canva, Google Docs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  Rezultat: 40-strani vodič, 60% smanjenje poziva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  Lekcije: iteracija je ključna, vizuali čine dokument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  pristupačnijim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  Link: [link ka dokumentu]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2. Projekat: Plan ishrane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  ...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  <w:spacing w:before="280" w:after="120"/>
      </w:pPr>
      <w:r>
        <w:t>10.9 Sledeći koraci u vašem AI putu</w:t>
      </w:r>
    </w:p>
    <w:p>
      <w:pPr>
        <w:pStyle w:val="Heading3"/>
        <w:spacing w:before="200" w:after="80"/>
      </w:pPr>
      <w:r>
        <w:t>Nastavite da učite</w:t>
      </w:r>
    </w:p>
    <w:p>
      <w:pPr>
        <w:spacing w:after="120" w:line="300" w:lineRule="auto"/>
      </w:pPr>
      <w:r>
        <w:rPr>
          <w:b/>
          <w:sz w:val="22"/>
        </w:rPr>
        <w:t>Preporučeni resursi:</w:t>
      </w:r>
    </w:p>
    <w:p>
      <w:pPr>
        <w:spacing w:after="120" w:line="300" w:lineRule="auto"/>
      </w:pPr>
      <w:r>
        <w:rPr>
          <w:i/>
          <w:sz w:val="22"/>
        </w:rPr>
        <w:t>Besplatni kursevi: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Google AI Essentials.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IBM AI Foundations.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Elements of AI (Univerzitet u Helsinkiju).</w:t>
      </w:r>
    </w:p>
    <w:p>
      <w:pPr>
        <w:spacing w:after="120" w:line="300" w:lineRule="auto"/>
      </w:pPr>
      <w:r>
        <w:rPr>
          <w:i/>
          <w:sz w:val="22"/>
        </w:rPr>
        <w:t>YouTube kanali: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i/>
          <w:sz w:val="22"/>
        </w:rPr>
        <w:t>Two Minute Papers</w:t>
      </w:r>
      <w:r>
        <w:rPr>
          <w:sz w:val="22"/>
        </w:rPr>
        <w:t xml:space="preserve"> — pristupačna objašnjenja.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i/>
          <w:sz w:val="22"/>
        </w:rPr>
        <w:t>Yannic Kilcher</w:t>
      </w:r>
      <w:r>
        <w:rPr>
          <w:sz w:val="22"/>
        </w:rPr>
        <w:t xml:space="preserve"> — dublji tehnički sadržaj.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i/>
          <w:sz w:val="22"/>
        </w:rPr>
        <w:t>Matt Wolfe</w:t>
      </w:r>
      <w:r>
        <w:rPr>
          <w:sz w:val="22"/>
        </w:rPr>
        <w:t xml:space="preserve"> — praktične primene AI alata.</w:t>
      </w:r>
    </w:p>
    <w:p>
      <w:pPr>
        <w:spacing w:after="120" w:line="300" w:lineRule="auto"/>
      </w:pPr>
      <w:r>
        <w:rPr>
          <w:i/>
          <w:sz w:val="22"/>
        </w:rPr>
        <w:t>Knjige: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i/>
          <w:sz w:val="22"/>
        </w:rPr>
        <w:t>„Life 3.0"</w:t>
      </w:r>
      <w:r>
        <w:rPr>
          <w:sz w:val="22"/>
        </w:rPr>
        <w:t xml:space="preserve"> — Max Tegmark (o budućnosti AI-a).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i/>
          <w:sz w:val="22"/>
        </w:rPr>
        <w:t>„Human + Machine"</w:t>
      </w:r>
      <w:r>
        <w:rPr>
          <w:sz w:val="22"/>
        </w:rPr>
        <w:t xml:space="preserve"> — Paul R. Daugherty.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i/>
          <w:sz w:val="22"/>
        </w:rPr>
        <w:t>„AI Superpowers"</w:t>
      </w:r>
      <w:r>
        <w:rPr>
          <w:sz w:val="22"/>
        </w:rPr>
        <w:t xml:space="preserve"> — Kai-Fu Lee.</w:t>
      </w:r>
    </w:p>
    <w:p>
      <w:pPr>
        <w:spacing w:after="120" w:line="300" w:lineRule="auto"/>
      </w:pPr>
      <w:r>
        <w:rPr>
          <w:i/>
          <w:sz w:val="22"/>
        </w:rPr>
        <w:t>Srpski resursi: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Meetup grupe za AI u Srbiji (Data Science Beograd).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Blogovi i podkasti o AI na srpskom.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>Konferencije poput „AI Conference Serbia".</w:t>
      </w:r>
    </w:p>
    <w:p>
      <w:pPr>
        <w:pStyle w:val="Heading3"/>
        <w:spacing w:before="200" w:after="80"/>
      </w:pPr>
      <w:r>
        <w:t>Vežbajte redovno</w:t>
      </w:r>
    </w:p>
    <w:p>
      <w:pPr>
        <w:spacing w:after="120" w:line="300" w:lineRule="auto"/>
      </w:pPr>
      <w:r>
        <w:rPr>
          <w:sz w:val="22"/>
        </w:rPr>
        <w:t xml:space="preserve">Najbolji način da ostanete u formi je da </w:t>
      </w:r>
      <w:r>
        <w:rPr>
          <w:b/>
          <w:sz w:val="22"/>
        </w:rPr>
        <w:t>redovno koristite AI</w:t>
      </w:r>
      <w:r>
        <w:rPr>
          <w:sz w:val="22"/>
        </w:rPr>
        <w:t>. Ciljevi: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sz w:val="22"/>
        </w:rPr>
        <w:t xml:space="preserve">Koristite AI bar </w:t>
      </w:r>
      <w:r>
        <w:rPr>
          <w:b/>
          <w:sz w:val="22"/>
        </w:rPr>
        <w:t>jednom dnevno</w:t>
      </w:r>
      <w:r>
        <w:rPr>
          <w:sz w:val="22"/>
        </w:rPr>
        <w:t xml:space="preserve"> (makar za sitnice).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Jednom mesečno</w:t>
      </w:r>
      <w:r>
        <w:rPr>
          <w:sz w:val="22"/>
        </w:rPr>
        <w:t xml:space="preserve"> radite vežbu iz ovog kurikuluma.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Jednom u 3 meseca</w:t>
      </w:r>
      <w:r>
        <w:rPr>
          <w:sz w:val="22"/>
        </w:rPr>
        <w:t xml:space="preserve"> radite novi projekat.</w:t>
      </w:r>
    </w:p>
    <w:p>
      <w:pPr>
        <w:pStyle w:val="Heading3"/>
        <w:spacing w:before="200" w:after="80"/>
      </w:pPr>
      <w:r>
        <w:t>Pridružite se zajednici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LinkedIn grupe</w:t>
      </w:r>
      <w:r>
        <w:rPr>
          <w:sz w:val="22"/>
        </w:rPr>
        <w:t xml:space="preserve"> o AI-u.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Discord zajednice</w:t>
      </w:r>
      <w:r>
        <w:rPr>
          <w:sz w:val="22"/>
        </w:rPr>
        <w:t xml:space="preserve"> (r/LocalLLaMA, OpenAI, Anthropic).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Lokalni meetup-ovi</w:t>
      </w:r>
      <w:r>
        <w:rPr>
          <w:sz w:val="22"/>
        </w:rPr>
        <w:t xml:space="preserve"> u Beogradu, Novom Sadu, Nišu.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Online forumi</w:t>
      </w:r>
      <w:r>
        <w:rPr>
          <w:sz w:val="22"/>
        </w:rPr>
        <w:t xml:space="preserve"> (Reddit r/artificial, r/ChatGPT).</w:t>
      </w:r>
    </w:p>
    <w:p>
      <w:pPr>
        <w:pStyle w:val="Heading3"/>
        <w:spacing w:before="200" w:after="80"/>
      </w:pPr>
      <w:r>
        <w:t>Budite etični</w:t>
      </w:r>
    </w:p>
    <w:p>
      <w:pPr>
        <w:spacing w:after="120" w:line="300" w:lineRule="auto"/>
      </w:pPr>
      <w:r>
        <w:rPr>
          <w:sz w:val="22"/>
        </w:rPr>
        <w:t>Uvek imajte na umu: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Transparentnost</w:t>
      </w:r>
      <w:r>
        <w:rPr>
          <w:sz w:val="22"/>
        </w:rPr>
        <w:t xml:space="preserve"> — recite kada koristite AI.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Poštenje</w:t>
      </w:r>
      <w:r>
        <w:rPr>
          <w:sz w:val="22"/>
        </w:rPr>
        <w:t xml:space="preserve"> — ne varajte sa AI-generisanim sadržajem.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Privatnost</w:t>
      </w:r>
      <w:r>
        <w:rPr>
          <w:sz w:val="22"/>
        </w:rPr>
        <w:t xml:space="preserve"> — čuvajte lične podatke.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Odgovornost</w:t>
      </w:r>
      <w:r>
        <w:rPr>
          <w:sz w:val="22"/>
        </w:rPr>
        <w:t xml:space="preserve"> — vi ste odgovorni za konačne odluke.</w:t>
      </w:r>
    </w:p>
    <w:p>
      <w:pPr>
        <w:pBdr>
          <w:bottom w:val="single" w:sz="6" w:space="1" w:color="AAAAAA"/>
        </w:pBdr>
      </w:pPr>
    </w:p>
    <w:p>
      <w:pPr>
        <w:pStyle w:val="Heading2"/>
        <w:spacing w:before="280" w:after="120"/>
      </w:pPr>
      <w:r>
        <w:t>10.10 Praktične vežbe</w:t>
      </w:r>
    </w:p>
    <w:p>
      <w:pPr>
        <w:pStyle w:val="Heading3"/>
        <w:spacing w:before="200" w:after="80"/>
      </w:pPr>
      <w:r>
        <w:t>Vežba 1: Izbor projekta</w:t>
      </w:r>
    </w:p>
    <w:p>
      <w:pPr>
        <w:spacing w:after="120" w:line="300" w:lineRule="auto"/>
      </w:pPr>
      <w:r>
        <w:rPr>
          <w:b/>
          <w:sz w:val="22"/>
        </w:rPr>
        <w:t>Cilj:</w:t>
      </w:r>
      <w:r>
        <w:rPr>
          <w:sz w:val="22"/>
        </w:rPr>
        <w:t xml:space="preserve"> Identifikovati dobar projekat za vas.</w:t>
      </w:r>
    </w:p>
    <w:p>
      <w:pPr>
        <w:spacing w:after="120" w:line="300" w:lineRule="auto"/>
      </w:pPr>
      <w:r>
        <w:rPr>
          <w:b/>
          <w:sz w:val="22"/>
        </w:rPr>
        <w:t>Uputstvo:</w:t>
      </w:r>
    </w:p>
    <w:p>
      <w:pPr>
        <w:spacing w:after="60" w:line="288" w:lineRule="auto"/>
        <w:ind w:left="454" w:hanging="454"/>
      </w:pPr>
      <w:r>
        <w:rPr>
          <w:b/>
        </w:rPr>
        <w:t xml:space="preserve">1. </w:t>
      </w:r>
      <w:r>
        <w:rPr>
          <w:sz w:val="22"/>
        </w:rPr>
        <w:t>Razmislite o problemima u svom životu (poslovnim, ličnim, zajednice).</w:t>
      </w:r>
    </w:p>
    <w:p>
      <w:pPr>
        <w:spacing w:after="60" w:line="288" w:lineRule="auto"/>
        <w:ind w:left="454" w:hanging="454"/>
      </w:pPr>
      <w:r>
        <w:rPr>
          <w:b/>
        </w:rPr>
        <w:t xml:space="preserve">2. </w:t>
      </w:r>
      <w:r>
        <w:rPr>
          <w:sz w:val="22"/>
        </w:rPr>
        <w:t>Izaberite jedan koji je stvaran, specifičan, merljiv i ograničenog obima.</w:t>
      </w:r>
    </w:p>
    <w:p>
      <w:pPr>
        <w:spacing w:after="60" w:line="288" w:lineRule="auto"/>
        <w:ind w:left="454" w:hanging="454"/>
      </w:pPr>
      <w:r>
        <w:rPr>
          <w:b/>
        </w:rPr>
        <w:t xml:space="preserve">3. </w:t>
      </w:r>
      <w:r>
        <w:rPr>
          <w:sz w:val="22"/>
        </w:rPr>
        <w:t>Koristite AI prompt za brainstorming ako je potrebno.</w:t>
      </w:r>
    </w:p>
    <w:p>
      <w:pPr>
        <w:spacing w:after="60" w:line="288" w:lineRule="auto"/>
        <w:ind w:left="454" w:hanging="454"/>
      </w:pPr>
      <w:r>
        <w:rPr>
          <w:b/>
        </w:rPr>
        <w:t xml:space="preserve">4. </w:t>
      </w:r>
      <w:r>
        <w:rPr>
          <w:sz w:val="22"/>
        </w:rPr>
        <w:t>Zapišite izbor u 3-5 rečenica.</w:t>
      </w:r>
    </w:p>
    <w:p>
      <w:pPr>
        <w:spacing w:after="120" w:line="300" w:lineRule="auto"/>
      </w:pPr>
      <w:r>
        <w:rPr>
          <w:b/>
          <w:sz w:val="22"/>
        </w:rPr>
        <w:t>Očekivani rezultat:</w:t>
      </w:r>
      <w:r>
        <w:rPr>
          <w:sz w:val="22"/>
        </w:rPr>
        <w:t xml:space="preserve"> Jasna odluka o projektu.</w:t>
      </w:r>
    </w:p>
    <w:p>
      <w:pPr>
        <w:pStyle w:val="Heading3"/>
        <w:spacing w:before="200" w:after="80"/>
      </w:pPr>
      <w:r>
        <w:t>Vežba 2: SMART cilj</w:t>
      </w:r>
    </w:p>
    <w:p>
      <w:pPr>
        <w:spacing w:after="120" w:line="300" w:lineRule="auto"/>
      </w:pPr>
      <w:r>
        <w:rPr>
          <w:b/>
          <w:sz w:val="22"/>
        </w:rPr>
        <w:t>Uputstvo:</w:t>
      </w:r>
    </w:p>
    <w:p>
      <w:pPr>
        <w:spacing w:after="60" w:line="288" w:lineRule="auto"/>
        <w:ind w:left="454" w:hanging="454"/>
      </w:pPr>
      <w:r>
        <w:rPr>
          <w:b/>
        </w:rPr>
        <w:t xml:space="preserve">1. </w:t>
      </w:r>
      <w:r>
        <w:rPr>
          <w:sz w:val="22"/>
        </w:rPr>
        <w:t>Definišite SMART cilj svog projekta.</w:t>
      </w:r>
    </w:p>
    <w:p>
      <w:pPr>
        <w:spacing w:after="60" w:line="288" w:lineRule="auto"/>
        <w:ind w:left="454" w:hanging="454"/>
      </w:pPr>
      <w:r>
        <w:rPr>
          <w:b/>
        </w:rPr>
        <w:t xml:space="preserve">2. </w:t>
      </w:r>
      <w:r>
        <w:rPr>
          <w:sz w:val="22"/>
        </w:rPr>
        <w:t>Neka AI kritički pregleda vaš cilj i predloži poboljšanja.</w:t>
      </w:r>
    </w:p>
    <w:p>
      <w:pPr>
        <w:spacing w:after="60" w:line="288" w:lineRule="auto"/>
        <w:ind w:left="454" w:hanging="454"/>
      </w:pPr>
      <w:r>
        <w:rPr>
          <w:b/>
        </w:rPr>
        <w:t xml:space="preserve">3. </w:t>
      </w:r>
      <w:r>
        <w:rPr>
          <w:sz w:val="22"/>
        </w:rPr>
        <w:t>Iterirajte dok cilj ne bude stvarno SMART.</w:t>
      </w:r>
    </w:p>
    <w:p>
      <w:pPr>
        <w:spacing w:after="120" w:line="300" w:lineRule="auto"/>
      </w:pPr>
      <w:r>
        <w:rPr>
          <w:b/>
          <w:sz w:val="22"/>
        </w:rPr>
        <w:t>Očekivani rezultat:</w:t>
      </w:r>
      <w:r>
        <w:rPr>
          <w:sz w:val="22"/>
        </w:rPr>
        <w:t xml:space="preserve"> Konkretan SMART cilj u jednoj rečenici.</w:t>
      </w:r>
    </w:p>
    <w:p>
      <w:pPr>
        <w:pStyle w:val="Heading3"/>
        <w:spacing w:before="200" w:after="80"/>
      </w:pPr>
      <w:r>
        <w:t>Vežba 3: Struktura projekta</w:t>
      </w:r>
    </w:p>
    <w:p>
      <w:pPr>
        <w:spacing w:after="120" w:line="300" w:lineRule="auto"/>
      </w:pPr>
      <w:r>
        <w:rPr>
          <w:b/>
          <w:sz w:val="22"/>
        </w:rPr>
        <w:t>Uputstvo:</w:t>
      </w:r>
    </w:p>
    <w:p>
      <w:pPr>
        <w:spacing w:after="60" w:line="288" w:lineRule="auto"/>
        <w:ind w:left="454" w:hanging="454"/>
      </w:pPr>
      <w:r>
        <w:rPr>
          <w:b/>
        </w:rPr>
        <w:t xml:space="preserve">1. </w:t>
      </w:r>
      <w:r>
        <w:rPr>
          <w:sz w:val="22"/>
        </w:rPr>
        <w:t>Napravite WBS (radnu podelu) vašeg projekta koristeći AI.</w:t>
      </w:r>
    </w:p>
    <w:p>
      <w:pPr>
        <w:spacing w:after="60" w:line="288" w:lineRule="auto"/>
        <w:ind w:left="454" w:hanging="454"/>
      </w:pPr>
      <w:r>
        <w:rPr>
          <w:b/>
        </w:rPr>
        <w:t xml:space="preserve">2. </w:t>
      </w:r>
      <w:r>
        <w:rPr>
          <w:sz w:val="22"/>
        </w:rPr>
        <w:t>Cilj: 4-6 faza, svaka sa 3-5 zadataka.</w:t>
      </w:r>
    </w:p>
    <w:p>
      <w:pPr>
        <w:spacing w:after="60" w:line="288" w:lineRule="auto"/>
        <w:ind w:left="454" w:hanging="454"/>
      </w:pPr>
      <w:r>
        <w:rPr>
          <w:b/>
        </w:rPr>
        <w:t xml:space="preserve">3. </w:t>
      </w:r>
      <w:r>
        <w:rPr>
          <w:sz w:val="22"/>
        </w:rPr>
        <w:t>Procenite vreme za svaki zadatak.</w:t>
      </w:r>
    </w:p>
    <w:p>
      <w:pPr>
        <w:spacing w:after="120" w:line="300" w:lineRule="auto"/>
      </w:pPr>
      <w:r>
        <w:rPr>
          <w:b/>
          <w:sz w:val="22"/>
        </w:rPr>
        <w:t>Očekivani rezultat:</w:t>
      </w:r>
      <w:r>
        <w:rPr>
          <w:sz w:val="22"/>
        </w:rPr>
        <w:t xml:space="preserve"> Detaljan projektni plan u tabeli.</w:t>
      </w:r>
    </w:p>
    <w:p>
      <w:pPr>
        <w:pStyle w:val="Heading3"/>
        <w:spacing w:before="200" w:after="80"/>
      </w:pPr>
      <w:r>
        <w:t>Vežba 4: Prompt biblioteka</w:t>
      </w:r>
    </w:p>
    <w:p>
      <w:pPr>
        <w:spacing w:after="120" w:line="300" w:lineRule="auto"/>
      </w:pPr>
      <w:r>
        <w:rPr>
          <w:b/>
          <w:sz w:val="22"/>
        </w:rPr>
        <w:t>Uputstvo:</w:t>
      </w:r>
    </w:p>
    <w:p>
      <w:pPr>
        <w:spacing w:after="60" w:line="288" w:lineRule="auto"/>
        <w:ind w:left="454" w:hanging="454"/>
      </w:pPr>
      <w:r>
        <w:rPr>
          <w:b/>
        </w:rPr>
        <w:t xml:space="preserve">1. </w:t>
      </w:r>
      <w:r>
        <w:rPr>
          <w:sz w:val="22"/>
        </w:rPr>
        <w:t>Za svaki zadatak iz vaše WBS, napišite prompt.</w:t>
      </w:r>
    </w:p>
    <w:p>
      <w:pPr>
        <w:spacing w:after="60" w:line="288" w:lineRule="auto"/>
        <w:ind w:left="454" w:hanging="454"/>
      </w:pPr>
      <w:r>
        <w:rPr>
          <w:b/>
        </w:rPr>
        <w:t xml:space="preserve">2. </w:t>
      </w:r>
      <w:r>
        <w:rPr>
          <w:sz w:val="22"/>
        </w:rPr>
        <w:t>Koristite harness principe (uloga, kontekst, zadatak, format).</w:t>
      </w:r>
    </w:p>
    <w:p>
      <w:pPr>
        <w:spacing w:after="60" w:line="288" w:lineRule="auto"/>
        <w:ind w:left="454" w:hanging="454"/>
      </w:pPr>
      <w:r>
        <w:rPr>
          <w:b/>
        </w:rPr>
        <w:t xml:space="preserve">3. </w:t>
      </w:r>
      <w:r>
        <w:rPr>
          <w:sz w:val="22"/>
        </w:rPr>
        <w:t xml:space="preserve">Sačuvajte sve prompt-ove u dokument — vašu ličnu </w:t>
      </w:r>
      <w:r>
        <w:rPr>
          <w:i/>
          <w:sz w:val="22"/>
        </w:rPr>
        <w:t>„prompt biblioteku"</w:t>
      </w:r>
      <w:r>
        <w:rPr>
          <w:sz w:val="22"/>
        </w:rPr>
        <w:t xml:space="preserve"> za buduće projekte.</w:t>
      </w:r>
    </w:p>
    <w:p>
      <w:pPr>
        <w:spacing w:after="120" w:line="300" w:lineRule="auto"/>
      </w:pPr>
      <w:r>
        <w:rPr>
          <w:b/>
          <w:sz w:val="22"/>
        </w:rPr>
        <w:t>Očekivani rezultat:</w:t>
      </w:r>
      <w:r>
        <w:rPr>
          <w:sz w:val="22"/>
        </w:rPr>
        <w:t xml:space="preserve"> Konkretna biblioteka prompt-ova.</w:t>
      </w:r>
    </w:p>
    <w:p>
      <w:pPr>
        <w:pStyle w:val="Heading3"/>
        <w:spacing w:before="200" w:after="80"/>
      </w:pPr>
      <w:r>
        <w:t>Vežba 5: Prezentacija</w:t>
      </w:r>
    </w:p>
    <w:p>
      <w:pPr>
        <w:spacing w:after="120" w:line="300" w:lineRule="auto"/>
      </w:pPr>
      <w:r>
        <w:rPr>
          <w:b/>
          <w:sz w:val="22"/>
        </w:rPr>
        <w:t>Uputstvo:</w:t>
      </w:r>
    </w:p>
    <w:p>
      <w:pPr>
        <w:spacing w:after="60" w:line="288" w:lineRule="auto"/>
        <w:ind w:left="454" w:hanging="454"/>
      </w:pPr>
      <w:r>
        <w:rPr>
          <w:b/>
        </w:rPr>
        <w:t xml:space="preserve">1. </w:t>
      </w:r>
      <w:r>
        <w:rPr>
          <w:sz w:val="22"/>
        </w:rPr>
        <w:t>Napravite prezentaciju (10-15 slajdova) svog projekta koristeći AI.</w:t>
      </w:r>
    </w:p>
    <w:p>
      <w:pPr>
        <w:spacing w:after="60" w:line="288" w:lineRule="auto"/>
        <w:ind w:left="454" w:hanging="454"/>
      </w:pPr>
      <w:r>
        <w:rPr>
          <w:b/>
        </w:rPr>
        <w:t xml:space="preserve">2. </w:t>
      </w:r>
      <w:r>
        <w:rPr>
          <w:sz w:val="22"/>
        </w:rPr>
        <w:t>Struktura: uvod, cilj i pristup, proces, rezultati, zaključak.</w:t>
      </w:r>
    </w:p>
    <w:p>
      <w:pPr>
        <w:spacing w:after="60" w:line="288" w:lineRule="auto"/>
        <w:ind w:left="454" w:hanging="454"/>
      </w:pPr>
      <w:r>
        <w:rPr>
          <w:b/>
        </w:rPr>
        <w:t xml:space="preserve">3. </w:t>
      </w:r>
      <w:r>
        <w:rPr>
          <w:sz w:val="22"/>
        </w:rPr>
        <w:t>Vežbajte izlaganje (možete snimiti sebe).</w:t>
      </w:r>
    </w:p>
    <w:p>
      <w:pPr>
        <w:spacing w:after="120" w:line="300" w:lineRule="auto"/>
      </w:pPr>
      <w:r>
        <w:rPr>
          <w:b/>
          <w:sz w:val="22"/>
        </w:rPr>
        <w:t>Očekivani rezultat:</w:t>
      </w:r>
      <w:r>
        <w:rPr>
          <w:sz w:val="22"/>
        </w:rPr>
        <w:t xml:space="preserve"> Sprema prezentacija koju možete održati za 10-15 minuta.</w:t>
      </w:r>
    </w:p>
    <w:p>
      <w:pPr>
        <w:pStyle w:val="Heading3"/>
        <w:spacing w:before="200" w:after="80"/>
      </w:pPr>
      <w:r>
        <w:t>Vežba 6: Portfolio</w:t>
      </w:r>
    </w:p>
    <w:p>
      <w:pPr>
        <w:spacing w:after="120" w:line="300" w:lineRule="auto"/>
      </w:pPr>
      <w:r>
        <w:rPr>
          <w:b/>
          <w:sz w:val="22"/>
        </w:rPr>
        <w:t>Uputstvo:</w:t>
      </w:r>
    </w:p>
    <w:p>
      <w:pPr>
        <w:spacing w:after="60" w:line="288" w:lineRule="auto"/>
        <w:ind w:left="454" w:hanging="454"/>
      </w:pPr>
      <w:r>
        <w:rPr>
          <w:b/>
        </w:rPr>
        <w:t xml:space="preserve">1. </w:t>
      </w:r>
      <w:r>
        <w:rPr>
          <w:sz w:val="22"/>
        </w:rPr>
        <w:t>Dodajte svoj projekat u portfolio.</w:t>
      </w:r>
    </w:p>
    <w:p>
      <w:pPr>
        <w:spacing w:after="60" w:line="288" w:lineRule="auto"/>
        <w:ind w:left="454" w:hanging="454"/>
      </w:pPr>
      <w:r>
        <w:rPr>
          <w:b/>
        </w:rPr>
        <w:t xml:space="preserve">2. </w:t>
      </w:r>
      <w:r>
        <w:rPr>
          <w:sz w:val="22"/>
        </w:rPr>
        <w:t>Napišite kratak opis, proces, rezultate i lekcije.</w:t>
      </w:r>
    </w:p>
    <w:p>
      <w:pPr>
        <w:spacing w:after="60" w:line="288" w:lineRule="auto"/>
        <w:ind w:left="454" w:hanging="454"/>
      </w:pPr>
      <w:r>
        <w:rPr>
          <w:b/>
        </w:rPr>
        <w:t xml:space="preserve">3. </w:t>
      </w:r>
      <w:r>
        <w:rPr>
          <w:sz w:val="22"/>
        </w:rPr>
        <w:t>Formatirajte profesionalno (možete koristiti Notion, GitHub, ili LinkedIn).</w:t>
      </w:r>
    </w:p>
    <w:p>
      <w:pPr>
        <w:spacing w:after="120" w:line="300" w:lineRule="auto"/>
      </w:pPr>
      <w:r>
        <w:rPr>
          <w:b/>
          <w:sz w:val="22"/>
        </w:rPr>
        <w:t>Očekivani rezultat:</w:t>
      </w:r>
      <w:r>
        <w:rPr>
          <w:sz w:val="22"/>
        </w:rPr>
        <w:t xml:space="preserve"> Portfolio koji možete pokazati drugima.</w:t>
      </w:r>
    </w:p>
    <w:p>
      <w:pPr>
        <w:pStyle w:val="Heading3"/>
        <w:spacing w:before="200" w:after="80"/>
      </w:pPr>
      <w:r>
        <w:t>Vežba 7: Prezentacija pred publikom</w:t>
      </w:r>
    </w:p>
    <w:p>
      <w:pPr>
        <w:spacing w:after="120" w:line="300" w:lineRule="auto"/>
      </w:pPr>
      <w:r>
        <w:rPr>
          <w:b/>
          <w:sz w:val="22"/>
        </w:rPr>
        <w:t>Cilj:</w:t>
      </w:r>
      <w:r>
        <w:rPr>
          <w:sz w:val="22"/>
        </w:rPr>
        <w:t xml:space="preserve"> Vežbati prezentacijske veštine.</w:t>
      </w:r>
    </w:p>
    <w:p>
      <w:pPr>
        <w:spacing w:after="120" w:line="300" w:lineRule="auto"/>
      </w:pPr>
      <w:r>
        <w:rPr>
          <w:b/>
          <w:sz w:val="22"/>
        </w:rPr>
        <w:t>Uputstvo:</w:t>
      </w:r>
    </w:p>
    <w:p>
      <w:pPr>
        <w:spacing w:after="60" w:line="288" w:lineRule="auto"/>
        <w:ind w:left="454" w:hanging="454"/>
      </w:pPr>
      <w:r>
        <w:rPr>
          <w:b/>
        </w:rPr>
        <w:t xml:space="preserve">1. </w:t>
      </w:r>
      <w:r>
        <w:rPr>
          <w:sz w:val="22"/>
        </w:rPr>
        <w:t>Zakažite 15-minutni sastanak sa prijateljem, kolegom ili članom porodice.</w:t>
      </w:r>
    </w:p>
    <w:p>
      <w:pPr>
        <w:spacing w:after="60" w:line="288" w:lineRule="auto"/>
        <w:ind w:left="454" w:hanging="454"/>
      </w:pPr>
      <w:r>
        <w:rPr>
          <w:b/>
        </w:rPr>
        <w:t xml:space="preserve">2. </w:t>
      </w:r>
      <w:r>
        <w:rPr>
          <w:sz w:val="22"/>
        </w:rPr>
        <w:t>Održite prezentaciju svog projekta.</w:t>
      </w:r>
    </w:p>
    <w:p>
      <w:pPr>
        <w:spacing w:after="60" w:line="288" w:lineRule="auto"/>
        <w:ind w:left="454" w:hanging="454"/>
      </w:pPr>
      <w:r>
        <w:rPr>
          <w:b/>
        </w:rPr>
        <w:t xml:space="preserve">3. </w:t>
      </w:r>
      <w:r>
        <w:rPr>
          <w:sz w:val="22"/>
        </w:rPr>
        <w:t>Tražite povratne informacije (šta je bilo dobro, šta treba poboljšati).</w:t>
      </w:r>
    </w:p>
    <w:p>
      <w:pPr>
        <w:spacing w:after="60" w:line="288" w:lineRule="auto"/>
        <w:ind w:left="454" w:hanging="454"/>
      </w:pPr>
      <w:r>
        <w:rPr>
          <w:b/>
        </w:rPr>
        <w:t xml:space="preserve">4. </w:t>
      </w:r>
      <w:r>
        <w:rPr>
          <w:sz w:val="22"/>
        </w:rPr>
        <w:t>Iterirajte prezentaciju.</w:t>
      </w:r>
    </w:p>
    <w:p>
      <w:pPr>
        <w:spacing w:after="120" w:line="300" w:lineRule="auto"/>
      </w:pPr>
      <w:r>
        <w:rPr>
          <w:b/>
          <w:sz w:val="22"/>
        </w:rPr>
        <w:t>Očekivani rezultat:</w:t>
      </w:r>
      <w:r>
        <w:rPr>
          <w:sz w:val="22"/>
        </w:rPr>
        <w:t xml:space="preserve"> Iskustvo prezentacije i konkretne povratne informacije.</w:t>
      </w:r>
    </w:p>
    <w:p>
      <w:pPr>
        <w:pStyle w:val="Heading3"/>
        <w:spacing w:before="200" w:after="80"/>
      </w:pPr>
      <w:r>
        <w:t>Vežba 8: Kontinuitet</w:t>
      </w:r>
    </w:p>
    <w:p>
      <w:pPr>
        <w:spacing w:after="120" w:line="300" w:lineRule="auto"/>
      </w:pPr>
      <w:r>
        <w:rPr>
          <w:b/>
          <w:sz w:val="22"/>
        </w:rPr>
        <w:t>Cilj:</w:t>
      </w:r>
      <w:r>
        <w:rPr>
          <w:sz w:val="22"/>
        </w:rPr>
        <w:t xml:space="preserve"> Razviti naviku kontinuiranog korišćenja AI-ja.</w:t>
      </w:r>
    </w:p>
    <w:p>
      <w:pPr>
        <w:spacing w:after="120" w:line="300" w:lineRule="auto"/>
      </w:pPr>
      <w:r>
        <w:rPr>
          <w:b/>
          <w:sz w:val="22"/>
        </w:rPr>
        <w:t>Uputstvo:</w:t>
      </w:r>
    </w:p>
    <w:p>
      <w:pPr>
        <w:spacing w:after="60" w:line="288" w:lineRule="auto"/>
        <w:ind w:left="454" w:hanging="454"/>
      </w:pPr>
      <w:r>
        <w:rPr>
          <w:b/>
        </w:rPr>
        <w:t xml:space="preserve">1. </w:t>
      </w:r>
      <w:r>
        <w:rPr>
          <w:sz w:val="22"/>
        </w:rPr>
        <w:t>Svaki dan tokom naredna 2 meseca koristite AI bar jednom (makar za sitnicu).</w:t>
      </w:r>
    </w:p>
    <w:p>
      <w:pPr>
        <w:spacing w:after="60" w:line="288" w:lineRule="auto"/>
        <w:ind w:left="454" w:hanging="454"/>
      </w:pPr>
      <w:r>
        <w:rPr>
          <w:b/>
        </w:rPr>
        <w:t xml:space="preserve">2. </w:t>
      </w:r>
      <w:r>
        <w:rPr>
          <w:sz w:val="22"/>
        </w:rPr>
        <w:t>Jednom mesečno uradite po jednu vežbu iz ovog kurikuluma.</w:t>
      </w:r>
    </w:p>
    <w:p>
      <w:pPr>
        <w:spacing w:after="60" w:line="288" w:lineRule="auto"/>
        <w:ind w:left="454" w:hanging="454"/>
      </w:pPr>
      <w:r>
        <w:rPr>
          <w:b/>
        </w:rPr>
        <w:t xml:space="preserve">3. </w:t>
      </w:r>
      <w:r>
        <w:rPr>
          <w:sz w:val="22"/>
        </w:rPr>
        <w:t>Vodite dnevnik — šta ste koristili, šta ste naučili, šta ste postigli.</w:t>
      </w:r>
    </w:p>
    <w:p>
      <w:pPr>
        <w:spacing w:after="120" w:line="300" w:lineRule="auto"/>
      </w:pPr>
      <w:r>
        <w:rPr>
          <w:b/>
          <w:sz w:val="22"/>
        </w:rPr>
        <w:t>Očekivani rezultat:</w:t>
      </w:r>
      <w:r>
        <w:rPr>
          <w:sz w:val="22"/>
        </w:rPr>
        <w:t xml:space="preserve"> Navika korišćenja AI-ja koja je deo vašeg svakodnevnog života.</w:t>
      </w:r>
    </w:p>
    <w:p>
      <w:pPr>
        <w:pBdr>
          <w:bottom w:val="single" w:sz="6" w:space="1" w:color="AAAAAA"/>
        </w:pBdr>
      </w:pPr>
    </w:p>
    <w:p>
      <w:pPr>
        <w:pStyle w:val="Heading2"/>
        <w:spacing w:before="280" w:after="120"/>
      </w:pPr>
      <w:r>
        <w:t>10.11 Rezime celog kurikuluma</w:t>
      </w:r>
    </w:p>
    <w:p>
      <w:pPr>
        <w:spacing w:after="120" w:line="300" w:lineRule="auto"/>
      </w:pPr>
      <w:r>
        <w:rPr>
          <w:sz w:val="22"/>
        </w:rPr>
        <w:t xml:space="preserve">Čestitamo — završili ste kompletan kurikulum </w:t>
      </w:r>
      <w:r>
        <w:rPr>
          <w:i/>
          <w:sz w:val="22"/>
        </w:rPr>
        <w:t>„Od potpunih osnova do samostalnog korišćenja AI alata"</w:t>
      </w:r>
      <w:r>
        <w:rPr>
          <w:sz w:val="22"/>
        </w:rPr>
        <w:t>!</w:t>
      </w:r>
    </w:p>
    <w:p>
      <w:pPr>
        <w:spacing w:after="120" w:line="300" w:lineRule="auto"/>
      </w:pPr>
      <w:r>
        <w:rPr>
          <w:sz w:val="22"/>
        </w:rPr>
        <w:t xml:space="preserve">Ovo nije </w:t>
      </w:r>
      <w:r>
        <w:rPr>
          <w:b/>
          <w:sz w:val="22"/>
        </w:rPr>
        <w:t>kraj</w:t>
      </w:r>
      <w:r>
        <w:rPr>
          <w:sz w:val="22"/>
        </w:rPr>
        <w:t xml:space="preserve"> — ovo je </w:t>
      </w:r>
      <w:r>
        <w:rPr>
          <w:b/>
          <w:sz w:val="22"/>
        </w:rPr>
        <w:t>POČETAK</w:t>
      </w:r>
      <w:r>
        <w:rPr>
          <w:sz w:val="22"/>
        </w:rPr>
        <w:t xml:space="preserve"> vašeg putovanja sa AI-em.</w:t>
      </w:r>
    </w:p>
    <w:p>
      <w:pPr>
        <w:pStyle w:val="Heading3"/>
        <w:spacing w:before="200" w:after="80"/>
      </w:pPr>
      <w:r>
        <w:t>Šta ste naučili</w:t>
      </w:r>
    </w:p>
    <w:p>
      <w:pPr>
        <w:spacing w:after="120" w:line="300" w:lineRule="auto"/>
      </w:pPr>
      <w:r>
        <w:rPr>
          <w:sz w:val="22"/>
        </w:rPr>
        <w:t>Tokom ovog kurikuluma, naučili ste: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Šta je AI i kako funkcioniše</w:t>
      </w:r>
      <w:r>
        <w:rPr>
          <w:sz w:val="22"/>
        </w:rPr>
        <w:t xml:space="preserve"> — i šta NIJE.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Kako da ga „ukrotite"</w:t>
      </w:r>
      <w:r>
        <w:rPr>
          <w:sz w:val="22"/>
        </w:rPr>
        <w:t xml:space="preserve"> pomoću harness-a i četiri stuba (uloga, kontekst, zadatak, format).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Koje su ljudske veštine</w:t>
      </w:r>
      <w:r>
        <w:rPr>
          <w:sz w:val="22"/>
        </w:rPr>
        <w:t xml:space="preserve"> (skilovi) ključne: kritičko razmišljanje, iteracija, prepoznavanje halucinacija.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Kako da napravite i koristite skill.md fajlove</w:t>
      </w:r>
      <w:r>
        <w:rPr>
          <w:sz w:val="22"/>
        </w:rPr>
        <w:t xml:space="preserve"> — kao „recepte" za AI osobu kakvu želite.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Gde da primenite</w:t>
      </w:r>
      <w:r>
        <w:rPr>
          <w:sz w:val="22"/>
        </w:rPr>
        <w:t xml:space="preserve"> — od svakodnevnog života do posla.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Kako da budete produktivniji</w:t>
      </w:r>
      <w:r>
        <w:rPr>
          <w:sz w:val="22"/>
        </w:rPr>
        <w:t xml:space="preserve"> na poslu i u karijeri.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Multimedijalne mogućnosti</w:t>
      </w:r>
      <w:r>
        <w:rPr>
          <w:sz w:val="22"/>
        </w:rPr>
        <w:t xml:space="preserve"> — slike, zvuk, muzika.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Bezbednost, privatnost i etiku</w:t>
      </w:r>
      <w:r>
        <w:rPr>
          <w:sz w:val="22"/>
        </w:rPr>
        <w:t xml:space="preserve"> — temelj odgovornog korišćenja.</w:t>
      </w:r>
    </w:p>
    <w:p>
      <w:pPr>
        <w:spacing w:after="60" w:line="288" w:lineRule="auto"/>
        <w:ind w:left="454" w:hanging="454"/>
      </w:pPr>
      <w:r>
        <w:rPr>
          <w:b/>
        </w:rPr>
        <w:t xml:space="preserve">• </w:t>
      </w:r>
      <w:r>
        <w:rPr>
          <w:b/>
          <w:sz w:val="22"/>
        </w:rPr>
        <w:t>Kako sve to primeniti u praksi</w:t>
      </w:r>
      <w:r>
        <w:rPr>
          <w:sz w:val="22"/>
        </w:rPr>
        <w:t xml:space="preserve"> — završni projekat.</w:t>
      </w:r>
    </w:p>
    <w:p>
      <w:pPr>
        <w:pStyle w:val="Heading3"/>
        <w:spacing w:before="200" w:after="80"/>
      </w:pPr>
      <w:r>
        <w:t>Ključna poruka</w:t>
      </w:r>
    </w:p>
    <w:p>
      <w:pPr>
        <w:spacing w:after="120" w:line="300" w:lineRule="auto"/>
      </w:pPr>
      <w:r>
        <w:rPr>
          <w:b/>
          <w:sz w:val="22"/>
        </w:rPr>
        <w:t>AI je moćan alat.</w:t>
      </w:r>
      <w:r>
        <w:rPr>
          <w:sz w:val="22"/>
        </w:rPr>
        <w:t xml:space="preserve"> Kao i svaki moćan alat — može se koristiti na mnogo načina. Neki će ga koristiti za kreativnost, produktivnost i rešavanje problema. Drugi će ga koristiti za manipulaciju, lenjost i zloupotrebu. </w:t>
      </w:r>
      <w:r>
        <w:rPr>
          <w:b/>
          <w:sz w:val="22"/>
        </w:rPr>
        <w:t>Vi birate kako ćete ga koristiti.</w:t>
      </w:r>
    </w:p>
    <w:p>
      <w:pPr>
        <w:spacing w:after="120" w:line="300" w:lineRule="auto"/>
      </w:pPr>
      <w:r>
        <w:rPr>
          <w:sz w:val="22"/>
        </w:rPr>
        <w:t xml:space="preserve">Koristite ga da postanete </w:t>
      </w:r>
      <w:r>
        <w:rPr>
          <w:b/>
          <w:sz w:val="22"/>
        </w:rPr>
        <w:t>BOLJA verzija sebe</w:t>
      </w:r>
      <w:r>
        <w:rPr>
          <w:sz w:val="22"/>
        </w:rPr>
        <w:t xml:space="preserve"> — produktivniji, kreativniji, informisaniji, sposobniji. Koristite ga da rešavate probleme koji su vama i vašoj zajednici važni. Koristite ga etički, transparentno i odgovorno.</w:t>
      </w:r>
    </w:p>
    <w:p>
      <w:pPr>
        <w:spacing w:after="120" w:line="300" w:lineRule="auto"/>
      </w:pPr>
      <w:r>
        <w:rPr>
          <w:sz w:val="22"/>
        </w:rPr>
        <w:t xml:space="preserve">I zapamtite — </w:t>
      </w:r>
      <w:r>
        <w:rPr>
          <w:b/>
          <w:sz w:val="22"/>
        </w:rPr>
        <w:t>AI ne zamenjuje ljudsku mudrost, kreativnost i empatiju</w:t>
      </w:r>
      <w:r>
        <w:rPr>
          <w:sz w:val="22"/>
        </w:rPr>
        <w:t xml:space="preserve">. On ih </w:t>
      </w:r>
      <w:r>
        <w:rPr>
          <w:b/>
          <w:sz w:val="22"/>
        </w:rPr>
        <w:t>pojačava</w:t>
      </w:r>
      <w:r>
        <w:rPr>
          <w:sz w:val="22"/>
        </w:rPr>
        <w:t>.</w:t>
      </w:r>
    </w:p>
    <w:p>
      <w:pPr>
        <w:pStyle w:val="Heading3"/>
        <w:spacing w:before="200" w:after="80"/>
      </w:pPr>
      <w:r>
        <w:t>Vaš sledeći korak</w:t>
      </w:r>
    </w:p>
    <w:p>
      <w:pPr>
        <w:spacing w:after="120" w:line="300" w:lineRule="auto"/>
      </w:pPr>
      <w:r>
        <w:rPr>
          <w:b/>
          <w:sz w:val="22"/>
        </w:rPr>
        <w:t>Ne čekajte. Počnite danas.</w:t>
      </w:r>
    </w:p>
    <w:p>
      <w:pPr>
        <w:spacing w:after="120" w:line="300" w:lineRule="auto"/>
      </w:pPr>
      <w:r>
        <w:rPr>
          <w:sz w:val="22"/>
        </w:rPr>
        <w:t>Izaberite jedan problem iz svog života i rešite ga uz pomoć AI-a. Bićete iznenađeni koliko je to lako kada znate kako.</w:t>
      </w:r>
    </w:p>
    <w:p>
      <w:pPr>
        <w:spacing w:after="120" w:line="300" w:lineRule="auto"/>
      </w:pPr>
      <w:r>
        <w:rPr>
          <w:b/>
          <w:sz w:val="22"/>
        </w:rPr>
        <w:t>Dobrodošli u svet veštačke inteligencije</w:t>
      </w:r>
      <w:r>
        <w:rPr>
          <w:sz w:val="22"/>
        </w:rPr>
        <w:t xml:space="preserve"> — i zapamtite, </w:t>
      </w:r>
      <w:r>
        <w:rPr>
          <w:b/>
          <w:sz w:val="22"/>
        </w:rPr>
        <w:t>VI ste ti koji upravljate AI-em, ne obrnuto</w:t>
      </w:r>
      <w:r>
        <w:rPr>
          <w:sz w:val="22"/>
        </w:rPr>
        <w:t>.</w:t>
      </w:r>
    </w:p>
    <w:p>
      <w:pPr>
        <w:spacing w:after="120" w:line="300" w:lineRule="auto"/>
      </w:pPr>
      <w:r>
        <w:rPr>
          <w:sz w:val="22"/>
        </w:rPr>
        <w:t>Srećno na vašem daljem putu! 🚀</w:t>
      </w:r>
    </w:p>
    <w:p>
      <w:pPr>
        <w:jc w:val="center"/>
      </w:pPr>
      <w:r>
        <w:rPr>
          <w:sz w:val="16"/>
          <w:color w:val="808080"/>
        </w:rPr>
        <w:t>由 MiniMax AI生成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E5C8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A6E9A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{"Label":"1","ContentProducer":"MiniMax AI","ProduceID":"user:512518331219558403/node:444501276479784/ts:1790075256630","ReservedCode1":"","ContentPropagator":"MiniMax AI","PropagateID":"user:512518331219558403/node:444501276479784/ts:1790075256630","ReservedCode2":""}</vt:lpwstr>
  </property>
</Properties>
</file>