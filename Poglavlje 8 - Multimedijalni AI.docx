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200"/>
      </w:pPr>
      <w:r>
        <w:t>Poglavlje 8: Multimedijalni AI — Generisanje slika i zvuka</w:t>
      </w:r>
    </w:p>
    <w:p>
      <w:pPr>
        <w:spacing w:before="80" w:after="80"/>
        <w:ind w:left="454" w:right="227"/>
        <w:pBdr>
          <w:left w:val="single" w:sz="12" w:space="8" w:color="1F497D"/>
        </w:pBdr>
      </w:pPr>
      <w:r>
        <w:rPr>
          <w:i/>
          <w:color w:val="555555"/>
          <w:sz w:val="22"/>
        </w:rPr>
        <w:t>„Slikovni svet je bio privilegija onih koji znaju da crtaju. Danas je privilegija onih koji znaju da pišu."</w:t>
      </w:r>
    </w:p>
    <w:p>
      <w:pPr>
        <w:pStyle w:val="Heading2"/>
        <w:spacing w:before="280" w:after="120"/>
      </w:pPr>
      <w:r>
        <w:t>Uvodna priča: Milica i dizajn bez dizajnera</w:t>
      </w:r>
    </w:p>
    <w:p>
      <w:pPr>
        <w:spacing w:after="120" w:line="300" w:lineRule="auto"/>
      </w:pPr>
      <w:r>
        <w:rPr>
          <w:sz w:val="22"/>
        </w:rPr>
        <w:t>Milica je blogerka koja piše o putovanjima po Srbiji i Balkanu. Pre godinu dana, svaki njen blog post zahtevao je barem 3-4 sata za pronalaženje odgovarajućih slika — ili kupovinu stock fotografija, ili traženje Creative Commons slika, ili angažovanje dizajnera za naslovne slike. Troškovi: oko 50 evra po postu. Vreme: pola radnog dana.</w:t>
      </w:r>
    </w:p>
    <w:p>
      <w:pPr>
        <w:spacing w:after="120" w:line="300" w:lineRule="auto"/>
      </w:pPr>
      <w:r>
        <w:rPr>
          <w:sz w:val="22"/>
        </w:rPr>
        <w:t xml:space="preserve">Prošlog meseca je otkrila </w:t>
      </w:r>
      <w:r>
        <w:rPr>
          <w:b/>
          <w:sz w:val="22"/>
        </w:rPr>
        <w:t>Midjourney</w:t>
      </w:r>
      <w:r>
        <w:rPr>
          <w:sz w:val="22"/>
        </w:rPr>
        <w:t>. Za svoj poslednji blog post o putu kroz Tihu Padinu, kreirala je sve ilustracije za sat vremena. Svaka slika je bila unikatna, prilagođena njenom tekstu, vizuelno upečatljiva. Troškovi: samo pretplata od 10 dolara mesečno.</w:t>
      </w:r>
    </w:p>
    <w:p>
      <w:pPr>
        <w:spacing w:after="120" w:line="300" w:lineRule="auto"/>
      </w:pPr>
      <w:r>
        <w:rPr>
          <w:sz w:val="22"/>
        </w:rPr>
        <w:t xml:space="preserve">Istovremeno, Milica razume šta Midjourney NE MOŽE da uradi — ne može da zameni </w:t>
      </w:r>
      <w:r>
        <w:rPr>
          <w:b/>
          <w:sz w:val="22"/>
        </w:rPr>
        <w:t>autentične fotografije njenih stvarnih putovanja</w:t>
      </w:r>
      <w:r>
        <w:rPr>
          <w:sz w:val="22"/>
        </w:rPr>
        <w:t xml:space="preserve">. Ali za ilustracije, konceptualne slike, naslove blogova — savršen je alat. Ovo je ključno razumevanje: </w:t>
      </w:r>
      <w:r>
        <w:rPr>
          <w:b/>
          <w:sz w:val="22"/>
        </w:rPr>
        <w:t>AI ne zamenjuje autentičnost, ali pomaže tamo gde vizuelnost služi konceptu, ne stvarnosti</w:t>
      </w:r>
      <w:r>
        <w:rPr>
          <w:sz w:val="22"/>
        </w:rPr>
        <w:t>.</w:t>
      </w:r>
    </w:p>
    <w:p>
      <w:pPr>
        <w:spacing w:after="120" w:line="300" w:lineRule="auto"/>
      </w:pPr>
      <w:r>
        <w:rPr>
          <w:sz w:val="22"/>
        </w:rPr>
        <w:t>U ovom poglavlju istražićemo kako AI može generisati slike, zvuk, pa čak i muziku — i gde su granice ove fascinantne tehnologije.</w:t>
      </w:r>
    </w:p>
    <w:p>
      <w:pPr>
        <w:pBdr>
          <w:bottom w:val="single" w:sz="6" w:space="1" w:color="AAAAAA"/>
        </w:pBdr>
      </w:pPr>
    </w:p>
    <w:p>
      <w:pPr>
        <w:pStyle w:val="Heading2"/>
        <w:spacing w:before="280" w:after="120"/>
      </w:pPr>
      <w:r>
        <w:t>Ciljevi učenja</w:t>
      </w:r>
    </w:p>
    <w:p>
      <w:pPr>
        <w:spacing w:after="120" w:line="300" w:lineRule="auto"/>
      </w:pPr>
      <w:r>
        <w:rPr>
          <w:sz w:val="22"/>
        </w:rPr>
        <w:t>Nakon završetka ovog poglavlja, polaznik će moći da: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razume</w:t>
      </w:r>
      <w:r>
        <w:rPr>
          <w:sz w:val="22"/>
        </w:rPr>
        <w:t xml:space="preserve"> razliku između tekstualnih i multimedijalnih AI modela,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imenuje</w:t>
      </w:r>
      <w:r>
        <w:rPr>
          <w:sz w:val="22"/>
        </w:rPr>
        <w:t xml:space="preserve"> glavne alate za generisanje slika (Midjourney, DALL-E, Canva AI) i zvuka,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koristi</w:t>
      </w:r>
      <w:r>
        <w:rPr>
          <w:sz w:val="22"/>
        </w:rPr>
        <w:t xml:space="preserve"> osnovne tehnike pisanja prompt-ova za generisanje slika,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razume</w:t>
      </w:r>
      <w:r>
        <w:rPr>
          <w:sz w:val="22"/>
        </w:rPr>
        <w:t xml:space="preserve"> autorska prava i etička pitanja vezana za AI-generisane slike,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primeni</w:t>
      </w:r>
      <w:r>
        <w:rPr>
          <w:sz w:val="22"/>
        </w:rPr>
        <w:t xml:space="preserve"> AI za generisanje slika u hobijima, prezentacijama i ličnim projektima,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prepozna</w:t>
      </w:r>
      <w:r>
        <w:rPr>
          <w:sz w:val="22"/>
        </w:rPr>
        <w:t xml:space="preserve"> mogućnosti i ograničenja AI-generisanog zvuka i muzike.</w:t>
      </w:r>
    </w:p>
    <w:p>
      <w:pPr>
        <w:pBdr>
          <w:bottom w:val="single" w:sz="6" w:space="1" w:color="AAAAAA"/>
        </w:pBdr>
      </w:pPr>
    </w:p>
    <w:p>
      <w:pPr>
        <w:pStyle w:val="Heading2"/>
        <w:spacing w:before="280" w:after="120"/>
      </w:pPr>
      <w:r>
        <w:t>8.1 Šta su multimedijalni AI modeli</w:t>
      </w:r>
    </w:p>
    <w:p>
      <w:pPr>
        <w:pStyle w:val="Heading3"/>
        <w:spacing w:before="200" w:after="80"/>
      </w:pPr>
      <w:r>
        <w:t>Definicija</w:t>
      </w:r>
    </w:p>
    <w:p>
      <w:pPr>
        <w:spacing w:after="120" w:line="300" w:lineRule="auto"/>
      </w:pPr>
      <w:r>
        <w:rPr>
          <w:b/>
          <w:sz w:val="22"/>
        </w:rPr>
        <w:t>Multimedijalni AI modeli</w:t>
      </w:r>
      <w:r>
        <w:rPr>
          <w:sz w:val="22"/>
        </w:rPr>
        <w:t xml:space="preserve"> su sistemi veštačke inteligencije koji mogu da </w:t>
      </w:r>
      <w:r>
        <w:rPr>
          <w:b/>
          <w:sz w:val="22"/>
        </w:rPr>
        <w:t>generišu ili obrađuju sadržaj koji nije tekst</w:t>
      </w:r>
      <w:r>
        <w:rPr>
          <w:sz w:val="22"/>
        </w:rPr>
        <w:t xml:space="preserve"> — pre svega slike, audio (zvuk, muzika, glas), video i 3D objekte.</w:t>
      </w:r>
    </w:p>
    <w:p>
      <w:pPr>
        <w:pStyle w:val="Heading3"/>
        <w:spacing w:before="200" w:after="80"/>
      </w:pPr>
      <w:r>
        <w:t>Glavne kategorije</w:t>
      </w:r>
    </w:p>
    <w:p>
      <w:pPr>
        <w:spacing w:after="120" w:line="300" w:lineRule="auto"/>
      </w:pPr>
      <w:r>
        <w:rPr>
          <w:b/>
          <w:sz w:val="22"/>
        </w:rPr>
        <w:t>AI za generisanje slika</w:t>
      </w:r>
      <w:r>
        <w:rPr>
          <w:sz w:val="22"/>
        </w:rPr>
        <w:t xml:space="preserve"> (text-to-image — pretvaranje teksta u sliku):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Midjourney, DALL-E, Stable Diffusion, Adobe Firefly, Canva AI, Leonardo.</w:t>
      </w:r>
    </w:p>
    <w:p>
      <w:pPr>
        <w:spacing w:after="120" w:line="300" w:lineRule="auto"/>
      </w:pPr>
      <w:r>
        <w:rPr>
          <w:b/>
          <w:sz w:val="22"/>
        </w:rPr>
        <w:t>AI za generisanje zvuka i muzike: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Suno, Udio, AIVA (za muziku).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ElevenLabs (za glas).</w:t>
      </w:r>
    </w:p>
    <w:p>
      <w:pPr>
        <w:spacing w:after="120" w:line="300" w:lineRule="auto"/>
      </w:pPr>
      <w:r>
        <w:rPr>
          <w:b/>
          <w:sz w:val="22"/>
        </w:rPr>
        <w:t>AI za video: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Runway, Pika, Sora (još uvek u ranoj fazi).</w:t>
      </w:r>
    </w:p>
    <w:p>
      <w:pPr>
        <w:spacing w:after="120" w:line="300" w:lineRule="auto"/>
      </w:pPr>
      <w:r>
        <w:rPr>
          <w:b/>
          <w:sz w:val="22"/>
        </w:rPr>
        <w:t>AI za 3D modele: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Meshy, Tripo3D (za igrače i dizajnere).</w:t>
      </w:r>
    </w:p>
    <w:p>
      <w:pPr>
        <w:spacing w:after="120" w:line="300" w:lineRule="auto"/>
      </w:pPr>
      <w:r>
        <w:rPr>
          <w:sz w:val="22"/>
        </w:rPr>
        <w:t xml:space="preserve">U ovom poglavlju fokusiraćemo se na prve dve kategorije jer su </w:t>
      </w:r>
      <w:r>
        <w:rPr>
          <w:b/>
          <w:sz w:val="22"/>
        </w:rPr>
        <w:t>najpristupačnije i najkorisnije za većinu korisnika</w:t>
      </w:r>
      <w:r>
        <w:rPr>
          <w:sz w:val="22"/>
        </w:rPr>
        <w:t>.</w:t>
      </w:r>
    </w:p>
    <w:p>
      <w:pPr>
        <w:pBdr>
          <w:bottom w:val="single" w:sz="6" w:space="1" w:color="AAAAAA"/>
        </w:pBdr>
      </w:pPr>
    </w:p>
    <w:p>
      <w:pPr>
        <w:pStyle w:val="Heading2"/>
        <w:spacing w:before="280" w:after="120"/>
      </w:pPr>
      <w:r>
        <w:t>8.2 Kako funkcioniše text-to-image</w:t>
      </w:r>
    </w:p>
    <w:p>
      <w:pPr>
        <w:pStyle w:val="Heading3"/>
        <w:spacing w:before="200" w:after="80"/>
      </w:pPr>
      <w:r>
        <w:t>Osnove</w:t>
      </w:r>
    </w:p>
    <w:p>
      <w:pPr>
        <w:spacing w:after="120" w:line="300" w:lineRule="auto"/>
      </w:pPr>
      <w:r>
        <w:rPr>
          <w:sz w:val="22"/>
        </w:rPr>
        <w:t>Text-to-image modeli rade na principu sličnom velikim jezičkim modelima:</w:t>
      </w:r>
    </w:p>
    <w:p>
      <w:pPr>
        <w:spacing w:after="60" w:line="288" w:lineRule="auto"/>
        <w:ind w:left="454" w:hanging="454"/>
      </w:pPr>
      <w:r>
        <w:rPr>
          <w:b/>
        </w:rPr>
        <w:t xml:space="preserve">1. </w:t>
      </w:r>
      <w:r>
        <w:rPr>
          <w:b/>
          <w:sz w:val="22"/>
        </w:rPr>
        <w:t>Obuka.</w:t>
      </w:r>
      <w:r>
        <w:rPr>
          <w:sz w:val="22"/>
        </w:rPr>
        <w:t xml:space="preserve"> Model je „video" stotine miliona slika sa opisima.</w:t>
      </w:r>
    </w:p>
    <w:p>
      <w:pPr>
        <w:spacing w:after="60" w:line="288" w:lineRule="auto"/>
        <w:ind w:left="454" w:hanging="454"/>
      </w:pPr>
      <w:r>
        <w:rPr>
          <w:b/>
        </w:rPr>
        <w:t xml:space="preserve">2. </w:t>
      </w:r>
      <w:r>
        <w:rPr>
          <w:b/>
          <w:sz w:val="22"/>
        </w:rPr>
        <w:t>Razumevanje.</w:t>
      </w:r>
      <w:r>
        <w:rPr>
          <w:sz w:val="22"/>
        </w:rPr>
        <w:t xml:space="preserve"> Naučio je povezanost između reči i vizuelnih koncepata.</w:t>
      </w:r>
    </w:p>
    <w:p>
      <w:pPr>
        <w:spacing w:after="60" w:line="288" w:lineRule="auto"/>
        <w:ind w:left="454" w:hanging="454"/>
      </w:pPr>
      <w:r>
        <w:rPr>
          <w:b/>
        </w:rPr>
        <w:t xml:space="preserve">3. </w:t>
      </w:r>
      <w:r>
        <w:rPr>
          <w:b/>
          <w:sz w:val="22"/>
        </w:rPr>
        <w:t>Generisanje.</w:t>
      </w:r>
      <w:r>
        <w:rPr>
          <w:sz w:val="22"/>
        </w:rPr>
        <w:t xml:space="preserve"> Kada mu date tekstualni opis, generiše sliku koja odgovara opisu.</w:t>
      </w:r>
    </w:p>
    <w:p>
      <w:pPr>
        <w:spacing w:after="120" w:line="300" w:lineRule="auto"/>
      </w:pPr>
      <w:r>
        <w:rPr>
          <w:sz w:val="22"/>
        </w:rPr>
        <w:t xml:space="preserve">Razlika od tekstualnih modela je u tome što ovde „reči" koje model „predviđa" nisu tokeni teksta, već </w:t>
      </w:r>
      <w:r>
        <w:rPr>
          <w:b/>
          <w:sz w:val="22"/>
        </w:rPr>
        <w:t>pikseli</w:t>
      </w:r>
      <w:r>
        <w:rPr>
          <w:sz w:val="22"/>
        </w:rPr>
        <w:t xml:space="preserve"> slike. Model iterativno dodaje detalje dok ne dobije finalnu sliku.</w:t>
      </w:r>
    </w:p>
    <w:p>
      <w:pPr>
        <w:pStyle w:val="Heading3"/>
        <w:spacing w:before="200" w:after="80"/>
      </w:pPr>
      <w:r>
        <w:t>Pregled glavnih alata za slike</w:t>
      </w:r>
    </w:p>
    <w:p>
      <w:pPr>
        <w:spacing w:after="120" w:line="300" w:lineRule="auto"/>
      </w:pPr>
      <w:r>
        <w:rPr>
          <w:b/>
          <w:sz w:val="22"/>
        </w:rPr>
        <w:t>Midjourney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Gde:</w:t>
      </w:r>
      <w:r>
        <w:rPr>
          <w:sz w:val="22"/>
        </w:rPr>
        <w:t xml:space="preserve"> Discord platforma (midjourney.com).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Cena:</w:t>
      </w:r>
      <w:r>
        <w:rPr>
          <w:sz w:val="22"/>
        </w:rPr>
        <w:t xml:space="preserve"> Plaćeni, od $10 mesečno.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Prednosti:</w:t>
      </w:r>
      <w:r>
        <w:rPr>
          <w:sz w:val="22"/>
        </w:rPr>
        <w:t xml:space="preserve"> Najkvalitetniji estetski rezultati, odličan za umetničke stilove.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Mane:</w:t>
      </w:r>
      <w:r>
        <w:rPr>
          <w:sz w:val="22"/>
        </w:rPr>
        <w:t xml:space="preserve"> Zahteva Discord nalog, nema besplatnu verziju.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Najbolje za:</w:t>
      </w:r>
      <w:r>
        <w:rPr>
          <w:sz w:val="22"/>
        </w:rPr>
        <w:t xml:space="preserve"> Profesionalne ilustracije, konceptualne slike, umetnost.</w:t>
      </w:r>
    </w:p>
    <w:p>
      <w:pPr>
        <w:spacing w:after="120" w:line="300" w:lineRule="auto"/>
      </w:pPr>
      <w:r>
        <w:rPr>
          <w:b/>
          <w:sz w:val="22"/>
        </w:rPr>
        <w:t>DALL-E (OpenAI)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Gde:</w:t>
      </w:r>
      <w:r>
        <w:rPr>
          <w:sz w:val="22"/>
        </w:rPr>
        <w:t xml:space="preserve"> Integrisan u ChatGPT (sa plaćenom verzijom).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Cena:</w:t>
      </w:r>
      <w:r>
        <w:rPr>
          <w:sz w:val="22"/>
        </w:rPr>
        <w:t xml:space="preserve"> Deo ChatGPT Plus ($20 mesečno) ili besplatno kroz Bing Image Creator.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Prednosti:</w:t>
      </w:r>
      <w:r>
        <w:rPr>
          <w:sz w:val="22"/>
        </w:rPr>
        <w:t xml:space="preserve"> Laka integracija sa ChatGPT-jem.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Mane:</w:t>
      </w:r>
      <w:r>
        <w:rPr>
          <w:sz w:val="22"/>
        </w:rPr>
        <w:t xml:space="preserve"> Nešto manje estetski spektakularan od Midjourney-ja.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Najbolje za:</w:t>
      </w:r>
      <w:r>
        <w:rPr>
          <w:sz w:val="22"/>
        </w:rPr>
        <w:t xml:space="preserve"> Brze ilustracije, konceptualne slike.</w:t>
      </w:r>
    </w:p>
    <w:p>
      <w:pPr>
        <w:spacing w:after="120" w:line="300" w:lineRule="auto"/>
      </w:pPr>
      <w:r>
        <w:rPr>
          <w:b/>
          <w:sz w:val="22"/>
        </w:rPr>
        <w:t>Stable Diffusion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Gde:</w:t>
      </w:r>
      <w:r>
        <w:rPr>
          <w:sz w:val="22"/>
        </w:rPr>
        <w:t xml:space="preserve"> Besplatan, open-source (otvorenog koda, svako može da ga koristi i menja).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Cena:</w:t>
      </w:r>
      <w:r>
        <w:rPr>
          <w:sz w:val="22"/>
        </w:rPr>
        <w:t xml:space="preserve"> Besplatan (ali zahteva tehničko znanje ili korišćenje cloud servisa).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Prednosti:</w:t>
      </w:r>
      <w:r>
        <w:rPr>
          <w:sz w:val="22"/>
        </w:rPr>
        <w:t xml:space="preserve"> Potpuna kontrola, moguće instalirati lokalno.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Mane:</w:t>
      </w:r>
      <w:r>
        <w:rPr>
          <w:sz w:val="22"/>
        </w:rPr>
        <w:t xml:space="preserve"> Tehnički zahtevan za napredne funkcije.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Najbolje za:</w:t>
      </w:r>
      <w:r>
        <w:rPr>
          <w:sz w:val="22"/>
        </w:rPr>
        <w:t xml:space="preserve"> Tehničke korisnike, one koji žele punu kontrolu.</w:t>
      </w:r>
    </w:p>
    <w:p>
      <w:pPr>
        <w:spacing w:after="120" w:line="300" w:lineRule="auto"/>
      </w:pPr>
      <w:r>
        <w:rPr>
          <w:b/>
          <w:sz w:val="22"/>
        </w:rPr>
        <w:t>Adobe Firefly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Gde:</w:t>
      </w:r>
      <w:r>
        <w:rPr>
          <w:sz w:val="22"/>
        </w:rPr>
        <w:t xml:space="preserve"> Unutar Adobe Creative Cloud-a.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Cena:</w:t>
      </w:r>
      <w:r>
        <w:rPr>
          <w:sz w:val="22"/>
        </w:rPr>
        <w:t xml:space="preserve"> Deo Adobe pretplate.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Prednosti:</w:t>
      </w:r>
      <w:r>
        <w:rPr>
          <w:sz w:val="22"/>
        </w:rPr>
        <w:t xml:space="preserve"> Integracija sa Photoshop-om, Illustrator-om.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Mane:</w:t>
      </w:r>
      <w:r>
        <w:rPr>
          <w:sz w:val="22"/>
        </w:rPr>
        <w:t xml:space="preserve"> Potrebna Adobe pretplata.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Najbolje za:</w:t>
      </w:r>
      <w:r>
        <w:rPr>
          <w:sz w:val="22"/>
        </w:rPr>
        <w:t xml:space="preserve"> Dizajnere koji već koriste Adobe alate.</w:t>
      </w:r>
    </w:p>
    <w:p>
      <w:pPr>
        <w:spacing w:after="120" w:line="300" w:lineRule="auto"/>
      </w:pPr>
      <w:r>
        <w:rPr>
          <w:b/>
          <w:sz w:val="22"/>
        </w:rPr>
        <w:t>Canva AI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Gde:</w:t>
      </w:r>
      <w:r>
        <w:rPr>
          <w:sz w:val="22"/>
        </w:rPr>
        <w:t xml:space="preserve"> canva.com (Magic Studio).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Cena:</w:t>
      </w:r>
      <w:r>
        <w:rPr>
          <w:sz w:val="22"/>
        </w:rPr>
        <w:t xml:space="preserve"> Besplatno (ograničeno), ili Canva Pro.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Prednosti:</w:t>
      </w:r>
      <w:r>
        <w:rPr>
          <w:sz w:val="22"/>
        </w:rPr>
        <w:t xml:space="preserve"> Jednostavan, integrisan sa dizajnerskim alatom.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Mane:</w:t>
      </w:r>
      <w:r>
        <w:rPr>
          <w:sz w:val="22"/>
        </w:rPr>
        <w:t xml:space="preserve"> Manje moćan od Midjourney-ja.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Najbolje za:</w:t>
      </w:r>
      <w:r>
        <w:rPr>
          <w:sz w:val="22"/>
        </w:rPr>
        <w:t xml:space="preserve"> Brze ilustracije za prezentacije, društvene mreže.</w:t>
      </w:r>
    </w:p>
    <w:p>
      <w:pPr>
        <w:spacing w:after="120" w:line="300" w:lineRule="auto"/>
      </w:pPr>
      <w:r>
        <w:rPr>
          <w:b/>
          <w:sz w:val="22"/>
        </w:rPr>
        <w:t>Bing Image Creator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Gde:</w:t>
      </w:r>
      <w:r>
        <w:rPr>
          <w:sz w:val="22"/>
        </w:rPr>
        <w:t xml:space="preserve"> bing.com/create.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Cena:</w:t>
      </w:r>
      <w:r>
        <w:rPr>
          <w:sz w:val="22"/>
        </w:rPr>
        <w:t xml:space="preserve"> Besplatan.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Prednosti:</w:t>
      </w:r>
      <w:r>
        <w:rPr>
          <w:sz w:val="22"/>
        </w:rPr>
        <w:t xml:space="preserve"> Besplatan, koristi DALL-E 3.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Mane:</w:t>
      </w:r>
      <w:r>
        <w:rPr>
          <w:sz w:val="22"/>
        </w:rPr>
        <w:t xml:space="preserve"> Ograničen broj generacija dnevno.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Najbolje za:</w:t>
      </w:r>
      <w:r>
        <w:rPr>
          <w:sz w:val="22"/>
        </w:rPr>
        <w:t xml:space="preserve"> Početnike, brze eksperimente.</w:t>
      </w:r>
    </w:p>
    <w:p>
      <w:pPr>
        <w:spacing w:after="120" w:line="300" w:lineRule="auto"/>
      </w:pPr>
      <w:r>
        <w:rPr>
          <w:b/>
          <w:sz w:val="22"/>
        </w:rPr>
        <w:t>Leonardo AI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Gde:</w:t>
      </w:r>
      <w:r>
        <w:rPr>
          <w:sz w:val="22"/>
        </w:rPr>
        <w:t xml:space="preserve"> leonardo.ai.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Cena:</w:t>
      </w:r>
      <w:r>
        <w:rPr>
          <w:sz w:val="22"/>
        </w:rPr>
        <w:t xml:space="preserve"> Besplatno (ograničeno) ili plaćeno.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Prednosti:</w:t>
      </w:r>
      <w:r>
        <w:rPr>
          <w:sz w:val="22"/>
        </w:rPr>
        <w:t xml:space="preserve"> Odličan za kontrolu stila, dobar community.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Mane:</w:t>
      </w:r>
      <w:r>
        <w:rPr>
          <w:sz w:val="22"/>
        </w:rPr>
        <w:t xml:space="preserve"> Zahteva učenje.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Najbolje za:</w:t>
      </w:r>
      <w:r>
        <w:rPr>
          <w:sz w:val="22"/>
        </w:rPr>
        <w:t xml:space="preserve"> Naprednije korisnike koji žele balans cene i kvaliteta.</w:t>
      </w:r>
    </w:p>
    <w:p>
      <w:pPr>
        <w:pStyle w:val="Heading3"/>
        <w:spacing w:before="200" w:after="80"/>
      </w:pPr>
      <w:r>
        <w:t>Koji alat da izaberem?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497D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20"/>
              </w:rPr>
              <w:t>Ako vam treba...</w:t>
            </w:r>
          </w:p>
        </w:tc>
        <w:tc>
          <w:tcPr>
            <w:tcW w:type="dxa" w:w="4873"/>
            <w:shd w:val="clear" w:color="auto" w:fill="1F497D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20"/>
              </w:rPr>
              <w:t>Koristite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sz w:val="20"/>
              </w:rPr>
              <w:t>Najkvalitetnija umetnost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sz w:val="20"/>
              </w:rPr>
              <w:t>Midjourney</w:t>
            </w:r>
          </w:p>
        </w:tc>
      </w:tr>
      <w:tr>
        <w:tc>
          <w:tcPr>
            <w:tcW w:type="dxa" w:w="4873"/>
            <w:shd w:val="clear" w:color="auto" w:fill="F2F2F2"/>
          </w:tcPr>
          <w:p>
            <w:pPr>
              <w:spacing w:before="40" w:after="40"/>
            </w:pPr>
            <w:r/>
            <w:r>
              <w:rPr>
                <w:sz w:val="20"/>
              </w:rPr>
              <w:t>Brza ilustracija u chat-u</w:t>
            </w:r>
          </w:p>
        </w:tc>
        <w:tc>
          <w:tcPr>
            <w:tcW w:type="dxa" w:w="4873"/>
            <w:shd w:val="clear" w:color="auto" w:fill="F2F2F2"/>
          </w:tcPr>
          <w:p>
            <w:pPr>
              <w:spacing w:before="40" w:after="40"/>
            </w:pPr>
            <w:r/>
            <w:r>
              <w:rPr>
                <w:sz w:val="20"/>
              </w:rPr>
              <w:t>DALL-E u ChatGPT-u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sz w:val="20"/>
              </w:rPr>
              <w:t>Besplatna opcija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sz w:val="20"/>
              </w:rPr>
              <w:t>Bing Image Creator</w:t>
            </w:r>
          </w:p>
        </w:tc>
      </w:tr>
      <w:tr>
        <w:tc>
          <w:tcPr>
            <w:tcW w:type="dxa" w:w="4873"/>
            <w:shd w:val="clear" w:color="auto" w:fill="F2F2F2"/>
          </w:tcPr>
          <w:p>
            <w:pPr>
              <w:spacing w:before="40" w:after="40"/>
            </w:pPr>
            <w:r/>
            <w:r>
              <w:rPr>
                <w:sz w:val="20"/>
              </w:rPr>
              <w:t>Dizajner koji koristi Adobe</w:t>
            </w:r>
          </w:p>
        </w:tc>
        <w:tc>
          <w:tcPr>
            <w:tcW w:type="dxa" w:w="4873"/>
            <w:shd w:val="clear" w:color="auto" w:fill="F2F2F2"/>
          </w:tcPr>
          <w:p>
            <w:pPr>
              <w:spacing w:before="40" w:after="40"/>
            </w:pPr>
            <w:r/>
            <w:r>
              <w:rPr>
                <w:sz w:val="20"/>
              </w:rPr>
              <w:t>Adobe Firefly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sz w:val="20"/>
              </w:rPr>
              <w:t>Brza ilustracija za prezentaciju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sz w:val="20"/>
              </w:rPr>
              <w:t>Canva AI</w:t>
            </w:r>
          </w:p>
        </w:tc>
      </w:tr>
      <w:tr>
        <w:tc>
          <w:tcPr>
            <w:tcW w:type="dxa" w:w="4873"/>
            <w:shd w:val="clear" w:color="auto" w:fill="F2F2F2"/>
          </w:tcPr>
          <w:p>
            <w:pPr>
              <w:spacing w:before="40" w:after="40"/>
            </w:pPr>
            <w:r/>
            <w:r>
              <w:rPr>
                <w:sz w:val="20"/>
              </w:rPr>
              <w:t>Tehnička kontrola</w:t>
            </w:r>
          </w:p>
        </w:tc>
        <w:tc>
          <w:tcPr>
            <w:tcW w:type="dxa" w:w="4873"/>
            <w:shd w:val="clear" w:color="auto" w:fill="F2F2F2"/>
          </w:tcPr>
          <w:p>
            <w:pPr>
              <w:spacing w:before="40" w:after="40"/>
            </w:pPr>
            <w:r/>
            <w:r>
              <w:rPr>
                <w:sz w:val="20"/>
              </w:rPr>
              <w:t>Stable Diffusion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sz w:val="20"/>
              </w:rPr>
              <w:t>Balans cene i kvaliteta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sz w:val="20"/>
              </w:rPr>
              <w:t>Leonardo AI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  <w:spacing w:before="280" w:after="120"/>
      </w:pPr>
      <w:r>
        <w:t>8.3 Anatomija prompt-a za generisanje slika</w:t>
      </w:r>
    </w:p>
    <w:p>
      <w:pPr>
        <w:pStyle w:val="Heading3"/>
        <w:spacing w:before="200" w:after="80"/>
      </w:pPr>
      <w:r>
        <w:t>Ključni elementi</w:t>
      </w:r>
    </w:p>
    <w:p>
      <w:pPr>
        <w:spacing w:after="120" w:line="300" w:lineRule="auto"/>
      </w:pPr>
      <w:r>
        <w:rPr>
          <w:sz w:val="22"/>
        </w:rPr>
        <w:t xml:space="preserve">Prompt za slike mora biti </w:t>
      </w:r>
      <w:r>
        <w:rPr>
          <w:b/>
          <w:sz w:val="22"/>
        </w:rPr>
        <w:t>precizniji</w:t>
      </w:r>
      <w:r>
        <w:rPr>
          <w:sz w:val="22"/>
        </w:rPr>
        <w:t xml:space="preserve"> nego za tekst. Evo ključnih elemenata:</w:t>
      </w:r>
    </w:p>
    <w:p>
      <w:pPr>
        <w:spacing w:after="120" w:line="300" w:lineRule="auto"/>
      </w:pPr>
      <w:r>
        <w:rPr>
          <w:b/>
          <w:sz w:val="22"/>
        </w:rPr>
        <w:t>Element 1: Subjekat (šta je na slici).</w:t>
      </w:r>
    </w:p>
    <w:p>
      <w:pPr>
        <w:spacing w:after="120" w:line="300" w:lineRule="auto"/>
      </w:pPr>
      <w:r>
        <w:rPr>
          <w:i/>
          <w:sz w:val="22"/>
        </w:rPr>
        <w:t>„Ko" ili „šta" je glavni fokus slike.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i/>
          <w:sz w:val="22"/>
        </w:rPr>
        <w:t>Loše:</w:t>
      </w:r>
      <w:r>
        <w:rPr>
          <w:sz w:val="22"/>
        </w:rPr>
        <w:t xml:space="preserve"> „Slika psa"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i/>
          <w:sz w:val="22"/>
        </w:rPr>
        <w:t>Bolje:</w:t>
      </w:r>
      <w:r>
        <w:rPr>
          <w:sz w:val="22"/>
        </w:rPr>
        <w:t xml:space="preserve"> „Zlatni retriver sedi u parku, gleda u daljinu, uveče, toplo svetlo"</w:t>
      </w:r>
    </w:p>
    <w:p>
      <w:pPr>
        <w:spacing w:after="120" w:line="300" w:lineRule="auto"/>
      </w:pPr>
      <w:r>
        <w:rPr>
          <w:b/>
          <w:sz w:val="22"/>
        </w:rPr>
        <w:t>Element 2: Akcija/poza.</w:t>
      </w:r>
    </w:p>
    <w:p>
      <w:pPr>
        <w:spacing w:after="120" w:line="300" w:lineRule="auto"/>
      </w:pPr>
      <w:r>
        <w:rPr>
          <w:sz w:val="22"/>
        </w:rPr>
        <w:t>Šta subjekat radi.</w:t>
      </w:r>
    </w:p>
    <w:p>
      <w:pPr>
        <w:spacing w:after="120" w:line="300" w:lineRule="auto"/>
      </w:pPr>
      <w:r>
        <w:rPr>
          <w:i/>
          <w:sz w:val="22"/>
        </w:rPr>
        <w:t>„Trči po plaži," „čita knjigu u fotelji," „pije kafu"</w:t>
      </w:r>
    </w:p>
    <w:p>
      <w:pPr>
        <w:spacing w:after="120" w:line="300" w:lineRule="auto"/>
      </w:pPr>
      <w:r>
        <w:rPr>
          <w:b/>
          <w:sz w:val="22"/>
        </w:rPr>
        <w:t>Element 3: Okruženje/scena.</w:t>
      </w:r>
    </w:p>
    <w:p>
      <w:pPr>
        <w:spacing w:after="120" w:line="300" w:lineRule="auto"/>
      </w:pPr>
      <w:r>
        <w:rPr>
          <w:sz w:val="22"/>
        </w:rPr>
        <w:t>Gde se dešava.</w:t>
      </w:r>
    </w:p>
    <w:p>
      <w:pPr>
        <w:spacing w:after="120" w:line="300" w:lineRule="auto"/>
      </w:pPr>
      <w:r>
        <w:rPr>
          <w:i/>
          <w:sz w:val="22"/>
        </w:rPr>
        <w:t>„Na plaži zalaska sunca," „u modernističkom stanu," „u srednjevekovnom zamku"</w:t>
      </w:r>
    </w:p>
    <w:p>
      <w:pPr>
        <w:spacing w:after="120" w:line="300" w:lineRule="auto"/>
      </w:pPr>
      <w:r>
        <w:rPr>
          <w:b/>
          <w:sz w:val="22"/>
        </w:rPr>
        <w:t>Element 4: Stil.</w:t>
      </w:r>
    </w:p>
    <w:p>
      <w:pPr>
        <w:spacing w:after="120" w:line="300" w:lineRule="auto"/>
      </w:pPr>
      <w:r>
        <w:rPr>
          <w:sz w:val="22"/>
        </w:rPr>
        <w:t>Kakav vizuelni stil želite.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i/>
          <w:sz w:val="22"/>
        </w:rPr>
        <w:t>Fotorealistično</w:t>
      </w:r>
      <w:r>
        <w:rPr>
          <w:sz w:val="22"/>
        </w:rPr>
        <w:t xml:space="preserve"> — kao prava fotografija.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i/>
          <w:sz w:val="22"/>
        </w:rPr>
        <w:t>Ulje na platnu</w:t>
      </w:r>
      <w:r>
        <w:rPr>
          <w:sz w:val="22"/>
        </w:rPr>
        <w:t xml:space="preserve"> — kao klasična slika.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i/>
          <w:sz w:val="22"/>
        </w:rPr>
        <w:t>Akvarel</w:t>
      </w:r>
      <w:r>
        <w:rPr>
          <w:sz w:val="22"/>
        </w:rPr>
        <w:t xml:space="preserve"> — meki, tečni potezi.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i/>
          <w:sz w:val="22"/>
        </w:rPr>
        <w:t>Minimalistički</w:t>
      </w:r>
      <w:r>
        <w:rPr>
          <w:sz w:val="22"/>
        </w:rPr>
        <w:t xml:space="preserve"> — čiste linije, malo detalja.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i/>
          <w:sz w:val="22"/>
        </w:rPr>
        <w:t>Cyberpunk</w:t>
      </w:r>
      <w:r>
        <w:rPr>
          <w:sz w:val="22"/>
        </w:rPr>
        <w:t xml:space="preserve"> — futuristično, sa neon svetlima.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i/>
          <w:sz w:val="22"/>
        </w:rPr>
        <w:t>Art deco</w:t>
      </w:r>
      <w:r>
        <w:rPr>
          <w:sz w:val="22"/>
        </w:rPr>
        <w:t xml:space="preserve"> — geometrijski, luksuzan stil.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i/>
          <w:sz w:val="22"/>
        </w:rPr>
        <w:t>Pixar stil</w:t>
      </w:r>
      <w:r>
        <w:rPr>
          <w:sz w:val="22"/>
        </w:rPr>
        <w:t xml:space="preserve"> — 3D animacija, kao crtani film.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i/>
          <w:sz w:val="22"/>
        </w:rPr>
        <w:t>Japanski minimalizam</w:t>
      </w:r>
      <w:r>
        <w:rPr>
          <w:sz w:val="22"/>
        </w:rPr>
        <w:t xml:space="preserve"> — inspirisan zen filozofijom.</w:t>
      </w:r>
    </w:p>
    <w:p>
      <w:pPr>
        <w:spacing w:after="120" w:line="300" w:lineRule="auto"/>
      </w:pPr>
      <w:r>
        <w:rPr>
          <w:b/>
          <w:sz w:val="22"/>
        </w:rPr>
        <w:t>Element 5: Osvetljenje.</w:t>
      </w:r>
    </w:p>
    <w:p>
      <w:pPr>
        <w:spacing w:after="120" w:line="300" w:lineRule="auto"/>
      </w:pPr>
      <w:r>
        <w:rPr>
          <w:sz w:val="22"/>
        </w:rPr>
        <w:t>Kakvo je svetlo na slici.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i/>
          <w:sz w:val="22"/>
        </w:rPr>
        <w:t>Zlatni sat</w:t>
      </w:r>
      <w:r>
        <w:rPr>
          <w:sz w:val="22"/>
        </w:rPr>
        <w:t xml:space="preserve"> — toplo svetlo pred zalazak.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i/>
          <w:sz w:val="22"/>
        </w:rPr>
        <w:t>Studijski</w:t>
      </w:r>
      <w:r>
        <w:rPr>
          <w:sz w:val="22"/>
        </w:rPr>
        <w:t xml:space="preserve"> — ravnomerno, kao u foto studiju.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i/>
          <w:sz w:val="22"/>
        </w:rPr>
        <w:t>Dramatično</w:t>
      </w:r>
      <w:r>
        <w:rPr>
          <w:sz w:val="22"/>
        </w:rPr>
        <w:t xml:space="preserve"> — jake senke, kontrast.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i/>
          <w:sz w:val="22"/>
        </w:rPr>
        <w:t>Mekano difuzno</w:t>
      </w:r>
      <w:r>
        <w:rPr>
          <w:sz w:val="22"/>
        </w:rPr>
        <w:t xml:space="preserve"> — oblačno nebo, bez senki.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i/>
          <w:sz w:val="22"/>
        </w:rPr>
        <w:t>Neon</w:t>
      </w:r>
      <w:r>
        <w:rPr>
          <w:sz w:val="22"/>
        </w:rPr>
        <w:t xml:space="preserve"> — sintetično, kao noću u gradu.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i/>
          <w:sz w:val="22"/>
        </w:rPr>
        <w:t>Rimsko svetlo</w:t>
      </w:r>
      <w:r>
        <w:rPr>
          <w:sz w:val="22"/>
        </w:rPr>
        <w:t xml:space="preserve"> — klasično, kao na starim slikama.</w:t>
      </w:r>
    </w:p>
    <w:p>
      <w:pPr>
        <w:spacing w:after="120" w:line="300" w:lineRule="auto"/>
      </w:pPr>
      <w:r>
        <w:rPr>
          <w:b/>
          <w:sz w:val="22"/>
        </w:rPr>
        <w:t>Element 6: Atmosfera/raspoloženje.</w:t>
      </w:r>
    </w:p>
    <w:p>
      <w:pPr>
        <w:spacing w:after="120" w:line="300" w:lineRule="auto"/>
      </w:pPr>
      <w:r>
        <w:rPr>
          <w:sz w:val="22"/>
        </w:rPr>
        <w:t>Kakav osećaj slika treba da izazove.</w:t>
      </w:r>
    </w:p>
    <w:p>
      <w:pPr>
        <w:spacing w:after="120" w:line="300" w:lineRule="auto"/>
      </w:pPr>
      <w:r>
        <w:rPr>
          <w:i/>
          <w:sz w:val="22"/>
        </w:rPr>
        <w:t>„Mirno," „dramatično," „veselo," „misteriozno," „nostalgično"</w:t>
      </w:r>
    </w:p>
    <w:p>
      <w:pPr>
        <w:spacing w:after="120" w:line="300" w:lineRule="auto"/>
      </w:pPr>
      <w:r>
        <w:rPr>
          <w:b/>
          <w:sz w:val="22"/>
        </w:rPr>
        <w:t>Element 7: Parametri (opciono).</w:t>
      </w:r>
    </w:p>
    <w:p>
      <w:pPr>
        <w:spacing w:after="120" w:line="300" w:lineRule="auto"/>
      </w:pPr>
      <w:r>
        <w:rPr>
          <w:sz w:val="22"/>
        </w:rPr>
        <w:t>Tehnički detalji.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rFonts w:ascii="Consolas" w:hAnsi="Consolas"/>
          <w:color w:val="C7254E"/>
          <w:sz w:val="20"/>
        </w:rPr>
        <w:t>--ar 16:9</w:t>
      </w:r>
      <w:r>
        <w:rPr>
          <w:sz w:val="22"/>
        </w:rPr>
        <w:t xml:space="preserve"> — široki format.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rFonts w:ascii="Consolas" w:hAnsi="Consolas"/>
          <w:color w:val="C7254E"/>
          <w:sz w:val="20"/>
        </w:rPr>
        <w:t>--ar 1:1</w:t>
      </w:r>
      <w:r>
        <w:rPr>
          <w:sz w:val="22"/>
        </w:rPr>
        <w:t xml:space="preserve"> — kvadrat.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rFonts w:ascii="Consolas" w:hAnsi="Consolas"/>
          <w:color w:val="C7254E"/>
          <w:sz w:val="20"/>
        </w:rPr>
        <w:t>--ar 9:16</w:t>
      </w:r>
      <w:r>
        <w:rPr>
          <w:sz w:val="22"/>
        </w:rPr>
        <w:t xml:space="preserve"> — vertikalni format (za telefon, story).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rFonts w:ascii="Consolas" w:hAnsi="Consolas"/>
          <w:color w:val="C7254E"/>
          <w:sz w:val="20"/>
        </w:rPr>
        <w:t>--style raw</w:t>
      </w:r>
      <w:r>
        <w:rPr>
          <w:sz w:val="22"/>
        </w:rPr>
        <w:t xml:space="preserve"> — manje stilizovano.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rFonts w:ascii="Consolas" w:hAnsi="Consolas"/>
          <w:color w:val="C7254E"/>
          <w:sz w:val="20"/>
        </w:rPr>
        <w:t>--v 6</w:t>
      </w:r>
      <w:r>
        <w:rPr>
          <w:sz w:val="22"/>
        </w:rPr>
        <w:t xml:space="preserve"> — verzija modela (Midjourney).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rFonts w:ascii="Consolas" w:hAnsi="Consolas"/>
          <w:color w:val="C7254E"/>
          <w:sz w:val="20"/>
        </w:rPr>
        <w:t>--q 2</w:t>
      </w:r>
      <w:r>
        <w:rPr>
          <w:sz w:val="22"/>
        </w:rPr>
        <w:t xml:space="preserve"> — kvalitet.</w:t>
      </w:r>
    </w:p>
    <w:p>
      <w:pPr>
        <w:pStyle w:val="Heading3"/>
        <w:spacing w:before="200" w:after="80"/>
      </w:pPr>
      <w:r>
        <w:t>Primer kompletnog prompt-a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4F4F8"/>
          </w:tcPr>
          <w:p>
            <w:r/>
            <w:r>
              <w:rPr>
                <w:rFonts w:ascii="Consolas" w:hAnsi="Consolas"/>
                <w:color w:val="1A1A1A"/>
                <w:sz w:val="19"/>
              </w:rPr>
              <w:t>Realistična fotografija mlade žene (30 godina) u kuhinji,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kuva nešto, osmeh na licu. Sto je prekriven svežim povrćem.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Prozor propušta prirodno jutarnje svetlo.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Atmosfera: topla, domaćinska.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Stil: fotografija za časopis o hrani, topli tonovi,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blago zamućena pozadina.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--ar 16:9 --style raw</w:t>
            </w:r>
          </w:p>
        </w:tc>
      </w:tr>
    </w:tbl>
    <w:p/>
    <w:p>
      <w:pPr>
        <w:pStyle w:val="Heading3"/>
        <w:spacing w:before="200" w:after="80"/>
      </w:pPr>
      <w:r>
        <w:t>Iteracija kod generisanja slika</w:t>
      </w:r>
    </w:p>
    <w:p>
      <w:pPr>
        <w:spacing w:after="120" w:line="300" w:lineRule="auto"/>
      </w:pPr>
      <w:r>
        <w:rPr>
          <w:sz w:val="22"/>
        </w:rPr>
        <w:t xml:space="preserve">Kada dobijete prvu sliku, retko je savršena. </w:t>
      </w:r>
      <w:r>
        <w:rPr>
          <w:b/>
          <w:sz w:val="22"/>
        </w:rPr>
        <w:t>Iteracija je ključna: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i/>
          <w:sz w:val="22"/>
        </w:rPr>
        <w:t>„Dodaj više..."</w:t>
      </w:r>
      <w:r>
        <w:rPr>
          <w:sz w:val="22"/>
        </w:rPr>
        <w:t xml:space="preserve"> — dodajte elemente (</w:t>
      </w:r>
      <w:r>
        <w:rPr>
          <w:i/>
          <w:sz w:val="22"/>
        </w:rPr>
        <w:t>„dodaj mačku u uglu"</w:t>
      </w:r>
      <w:r>
        <w:rPr>
          <w:sz w:val="22"/>
        </w:rPr>
        <w:t>).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i/>
          <w:sz w:val="22"/>
        </w:rPr>
        <w:t>„Promeni stil..."</w:t>
      </w:r>
      <w:r>
        <w:rPr>
          <w:sz w:val="22"/>
        </w:rPr>
        <w:t xml:space="preserve"> — probajte drugačiji stil.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i/>
          <w:sz w:val="22"/>
        </w:rPr>
        <w:t>„Više detalja u..."</w:t>
      </w:r>
      <w:r>
        <w:rPr>
          <w:sz w:val="22"/>
        </w:rPr>
        <w:t xml:space="preserve"> — fokusirajte se na određeni deo.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i/>
          <w:sz w:val="22"/>
        </w:rPr>
        <w:t>„Manje..."</w:t>
      </w:r>
      <w:r>
        <w:rPr>
          <w:sz w:val="22"/>
        </w:rPr>
        <w:t xml:space="preserve"> — uklonite neželjene elemente.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i/>
          <w:sz w:val="22"/>
        </w:rPr>
        <w:t>„Probaj ponovo..."</w:t>
      </w:r>
      <w:r>
        <w:rPr>
          <w:sz w:val="22"/>
        </w:rPr>
        <w:t xml:space="preserve"> — dajte mu šansu da generiše potpuno novu sliku.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i/>
          <w:sz w:val="22"/>
        </w:rPr>
        <w:t>„Isto ali u drugo doba dana"</w:t>
      </w:r>
      <w:r>
        <w:rPr>
          <w:sz w:val="22"/>
        </w:rPr>
        <w:t xml:space="preserve"> — male promene scenarija.</w:t>
      </w:r>
    </w:p>
    <w:p>
      <w:pPr>
        <w:pBdr>
          <w:bottom w:val="single" w:sz="6" w:space="1" w:color="AAAAAA"/>
        </w:pBdr>
      </w:pPr>
    </w:p>
    <w:p>
      <w:pPr>
        <w:pStyle w:val="Heading2"/>
        <w:spacing w:before="280" w:after="120"/>
      </w:pPr>
      <w:r>
        <w:t>8.4 Praktične primene generisanja slika</w:t>
      </w:r>
    </w:p>
    <w:p>
      <w:pPr>
        <w:pStyle w:val="Heading3"/>
        <w:spacing w:before="200" w:after="80"/>
      </w:pPr>
      <w:r>
        <w:t>Za lične projekte i hobije</w:t>
      </w:r>
    </w:p>
    <w:p>
      <w:pPr>
        <w:spacing w:after="120" w:line="300" w:lineRule="auto"/>
      </w:pPr>
      <w:r>
        <w:rPr>
          <w:b/>
          <w:sz w:val="22"/>
        </w:rPr>
        <w:t>Ilustracije za blog ili društvene mreže: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4F4F8"/>
          </w:tcPr>
          <w:p>
            <w:r/>
            <w:r>
              <w:rPr>
                <w:rFonts w:ascii="Consolas" w:hAnsi="Consolas"/>
                <w:color w:val="1A1A1A"/>
                <w:sz w:val="19"/>
              </w:rPr>
              <w:t>Potrebna mi je ilustracija za blog post o jutarnjim rutinama.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Koncept: šolja kafe, otvorena knjiga, naočare, na drvenom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stolu, ujutru, meko svetlo.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Stil: akvarel, minimalistički, tople boje.</w:t>
            </w:r>
          </w:p>
        </w:tc>
      </w:tr>
    </w:tbl>
    <w:p/>
    <w:p>
      <w:pPr>
        <w:spacing w:after="120" w:line="300" w:lineRule="auto"/>
      </w:pPr>
      <w:r>
        <w:rPr>
          <w:b/>
          <w:sz w:val="22"/>
        </w:rPr>
        <w:t>Pozadine za telefon ili desktop: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4F4F8"/>
          </w:tcPr>
          <w:p>
            <w:r/>
            <w:r>
              <w:rPr>
                <w:rFonts w:ascii="Consolas" w:hAnsi="Consolas"/>
                <w:color w:val="1A1A1A"/>
                <w:sz w:val="19"/>
              </w:rPr>
              <w:t>Generiši mi pozadinu za telefon: minimalistički planinski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pejzaž u suton, vertikalni format, tamne boje, mistična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atmosfera.</w:t>
            </w:r>
          </w:p>
        </w:tc>
      </w:tr>
    </w:tbl>
    <w:p/>
    <w:p>
      <w:pPr>
        <w:spacing w:after="120" w:line="300" w:lineRule="auto"/>
      </w:pPr>
      <w:r>
        <w:rPr>
          <w:b/>
          <w:sz w:val="22"/>
        </w:rPr>
        <w:t>Poklon-slika: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4F4F8"/>
          </w:tcPr>
          <w:p>
            <w:r/>
            <w:r>
              <w:rPr>
                <w:rFonts w:ascii="Consolas" w:hAnsi="Consolas"/>
                <w:color w:val="1A1A1A"/>
                <w:sz w:val="19"/>
              </w:rPr>
              <w:t>Želim da naručim sliku za mamin rođendan. Koncept: naša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porodična kuća okružena cvećem, u stilu ilustracije iz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dečje knjige, tople boje.</w:t>
            </w:r>
          </w:p>
        </w:tc>
      </w:tr>
    </w:tbl>
    <w:p/>
    <w:p>
      <w:pPr>
        <w:spacing w:after="120" w:line="300" w:lineRule="auto"/>
      </w:pPr>
      <w:r>
        <w:rPr>
          <w:b/>
          <w:sz w:val="22"/>
        </w:rPr>
        <w:t>Personalizovane čestitke: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4F4F8"/>
          </w:tcPr>
          <w:p>
            <w:r/>
            <w:r>
              <w:rPr>
                <w:rFonts w:ascii="Consolas" w:hAnsi="Consolas"/>
                <w:color w:val="1A1A1A"/>
                <w:sz w:val="19"/>
              </w:rPr>
              <w:t>Rođendanska čestitka za prijatelja koji voli fudbal. Generiši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sliku fudbalera koji drži tortu sa svećama, na stadionu,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u karikaturalnom stilu.</w:t>
            </w:r>
          </w:p>
        </w:tc>
      </w:tr>
    </w:tbl>
    <w:p/>
    <w:p>
      <w:pPr>
        <w:pStyle w:val="Heading3"/>
        <w:spacing w:before="200" w:after="80"/>
      </w:pPr>
      <w:r>
        <w:t>Za prezentacije i posao</w:t>
      </w:r>
    </w:p>
    <w:p>
      <w:pPr>
        <w:spacing w:after="120" w:line="300" w:lineRule="auto"/>
      </w:pPr>
      <w:r>
        <w:rPr>
          <w:b/>
          <w:sz w:val="22"/>
        </w:rPr>
        <w:t>Naslovne slike prezentacija: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4F4F8"/>
          </w:tcPr>
          <w:p>
            <w:r/>
            <w:r>
              <w:rPr>
                <w:rFonts w:ascii="Consolas" w:hAnsi="Consolas"/>
                <w:color w:val="1A1A1A"/>
                <w:sz w:val="19"/>
              </w:rPr>
              <w:t>Trebam naslovnu sliku za prezentaciju o digitalnoj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transformaciji. Koncept: most između analognog i digitalnog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sveta, sa jedne strane papir i olovka, sa druge ekran i kod,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u sredini prelaz.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Stil: moderan, korporativni, plavo-sivi tonovi.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Format: 16:9.</w:t>
            </w:r>
          </w:p>
        </w:tc>
      </w:tr>
    </w:tbl>
    <w:p/>
    <w:p>
      <w:pPr>
        <w:spacing w:after="120" w:line="300" w:lineRule="auto"/>
      </w:pPr>
      <w:r>
        <w:rPr>
          <w:b/>
          <w:sz w:val="22"/>
        </w:rPr>
        <w:t>Ilustracije koncepata: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4F4F8"/>
          </w:tcPr>
          <w:p>
            <w:r/>
            <w:r>
              <w:rPr>
                <w:rFonts w:ascii="Consolas" w:hAnsi="Consolas"/>
                <w:color w:val="1A1A1A"/>
                <w:sz w:val="19"/>
              </w:rPr>
              <w:t>Objasni mi koncept 'cloud computing'-a — generiši metaforičku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ilustraciju: oblak iznad grada, sa data linijama koje se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spuštaju do kuća i kancelarija.</w:t>
            </w:r>
          </w:p>
        </w:tc>
      </w:tr>
    </w:tbl>
    <w:p/>
    <w:p>
      <w:pPr>
        <w:spacing w:after="120" w:line="300" w:lineRule="auto"/>
      </w:pPr>
      <w:r>
        <w:rPr>
          <w:b/>
          <w:sz w:val="22"/>
        </w:rPr>
        <w:t>Moodboard (kolekcija vizuelnih inspiracija) za projekat: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4F4F8"/>
          </w:tcPr>
          <w:p>
            <w:r/>
            <w:r>
              <w:rPr>
                <w:rFonts w:ascii="Consolas" w:hAnsi="Consolas"/>
                <w:color w:val="1A1A1A"/>
                <w:sz w:val="19"/>
              </w:rPr>
              <w:t>Imam projekat uređenja kafića. Generiši 5 slika koje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ilustruju različite stilove: industrijski, skandinavski,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boemski, minimalistički, retro. Svaka slika treba da bude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inspiracija za dizajn enterijera.</w:t>
            </w:r>
          </w:p>
        </w:tc>
      </w:tr>
    </w:tbl>
    <w:p/>
    <w:p>
      <w:pPr>
        <w:pStyle w:val="Heading3"/>
        <w:spacing w:before="200" w:after="80"/>
      </w:pPr>
      <w:r>
        <w:t>Za marketing</w:t>
      </w:r>
    </w:p>
    <w:p>
      <w:pPr>
        <w:spacing w:after="120" w:line="300" w:lineRule="auto"/>
      </w:pPr>
      <w:r>
        <w:rPr>
          <w:b/>
          <w:sz w:val="22"/>
        </w:rPr>
        <w:t>Vizuali za društvene mreže: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4F4F8"/>
          </w:tcPr>
          <w:p>
            <w:r/>
            <w:r>
              <w:rPr>
                <w:rFonts w:ascii="Consolas" w:hAnsi="Consolas"/>
                <w:color w:val="1A1A1A"/>
                <w:sz w:val="19"/>
              </w:rPr>
              <w:t>Imam malu pekaru u Beogradu. Generiši 5 vizuala za Instagram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story koji prikazuju različite vrste hleba u našoj pekari.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Stil: toplo, domaćinski, kao da slika prijatelj koji drži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telefon, prirodno svetlo.</w:t>
            </w:r>
          </w:p>
        </w:tc>
      </w:tr>
    </w:tbl>
    <w:p/>
    <w:p>
      <w:pPr>
        <w:spacing w:after="120" w:line="300" w:lineRule="auto"/>
      </w:pPr>
      <w:r>
        <w:rPr>
          <w:b/>
          <w:sz w:val="22"/>
        </w:rPr>
        <w:t>Vizuali za web sajt: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4F4F8"/>
          </w:tcPr>
          <w:p>
            <w:r/>
            <w:r>
              <w:rPr>
                <w:rFonts w:ascii="Consolas" w:hAnsi="Consolas"/>
                <w:color w:val="1A1A1A"/>
                <w:sz w:val="19"/>
              </w:rPr>
              <w:t>Generiši naslovnu sliku za web sajt o mentalnom zdravlju.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Koncept: ruka koja drži drugu ruku, simbol podrške, blage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boje, prirodno svetlo, topla i umirujuća atmosfera.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Stil: foto-realističan, ali sa malo mekšim fokusom.</w:t>
            </w:r>
          </w:p>
        </w:tc>
      </w:tr>
    </w:tbl>
    <w:p/>
    <w:p>
      <w:pPr>
        <w:pStyle w:val="Heading3"/>
        <w:spacing w:before="200" w:after="80"/>
      </w:pPr>
      <w:r>
        <w:t>Za edukaciju</w:t>
      </w:r>
    </w:p>
    <w:p>
      <w:pPr>
        <w:spacing w:after="120" w:line="300" w:lineRule="auto"/>
      </w:pPr>
      <w:r>
        <w:rPr>
          <w:b/>
          <w:sz w:val="22"/>
        </w:rPr>
        <w:t>Ilustracije za prezentaciju: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4F4F8"/>
          </w:tcPr>
          <w:p>
            <w:r/>
            <w:r>
              <w:rPr>
                <w:rFonts w:ascii="Consolas" w:hAnsi="Consolas"/>
                <w:color w:val="1A1A1A"/>
                <w:sz w:val="19"/>
              </w:rPr>
              <w:t>Trebam 5 ilustracija koje objašnjavaju srpsku srednjevekovnu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arhitekturu. Svaka ilustracija treba da prikazuje jedan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stilski element (romanički luk, gotička rozete, pravoslavna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kupola, freske, manastirski konak). Stil: edukativna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ilustracija, jasne boje, pristupačno deci od 10 godina.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  <w:spacing w:before="280" w:after="120"/>
      </w:pPr>
      <w:r>
        <w:t>8.5 Autorska prava i etika</w:t>
      </w:r>
    </w:p>
    <w:p>
      <w:pPr>
        <w:pStyle w:val="Heading3"/>
        <w:spacing w:before="200" w:after="80"/>
      </w:pPr>
      <w:r>
        <w:t>Ko poseduje AI-generisanu sliku?</w:t>
      </w:r>
    </w:p>
    <w:p>
      <w:pPr>
        <w:spacing w:after="120" w:line="300" w:lineRule="auto"/>
      </w:pPr>
      <w:r>
        <w:rPr>
          <w:sz w:val="22"/>
        </w:rPr>
        <w:t xml:space="preserve">Ovo je </w:t>
      </w:r>
      <w:r>
        <w:rPr>
          <w:b/>
          <w:sz w:val="22"/>
        </w:rPr>
        <w:t>kompleksno i zakoni se još razvijaju</w:t>
      </w:r>
      <w:r>
        <w:rPr>
          <w:sz w:val="22"/>
        </w:rPr>
        <w:t>. Uopšteno: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 xml:space="preserve">U većini zemalja, AI-generisane slike trenutno </w:t>
      </w:r>
      <w:r>
        <w:rPr>
          <w:b/>
          <w:sz w:val="22"/>
        </w:rPr>
        <w:t>nemaju jasno definisanog vlasnika</w:t>
      </w:r>
      <w:r>
        <w:rPr>
          <w:sz w:val="22"/>
        </w:rPr>
        <w:t xml:space="preserve"> u klasičnom smislu autorskog prava.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U praksi, platforme daju korisniku određena prava korišćenja.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U Srbiji i EU, zakonodavstvo se polako prilagođava novim pravilima.</w:t>
      </w:r>
    </w:p>
    <w:p>
      <w:pPr>
        <w:spacing w:after="120" w:line="300" w:lineRule="auto"/>
      </w:pPr>
      <w:r>
        <w:rPr>
          <w:b/>
          <w:sz w:val="22"/>
        </w:rPr>
        <w:t>Praktično:</w:t>
      </w:r>
      <w:r>
        <w:rPr>
          <w:sz w:val="22"/>
        </w:rPr>
        <w:t xml:space="preserve"> možete koristiti AI-generisane slike za lične projekte, blog, marketing. Za komercijalnu upotrebu (prodaja, veliki brend), konsultujte se sa pravnikom.</w:t>
      </w:r>
    </w:p>
    <w:p>
      <w:pPr>
        <w:pStyle w:val="Heading3"/>
        <w:spacing w:before="200" w:after="80"/>
      </w:pPr>
      <w:r>
        <w:t>Ključna etička pitanja</w:t>
      </w:r>
    </w:p>
    <w:p>
      <w:pPr>
        <w:spacing w:after="120" w:line="300" w:lineRule="auto"/>
      </w:pPr>
      <w:r>
        <w:rPr>
          <w:b/>
          <w:sz w:val="22"/>
        </w:rPr>
        <w:t>Pitanje 1: Imitacija stilova pravih umetnika.</w:t>
      </w:r>
    </w:p>
    <w:p>
      <w:pPr>
        <w:spacing w:after="120" w:line="300" w:lineRule="auto"/>
      </w:pPr>
      <w:r>
        <w:rPr>
          <w:i/>
          <w:sz w:val="22"/>
        </w:rPr>
        <w:t>Problem:</w:t>
      </w:r>
      <w:r>
        <w:rPr>
          <w:sz w:val="22"/>
        </w:rPr>
        <w:t xml:space="preserve"> AI može da generiše slike „u stilu" živih umetnika, što mnogi smatraju neetičnim jer: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Ne plaća se umetniku.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Može da smanji tržište za njihov rad.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Mnogi umetnici se aktivno protive.</w:t>
      </w:r>
    </w:p>
    <w:p>
      <w:pPr>
        <w:spacing w:after="120" w:line="300" w:lineRule="auto"/>
      </w:pPr>
      <w:r>
        <w:rPr>
          <w:i/>
          <w:sz w:val="22"/>
        </w:rPr>
        <w:t>Rešenje:</w:t>
      </w:r>
      <w:r>
        <w:rPr>
          <w:sz w:val="22"/>
        </w:rPr>
        <w:t xml:space="preserve"> Koristite stilove koji nisu vezani za žive umetnike (</w:t>
      </w:r>
      <w:r>
        <w:rPr>
          <w:i/>
          <w:sz w:val="22"/>
        </w:rPr>
        <w:t>„stil art nouveau"</w:t>
      </w:r>
      <w:r>
        <w:rPr>
          <w:sz w:val="22"/>
        </w:rPr>
        <w:t xml:space="preserve"> umesto </w:t>
      </w:r>
      <w:r>
        <w:rPr>
          <w:i/>
          <w:sz w:val="22"/>
        </w:rPr>
        <w:t>„u stilu Pikasa"</w:t>
      </w:r>
      <w:r>
        <w:rPr>
          <w:sz w:val="22"/>
        </w:rPr>
        <w:t>).</w:t>
      </w:r>
    </w:p>
    <w:p>
      <w:pPr>
        <w:spacing w:after="120" w:line="300" w:lineRule="auto"/>
      </w:pPr>
      <w:r>
        <w:rPr>
          <w:b/>
          <w:sz w:val="22"/>
        </w:rPr>
        <w:t>Pitanje 2: Deepfakes (lažni medijski sadržaj) i dezinformacije.</w:t>
      </w:r>
    </w:p>
    <w:p>
      <w:pPr>
        <w:spacing w:after="120" w:line="300" w:lineRule="auto"/>
      </w:pPr>
      <w:r>
        <w:rPr>
          <w:i/>
          <w:sz w:val="22"/>
        </w:rPr>
        <w:t>Problem:</w:t>
      </w:r>
      <w:r>
        <w:rPr>
          <w:sz w:val="22"/>
        </w:rPr>
        <w:t xml:space="preserve"> AI može generisati fotorealistične slike lažnih događaja.</w:t>
      </w:r>
    </w:p>
    <w:p>
      <w:pPr>
        <w:spacing w:after="120" w:line="300" w:lineRule="auto"/>
      </w:pPr>
      <w:r>
        <w:rPr>
          <w:i/>
          <w:sz w:val="22"/>
        </w:rPr>
        <w:t>Rešenje:</w:t>
      </w:r>
      <w:r>
        <w:rPr>
          <w:sz w:val="22"/>
        </w:rPr>
        <w:t xml:space="preserve"> Ne koristite AI za kreiranje lažnih slika događaja ili ljudi. Ne širite dezinformacije. Označite AI-generisane slike kada je to relevantno.</w:t>
      </w:r>
    </w:p>
    <w:p>
      <w:pPr>
        <w:spacing w:after="120" w:line="300" w:lineRule="auto"/>
      </w:pPr>
      <w:r>
        <w:rPr>
          <w:b/>
          <w:sz w:val="22"/>
        </w:rPr>
        <w:t>Pitanje 3: Predrasude u obuci.</w:t>
      </w:r>
    </w:p>
    <w:p>
      <w:pPr>
        <w:spacing w:after="120" w:line="300" w:lineRule="auto"/>
      </w:pPr>
      <w:r>
        <w:rPr>
          <w:i/>
          <w:sz w:val="22"/>
        </w:rPr>
        <w:t>Problem:</w:t>
      </w:r>
      <w:r>
        <w:rPr>
          <w:sz w:val="22"/>
        </w:rPr>
        <w:t xml:space="preserve"> AI modeli su obučeni na podacima koji mogu sadržati predrasude (manje žene u određenim profesijama, više ljudi bele rase itd.).</w:t>
      </w:r>
    </w:p>
    <w:p>
      <w:pPr>
        <w:spacing w:after="120" w:line="300" w:lineRule="auto"/>
      </w:pPr>
      <w:r>
        <w:rPr>
          <w:i/>
          <w:sz w:val="22"/>
        </w:rPr>
        <w:t>Rešenje:</w:t>
      </w:r>
      <w:r>
        <w:rPr>
          <w:sz w:val="22"/>
        </w:rPr>
        <w:t xml:space="preserve"> Budite svesni ovog problema. Korigujte prompt da uključi raznolikost. Kritički procenjujte rezultate.</w:t>
      </w:r>
    </w:p>
    <w:p>
      <w:pPr>
        <w:spacing w:after="120" w:line="300" w:lineRule="auto"/>
      </w:pPr>
      <w:r>
        <w:rPr>
          <w:b/>
          <w:sz w:val="22"/>
        </w:rPr>
        <w:t>Pitanje 4: Privatnost ljudi.</w:t>
      </w:r>
    </w:p>
    <w:p>
      <w:pPr>
        <w:spacing w:after="120" w:line="300" w:lineRule="auto"/>
      </w:pPr>
      <w:r>
        <w:rPr>
          <w:i/>
          <w:sz w:val="22"/>
        </w:rPr>
        <w:t>Problem:</w:t>
      </w:r>
      <w:r>
        <w:rPr>
          <w:sz w:val="22"/>
        </w:rPr>
        <w:t xml:space="preserve"> AI može generisati slike ljudi koji ne postoje, ali koji izgledaju kao stvarne osobe.</w:t>
      </w:r>
    </w:p>
    <w:p>
      <w:pPr>
        <w:spacing w:after="120" w:line="300" w:lineRule="auto"/>
      </w:pPr>
      <w:r>
        <w:rPr>
          <w:i/>
          <w:sz w:val="22"/>
        </w:rPr>
        <w:t>Rešenje:</w:t>
      </w:r>
      <w:r>
        <w:rPr>
          <w:sz w:val="22"/>
        </w:rPr>
        <w:t xml:space="preserve"> Ne koristite za kreiranje lažnih identiteta ili manipulaciju.</w:t>
      </w:r>
    </w:p>
    <w:p>
      <w:pPr>
        <w:pStyle w:val="Heading3"/>
        <w:spacing w:before="200" w:after="80"/>
      </w:pPr>
      <w:r>
        <w:t>Domaća etička pravila</w:t>
      </w:r>
    </w:p>
    <w:p>
      <w:pPr>
        <w:spacing w:after="120" w:line="300" w:lineRule="auto"/>
      </w:pPr>
      <w:r>
        <w:rPr>
          <w:sz w:val="22"/>
        </w:rPr>
        <w:t>Evo pet jednostavnih pravila:</w:t>
      </w:r>
    </w:p>
    <w:p>
      <w:pPr>
        <w:spacing w:after="60" w:line="288" w:lineRule="auto"/>
        <w:ind w:left="454" w:hanging="454"/>
      </w:pPr>
      <w:r>
        <w:rPr>
          <w:b/>
        </w:rPr>
        <w:t xml:space="preserve">1. </w:t>
      </w:r>
      <w:r>
        <w:rPr>
          <w:b/>
          <w:sz w:val="22"/>
        </w:rPr>
        <w:t>Ne imitiraj žive umetnike</w:t>
      </w:r>
      <w:r>
        <w:rPr>
          <w:sz w:val="22"/>
        </w:rPr>
        <w:t xml:space="preserve"> bez dozvole.</w:t>
      </w:r>
    </w:p>
    <w:p>
      <w:pPr>
        <w:spacing w:after="60" w:line="288" w:lineRule="auto"/>
        <w:ind w:left="454" w:hanging="454"/>
      </w:pPr>
      <w:r>
        <w:rPr>
          <w:b/>
        </w:rPr>
        <w:t xml:space="preserve">2. </w:t>
      </w:r>
      <w:r>
        <w:rPr>
          <w:b/>
          <w:sz w:val="22"/>
        </w:rPr>
        <w:t>Ne pravi deepfakes</w:t>
      </w:r>
      <w:r>
        <w:rPr>
          <w:sz w:val="22"/>
        </w:rPr>
        <w:t xml:space="preserve"> — lažne slike događaja ili ljudi.</w:t>
      </w:r>
    </w:p>
    <w:p>
      <w:pPr>
        <w:spacing w:after="60" w:line="288" w:lineRule="auto"/>
        <w:ind w:left="454" w:hanging="454"/>
      </w:pPr>
      <w:r>
        <w:rPr>
          <w:b/>
        </w:rPr>
        <w:t xml:space="preserve">3. </w:t>
      </w:r>
      <w:r>
        <w:rPr>
          <w:b/>
          <w:sz w:val="22"/>
        </w:rPr>
        <w:t>Budi transparentan</w:t>
      </w:r>
      <w:r>
        <w:rPr>
          <w:sz w:val="22"/>
        </w:rPr>
        <w:t xml:space="preserve"> — označi kada je slika AI-generisana.</w:t>
      </w:r>
    </w:p>
    <w:p>
      <w:pPr>
        <w:spacing w:after="60" w:line="288" w:lineRule="auto"/>
        <w:ind w:left="454" w:hanging="454"/>
      </w:pPr>
      <w:r>
        <w:rPr>
          <w:b/>
        </w:rPr>
        <w:t xml:space="preserve">4. </w:t>
      </w:r>
      <w:r>
        <w:rPr>
          <w:b/>
          <w:sz w:val="22"/>
        </w:rPr>
        <w:t>Vodite računa o pristrasnostima</w:t>
      </w:r>
      <w:r>
        <w:rPr>
          <w:sz w:val="22"/>
        </w:rPr>
        <w:t xml:space="preserve"> — kritički procenjujte rezultate.</w:t>
      </w:r>
    </w:p>
    <w:p>
      <w:pPr>
        <w:spacing w:after="60" w:line="288" w:lineRule="auto"/>
        <w:ind w:left="454" w:hanging="454"/>
      </w:pPr>
      <w:r>
        <w:rPr>
          <w:b/>
        </w:rPr>
        <w:t xml:space="preserve">5. </w:t>
      </w:r>
      <w:r>
        <w:rPr>
          <w:b/>
          <w:sz w:val="22"/>
        </w:rPr>
        <w:t>Poštuj autorska prava</w:t>
      </w:r>
      <w:r>
        <w:rPr>
          <w:sz w:val="22"/>
        </w:rPr>
        <w:t xml:space="preserve"> — za komercijalnu upotrebu, konsultujte se sa stručnjakom.</w:t>
      </w:r>
    </w:p>
    <w:p>
      <w:pPr>
        <w:pBdr>
          <w:bottom w:val="single" w:sz="6" w:space="1" w:color="AAAAAA"/>
        </w:pBdr>
      </w:pPr>
    </w:p>
    <w:p>
      <w:pPr>
        <w:pStyle w:val="Heading2"/>
        <w:spacing w:before="280" w:after="120"/>
      </w:pPr>
      <w:r>
        <w:t>8.6 AI za generisanje zvuka</w:t>
      </w:r>
    </w:p>
    <w:p>
      <w:pPr>
        <w:pStyle w:val="Heading3"/>
        <w:spacing w:before="200" w:after="80"/>
      </w:pPr>
      <w:r>
        <w:t>AI za muziku</w:t>
      </w:r>
    </w:p>
    <w:p>
      <w:pPr>
        <w:spacing w:after="120" w:line="300" w:lineRule="auto"/>
      </w:pPr>
      <w:r>
        <w:rPr>
          <w:b/>
          <w:sz w:val="22"/>
        </w:rPr>
        <w:t>Pregled alata:</w:t>
      </w:r>
    </w:p>
    <w:p>
      <w:pPr>
        <w:spacing w:after="120" w:line="300" w:lineRule="auto"/>
      </w:pPr>
      <w:r>
        <w:rPr>
          <w:b/>
          <w:sz w:val="22"/>
        </w:rPr>
        <w:t>Suno AI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Generiše cele pesme sa vokalom i instrumentima.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Besplatan za ograničeni broj pesama dnevno.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Odličan za eksperimentisanje.</w:t>
      </w:r>
    </w:p>
    <w:p>
      <w:pPr>
        <w:spacing w:after="120" w:line="300" w:lineRule="auto"/>
      </w:pPr>
      <w:r>
        <w:rPr>
          <w:b/>
          <w:sz w:val="22"/>
        </w:rPr>
        <w:t>Udio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Sličan Sunu, sa visokim kvalitetom.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Takođe besplatan u ograničenoj verziji.</w:t>
      </w:r>
    </w:p>
    <w:p>
      <w:pPr>
        <w:spacing w:after="120" w:line="300" w:lineRule="auto"/>
      </w:pPr>
      <w:r>
        <w:rPr>
          <w:b/>
          <w:sz w:val="22"/>
        </w:rPr>
        <w:t>AIVA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Specijalizovan za klasičnu muziku.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Koristi se za soundtrack-ove (muzičke podloge za video).</w:t>
      </w:r>
    </w:p>
    <w:p>
      <w:pPr>
        <w:pStyle w:val="Heading3"/>
        <w:spacing w:before="200" w:after="80"/>
      </w:pPr>
      <w:r>
        <w:t>Primena AI muzike u praksi</w:t>
      </w:r>
    </w:p>
    <w:p>
      <w:pPr>
        <w:spacing w:after="120" w:line="300" w:lineRule="auto"/>
      </w:pPr>
      <w:r>
        <w:rPr>
          <w:b/>
          <w:sz w:val="22"/>
        </w:rPr>
        <w:t>Za kreatore sadržaja: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4F4F8"/>
          </w:tcPr>
          <w:p>
            <w:r/>
            <w:r>
              <w:rPr>
                <w:rFonts w:ascii="Consolas" w:hAnsi="Consolas"/>
                <w:color w:val="1A1A1A"/>
                <w:sz w:val="19"/>
              </w:rPr>
              <w:t>Potrebna mi je kratka (60 sekundi) instrumentalna muzika za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intro mog YouTube videa. Treba da bude energična, moderna,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sa synth elementima. Bez vokala.</w:t>
            </w:r>
          </w:p>
        </w:tc>
      </w:tr>
    </w:tbl>
    <w:p/>
    <w:p>
      <w:pPr>
        <w:spacing w:after="120" w:line="300" w:lineRule="auto"/>
      </w:pPr>
      <w:r>
        <w:rPr>
          <w:b/>
          <w:sz w:val="22"/>
        </w:rPr>
        <w:t>Za lične projekte: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4F4F8"/>
          </w:tcPr>
          <w:p>
            <w:r/>
            <w:r>
              <w:rPr>
                <w:rFonts w:ascii="Consolas" w:hAnsi="Consolas"/>
                <w:color w:val="1A1A1A"/>
                <w:sz w:val="19"/>
              </w:rPr>
              <w:t>Napravi mi pesmu za rođendan moje ćerke. Treba da bude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vesela, sa tekstom o tome kako je ona najbolja drugarica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i kako voli da se igra.</w:t>
            </w:r>
          </w:p>
        </w:tc>
      </w:tr>
    </w:tbl>
    <w:p/>
    <w:p>
      <w:pPr>
        <w:spacing w:after="120" w:line="300" w:lineRule="auto"/>
      </w:pPr>
      <w:r>
        <w:rPr>
          <w:b/>
          <w:sz w:val="22"/>
        </w:rPr>
        <w:t>Za podcaste (audio emisije na internetu):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4F4F8"/>
          </w:tcPr>
          <w:p>
            <w:r/>
            <w:r>
              <w:rPr>
                <w:rFonts w:ascii="Consolas" w:hAnsi="Consolas"/>
                <w:color w:val="1A1A1A"/>
                <w:sz w:val="19"/>
              </w:rPr>
              <w:t>Potrebna mi je 15-sekundna intro muzika za moj podkast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o istoriji. Treba da bude misteriozna, ali ne preterano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dramatična.</w:t>
            </w:r>
          </w:p>
        </w:tc>
      </w:tr>
    </w:tbl>
    <w:p/>
    <w:p>
      <w:pPr>
        <w:pStyle w:val="Heading3"/>
        <w:spacing w:before="200" w:after="80"/>
      </w:pPr>
      <w:r>
        <w:t>AI za glas (text-to-speech)</w:t>
      </w:r>
    </w:p>
    <w:p>
      <w:pPr>
        <w:spacing w:after="120" w:line="300" w:lineRule="auto"/>
      </w:pPr>
      <w:r>
        <w:rPr>
          <w:b/>
          <w:sz w:val="22"/>
        </w:rPr>
        <w:t>ElevenLabs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Generiše veoma realističan govor iz teksta.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Moguće kloniranje glasa (sa dozvolom).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Koristi se za: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Audio-knjige.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Voiceover (naraciju) za video.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Prevođenje sa očuvanjem glasa.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Pristupačnost (za slepe i slabovide).</w:t>
      </w:r>
    </w:p>
    <w:p>
      <w:pPr>
        <w:spacing w:after="120" w:line="300" w:lineRule="auto"/>
      </w:pPr>
      <w:r>
        <w:rPr>
          <w:b/>
          <w:sz w:val="22"/>
        </w:rPr>
        <w:t>Primena: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4F4F8"/>
          </w:tcPr>
          <w:p>
            <w:r/>
            <w:r>
              <w:rPr>
                <w:rFonts w:ascii="Consolas" w:hAnsi="Consolas"/>
                <w:color w:val="1A1A1A"/>
                <w:sz w:val="19"/>
              </w:rPr>
              <w:t>Potrebno mi je da pročitam ovaj tekst (500 reči)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profesionalnim glasom za moj YouTube video. Ženski glas,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umeren tempo, srpski jezik, neutralan akcenat.</w:t>
            </w:r>
          </w:p>
        </w:tc>
      </w:tr>
    </w:tbl>
    <w:p/>
    <w:p>
      <w:pPr>
        <w:pStyle w:val="Heading3"/>
        <w:spacing w:before="200" w:after="80"/>
      </w:pPr>
      <w:r>
        <w:t>Etika u AI zvuku</w:t>
      </w:r>
    </w:p>
    <w:p>
      <w:pPr>
        <w:spacing w:after="120" w:line="300" w:lineRule="auto"/>
      </w:pPr>
      <w:r>
        <w:rPr>
          <w:b/>
          <w:sz w:val="22"/>
        </w:rPr>
        <w:t>Kloniranje glasa.</w:t>
      </w:r>
      <w:r>
        <w:rPr>
          <w:sz w:val="22"/>
        </w:rPr>
        <w:t xml:space="preserve"> Nikada ne klonirajte glas neke osobe bez njene izričite dozvole. Ovo je ozbiljno kršenje privatnosti u većini jurisdikcija.</w:t>
      </w:r>
    </w:p>
    <w:p>
      <w:pPr>
        <w:spacing w:after="120" w:line="300" w:lineRule="auto"/>
      </w:pPr>
      <w:r>
        <w:rPr>
          <w:b/>
          <w:sz w:val="22"/>
        </w:rPr>
        <w:t>Deepfake audio.</w:t>
      </w:r>
      <w:r>
        <w:rPr>
          <w:sz w:val="22"/>
        </w:rPr>
        <w:t xml:space="preserve"> Ne koristite za prevare, lažne poruke ili manipulaciju. Ovo je krivično delo u mnogim zemljama.</w:t>
      </w:r>
    </w:p>
    <w:p>
      <w:pPr>
        <w:spacing w:after="120" w:line="300" w:lineRule="auto"/>
      </w:pPr>
      <w:r>
        <w:rPr>
          <w:b/>
          <w:sz w:val="22"/>
        </w:rPr>
        <w:t>Autorska prava na muziku.</w:t>
      </w:r>
      <w:r>
        <w:rPr>
          <w:sz w:val="22"/>
        </w:rPr>
        <w:t xml:space="preserve"> AI muzika je u „sivoj zoni" prava. Za komercijalne projekte — konsultujte se sa stručnjakom.</w:t>
      </w:r>
    </w:p>
    <w:p>
      <w:pPr>
        <w:pBdr>
          <w:bottom w:val="single" w:sz="6" w:space="1" w:color="AAAAAA"/>
        </w:pBdr>
      </w:pPr>
    </w:p>
    <w:p>
      <w:pPr>
        <w:pStyle w:val="Heading2"/>
        <w:spacing w:before="280" w:after="120"/>
      </w:pPr>
      <w:r>
        <w:t>8.7 Praktični primeri iz različitih profesija</w:t>
      </w:r>
    </w:p>
    <w:p>
      <w:pPr>
        <w:pStyle w:val="Heading3"/>
        <w:spacing w:before="200" w:after="80"/>
      </w:pPr>
      <w:r>
        <w:t>Za blogere</w:t>
      </w:r>
    </w:p>
    <w:p>
      <w:pPr>
        <w:spacing w:after="120" w:line="300" w:lineRule="auto"/>
      </w:pPr>
      <w:r>
        <w:rPr>
          <w:sz w:val="22"/>
        </w:rPr>
        <w:t>Milica (iz uvodne priče) pravi sada 3-5 ilustracija za svaki blog post, koristeći Midjourney. Vreme za ilustracije palo je sa 4 sata na 1 sat. Vizuelna konzistentnost bloga je porasla.</w:t>
      </w:r>
    </w:p>
    <w:p>
      <w:pPr>
        <w:pStyle w:val="Heading3"/>
        <w:spacing w:before="200" w:after="80"/>
      </w:pPr>
      <w:r>
        <w:t>Za dizajnere</w:t>
      </w:r>
    </w:p>
    <w:p>
      <w:pPr>
        <w:spacing w:after="120" w:line="300" w:lineRule="auto"/>
      </w:pPr>
      <w:r>
        <w:rPr>
          <w:sz w:val="22"/>
        </w:rPr>
        <w:t>Marko, grafički dizajner, koristi Adobe Firefly u Photoshopu za: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Brzu izradu moodboard-ova za klijente.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Varijacije dizajna u ranim fazama (pre nego što se uloži mnogo vremena).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Teksture i pozadine koje ranije nije mogao lako da napravi.</w:t>
      </w:r>
    </w:p>
    <w:p>
      <w:pPr>
        <w:spacing w:after="120" w:line="300" w:lineRule="auto"/>
      </w:pPr>
      <w:r>
        <w:rPr>
          <w:sz w:val="22"/>
        </w:rPr>
        <w:t>Rezultat: 30% brži rad, više varijanti za klijente.</w:t>
      </w:r>
    </w:p>
    <w:p>
      <w:pPr>
        <w:pStyle w:val="Heading3"/>
        <w:spacing w:before="200" w:after="80"/>
      </w:pPr>
      <w:r>
        <w:t>Za nastavnike</w:t>
      </w:r>
    </w:p>
    <w:p>
      <w:pPr>
        <w:spacing w:after="120" w:line="300" w:lineRule="auto"/>
      </w:pPr>
      <w:r>
        <w:rPr>
          <w:sz w:val="22"/>
        </w:rPr>
        <w:t>Jelena, nastavnica istorije, koristi DALL-E za: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Ilustracije događaja o kojima ne postoje fotografije.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Vizualizaciju istorijskih ličnosti (bez prikazivanja stvarnih lica).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Kreiranje edukativnih postera.</w:t>
      </w:r>
    </w:p>
    <w:p>
      <w:pPr>
        <w:spacing w:after="120" w:line="300" w:lineRule="auto"/>
      </w:pPr>
      <w:r>
        <w:rPr>
          <w:sz w:val="22"/>
        </w:rPr>
        <w:t>Rezultat: učenici bolje razumeju gradivo.</w:t>
      </w:r>
    </w:p>
    <w:p>
      <w:pPr>
        <w:pStyle w:val="Heading3"/>
        <w:spacing w:before="200" w:after="80"/>
      </w:pPr>
      <w:r>
        <w:t>Za muzičare</w:t>
      </w:r>
    </w:p>
    <w:p>
      <w:pPr>
        <w:spacing w:after="120" w:line="300" w:lineRule="auto"/>
      </w:pPr>
      <w:r>
        <w:rPr>
          <w:sz w:val="22"/>
        </w:rPr>
        <w:t>Stefan, muzičar amater, koristi Suno za: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Brze demo snimke ideja.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Eksperimentisanje sa stilovima.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Pomoć pri aranžmanu.</w:t>
      </w:r>
    </w:p>
    <w:p>
      <w:pPr>
        <w:spacing w:after="120" w:line="300" w:lineRule="auto"/>
      </w:pPr>
      <w:r>
        <w:rPr>
          <w:sz w:val="22"/>
        </w:rPr>
        <w:t>Rezultat: brže stvaranje, više eksperimenata.</w:t>
      </w:r>
    </w:p>
    <w:p>
      <w:pPr>
        <w:pStyle w:val="Heading3"/>
        <w:spacing w:before="200" w:after="80"/>
      </w:pPr>
      <w:r>
        <w:t>Za podkastere</w:t>
      </w:r>
    </w:p>
    <w:p>
      <w:pPr>
        <w:spacing w:after="120" w:line="300" w:lineRule="auto"/>
      </w:pPr>
      <w:r>
        <w:rPr>
          <w:sz w:val="22"/>
        </w:rPr>
        <w:t>Ana, podkasterka, koristi ElevenLabs za: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Profesionalan intro i outro.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Multi-jezične verzije epizoda.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Backup snimke kada gost ne može da dođe (sa dozvolom).</w:t>
      </w:r>
    </w:p>
    <w:p>
      <w:pPr>
        <w:spacing w:after="120" w:line="300" w:lineRule="auto"/>
      </w:pPr>
      <w:r>
        <w:rPr>
          <w:sz w:val="22"/>
        </w:rPr>
        <w:t>Rezultat: profesionalniji zvuk, više vremena za sadržaj.</w:t>
      </w:r>
    </w:p>
    <w:p>
      <w:pPr>
        <w:pBdr>
          <w:bottom w:val="single" w:sz="6" w:space="1" w:color="AAAAAA"/>
        </w:pBdr>
      </w:pPr>
    </w:p>
    <w:p>
      <w:pPr>
        <w:pStyle w:val="Heading2"/>
        <w:spacing w:before="280" w:after="120"/>
      </w:pPr>
      <w:r>
        <w:t>8.8 Praktične vežbe</w:t>
      </w:r>
    </w:p>
    <w:p>
      <w:pPr>
        <w:pStyle w:val="Heading3"/>
        <w:spacing w:before="200" w:after="80"/>
      </w:pPr>
      <w:r>
        <w:t>Vežba 1: Pet iteracija iste slike</w:t>
      </w:r>
    </w:p>
    <w:p>
      <w:pPr>
        <w:spacing w:after="120" w:line="300" w:lineRule="auto"/>
      </w:pPr>
      <w:r>
        <w:rPr>
          <w:b/>
          <w:sz w:val="22"/>
        </w:rPr>
        <w:t>Cilj:</w:t>
      </w:r>
      <w:r>
        <w:rPr>
          <w:sz w:val="22"/>
        </w:rPr>
        <w:t xml:space="preserve"> Naučiti iteraciju u generisanju slika.</w:t>
      </w:r>
    </w:p>
    <w:p>
      <w:pPr>
        <w:spacing w:after="120" w:line="300" w:lineRule="auto"/>
      </w:pPr>
      <w:r>
        <w:rPr>
          <w:b/>
          <w:sz w:val="22"/>
        </w:rPr>
        <w:t>Uputstvo:</w:t>
      </w:r>
    </w:p>
    <w:p>
      <w:pPr>
        <w:spacing w:after="60" w:line="288" w:lineRule="auto"/>
        <w:ind w:left="454" w:hanging="454"/>
      </w:pPr>
      <w:r>
        <w:rPr>
          <w:b/>
        </w:rPr>
        <w:t xml:space="preserve">1. </w:t>
      </w:r>
      <w:r>
        <w:rPr>
          <w:sz w:val="22"/>
        </w:rPr>
        <w:t>Izaberite jednu temu (npr. „kafić u Beogradu", „porodična kuća", „autobuska stanica").</w:t>
      </w:r>
    </w:p>
    <w:p>
      <w:pPr>
        <w:spacing w:after="60" w:line="288" w:lineRule="auto"/>
        <w:ind w:left="454" w:hanging="454"/>
      </w:pPr>
      <w:r>
        <w:rPr>
          <w:b/>
        </w:rPr>
        <w:t xml:space="preserve">2. </w:t>
      </w:r>
      <w:r>
        <w:rPr>
          <w:sz w:val="22"/>
        </w:rPr>
        <w:t>Generišite 5 verzija iste slike, menjajući svaki put malo prompt: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Verzija 1: jutarnja atmosfera.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Verzija 2: večernja atmosfera.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Verzija 3: minimalan stil.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Verzija 4: boemski stil.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Verzija 5: cyberpunk stil.</w:t>
      </w:r>
    </w:p>
    <w:p>
      <w:pPr>
        <w:spacing w:after="60" w:line="288" w:lineRule="auto"/>
        <w:ind w:left="454" w:hanging="454"/>
      </w:pPr>
      <w:r>
        <w:rPr>
          <w:b/>
        </w:rPr>
        <w:t xml:space="preserve">3. </w:t>
      </w:r>
      <w:r>
        <w:rPr>
          <w:sz w:val="22"/>
        </w:rPr>
        <w:t>Zapišite koje iteracije su vam najzanimljivije i zašto.</w:t>
      </w:r>
    </w:p>
    <w:p>
      <w:pPr>
        <w:spacing w:after="120" w:line="300" w:lineRule="auto"/>
      </w:pPr>
      <w:r>
        <w:rPr>
          <w:b/>
          <w:sz w:val="22"/>
        </w:rPr>
        <w:t>Očekivani rezultat:</w:t>
      </w:r>
      <w:r>
        <w:rPr>
          <w:sz w:val="22"/>
        </w:rPr>
        <w:t xml:space="preserve"> Razvijen osećaj za to koliko mala promena u promptu daje veliku razliku u slici.</w:t>
      </w:r>
    </w:p>
    <w:p>
      <w:pPr>
        <w:pStyle w:val="Heading3"/>
        <w:spacing w:before="200" w:after="80"/>
      </w:pPr>
      <w:r>
        <w:t>Vežba 2: Ilustracija za vaš projekat</w:t>
      </w:r>
    </w:p>
    <w:p>
      <w:pPr>
        <w:spacing w:after="120" w:line="300" w:lineRule="auto"/>
      </w:pPr>
      <w:r>
        <w:rPr>
          <w:b/>
          <w:sz w:val="22"/>
        </w:rPr>
        <w:t>Cilj:</w:t>
      </w:r>
      <w:r>
        <w:rPr>
          <w:sz w:val="22"/>
        </w:rPr>
        <w:t xml:space="preserve"> Primeniti AI u realnom projektu.</w:t>
      </w:r>
    </w:p>
    <w:p>
      <w:pPr>
        <w:spacing w:after="120" w:line="300" w:lineRule="auto"/>
      </w:pPr>
      <w:r>
        <w:rPr>
          <w:b/>
          <w:sz w:val="22"/>
        </w:rPr>
        <w:t>Uputstvo:</w:t>
      </w:r>
    </w:p>
    <w:p>
      <w:pPr>
        <w:spacing w:after="60" w:line="288" w:lineRule="auto"/>
        <w:ind w:left="454" w:hanging="454"/>
      </w:pPr>
      <w:r>
        <w:rPr>
          <w:b/>
        </w:rPr>
        <w:t xml:space="preserve">1. </w:t>
      </w:r>
      <w:r>
        <w:rPr>
          <w:sz w:val="22"/>
        </w:rPr>
        <w:t>Identifikujte nešto u vašem životu za šta vam treba vizuelni sadržaj: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Blog ilustracija.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Naslovna slika za prezentaciju.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Vizuel za društvene mreže.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Pozadina za telefon.</w:t>
      </w:r>
    </w:p>
    <w:p>
      <w:pPr>
        <w:spacing w:after="60" w:line="288" w:lineRule="auto"/>
        <w:ind w:left="454" w:hanging="454"/>
      </w:pPr>
      <w:r>
        <w:rPr>
          <w:b/>
        </w:rPr>
        <w:t xml:space="preserve">2. </w:t>
      </w:r>
      <w:r>
        <w:rPr>
          <w:sz w:val="22"/>
        </w:rPr>
        <w:t>Koristite AI da generišete sliku. Iterirajte dok ne budete zadovoljni.</w:t>
      </w:r>
    </w:p>
    <w:p>
      <w:pPr>
        <w:spacing w:after="60" w:line="288" w:lineRule="auto"/>
        <w:ind w:left="454" w:hanging="454"/>
      </w:pPr>
      <w:r>
        <w:rPr>
          <w:b/>
        </w:rPr>
        <w:t xml:space="preserve">3. </w:t>
      </w:r>
      <w:r>
        <w:rPr>
          <w:sz w:val="22"/>
        </w:rPr>
        <w:t>Sačuvajte i koristite.</w:t>
      </w:r>
    </w:p>
    <w:p>
      <w:pPr>
        <w:pStyle w:val="Heading3"/>
        <w:spacing w:before="200" w:after="80"/>
      </w:pPr>
      <w:r>
        <w:t>Vežba 3: Storytelling kroz slike</w:t>
      </w:r>
    </w:p>
    <w:p>
      <w:pPr>
        <w:spacing w:after="120" w:line="300" w:lineRule="auto"/>
      </w:pPr>
      <w:r>
        <w:rPr>
          <w:b/>
          <w:sz w:val="22"/>
        </w:rPr>
        <w:t>Cilj:</w:t>
      </w:r>
      <w:r>
        <w:rPr>
          <w:sz w:val="22"/>
        </w:rPr>
        <w:t xml:space="preserve"> Razumeti moć vizuelnog pripovedanja.</w:t>
      </w:r>
    </w:p>
    <w:p>
      <w:pPr>
        <w:spacing w:after="120" w:line="300" w:lineRule="auto"/>
      </w:pPr>
      <w:r>
        <w:rPr>
          <w:b/>
          <w:sz w:val="22"/>
        </w:rPr>
        <w:t>Uputstvo:</w:t>
      </w:r>
    </w:p>
    <w:p>
      <w:pPr>
        <w:spacing w:after="60" w:line="288" w:lineRule="auto"/>
        <w:ind w:left="454" w:hanging="454"/>
      </w:pPr>
      <w:r>
        <w:rPr>
          <w:b/>
        </w:rPr>
        <w:t xml:space="preserve">1. </w:t>
      </w:r>
      <w:r>
        <w:rPr>
          <w:sz w:val="22"/>
        </w:rPr>
        <w:t>Napišite kratku priču (5 rečenica).</w:t>
      </w:r>
    </w:p>
    <w:p>
      <w:pPr>
        <w:spacing w:after="60" w:line="288" w:lineRule="auto"/>
        <w:ind w:left="454" w:hanging="454"/>
      </w:pPr>
      <w:r>
        <w:rPr>
          <w:b/>
        </w:rPr>
        <w:t xml:space="preserve">2. </w:t>
      </w:r>
      <w:r>
        <w:rPr>
          <w:sz w:val="22"/>
        </w:rPr>
        <w:t>Zatim generišite sliku za svaku rečenicu — vizuelno pripovedanje.</w:t>
      </w:r>
    </w:p>
    <w:p>
      <w:pPr>
        <w:spacing w:after="60" w:line="288" w:lineRule="auto"/>
        <w:ind w:left="454" w:hanging="454"/>
      </w:pPr>
      <w:r>
        <w:rPr>
          <w:b/>
        </w:rPr>
        <w:t xml:space="preserve">3. </w:t>
      </w:r>
      <w:r>
        <w:rPr>
          <w:sz w:val="22"/>
        </w:rPr>
        <w:t>Prikazite ih kao slideshow prijatelju. Da li „vide" priču?</w:t>
      </w:r>
    </w:p>
    <w:p>
      <w:pPr>
        <w:pStyle w:val="Heading3"/>
        <w:spacing w:before="200" w:after="80"/>
      </w:pPr>
      <w:r>
        <w:t>Vežba 4: Eksperiment sa muzikom</w:t>
      </w:r>
    </w:p>
    <w:p>
      <w:pPr>
        <w:spacing w:after="120" w:line="300" w:lineRule="auto"/>
      </w:pPr>
      <w:r>
        <w:rPr>
          <w:b/>
          <w:sz w:val="22"/>
        </w:rPr>
        <w:t>Cilj:</w:t>
      </w:r>
      <w:r>
        <w:rPr>
          <w:sz w:val="22"/>
        </w:rPr>
        <w:t xml:space="preserve"> Iskustvo sa AI muzikom.</w:t>
      </w:r>
    </w:p>
    <w:p>
      <w:pPr>
        <w:spacing w:after="120" w:line="300" w:lineRule="auto"/>
      </w:pPr>
      <w:r>
        <w:rPr>
          <w:b/>
          <w:sz w:val="22"/>
        </w:rPr>
        <w:t>Uputstvo:</w:t>
      </w:r>
    </w:p>
    <w:p>
      <w:pPr>
        <w:spacing w:after="60" w:line="288" w:lineRule="auto"/>
        <w:ind w:left="454" w:hanging="454"/>
      </w:pPr>
      <w:r>
        <w:rPr>
          <w:b/>
        </w:rPr>
        <w:t xml:space="preserve">1. </w:t>
      </w:r>
      <w:r>
        <w:rPr>
          <w:sz w:val="22"/>
        </w:rPr>
        <w:t>Izaberite jedan scenario (npr. „intro za podkast", „muzika za rođendansku čestitku", „opuštajuća muzika za rad").</w:t>
      </w:r>
    </w:p>
    <w:p>
      <w:pPr>
        <w:spacing w:after="60" w:line="288" w:lineRule="auto"/>
        <w:ind w:left="454" w:hanging="454"/>
      </w:pPr>
      <w:r>
        <w:rPr>
          <w:b/>
        </w:rPr>
        <w:t xml:space="preserve">2. </w:t>
      </w:r>
      <w:r>
        <w:rPr>
          <w:sz w:val="22"/>
        </w:rPr>
        <w:t>Koristite Suno, Udio ili AIVA da generišete muziku.</w:t>
      </w:r>
    </w:p>
    <w:p>
      <w:pPr>
        <w:spacing w:after="60" w:line="288" w:lineRule="auto"/>
        <w:ind w:left="454" w:hanging="454"/>
      </w:pPr>
      <w:r>
        <w:rPr>
          <w:b/>
        </w:rPr>
        <w:t xml:space="preserve">3. </w:t>
      </w:r>
      <w:r>
        <w:rPr>
          <w:sz w:val="22"/>
        </w:rPr>
        <w:t>Ocenite: da li odgovara nameni? Šta bi promenili?</w:t>
      </w:r>
    </w:p>
    <w:p>
      <w:pPr>
        <w:pStyle w:val="Heading3"/>
        <w:spacing w:before="200" w:after="80"/>
      </w:pPr>
      <w:r>
        <w:t>Vežba 5: Detektovanje AI slika</w:t>
      </w:r>
    </w:p>
    <w:p>
      <w:pPr>
        <w:spacing w:after="120" w:line="300" w:lineRule="auto"/>
      </w:pPr>
      <w:r>
        <w:rPr>
          <w:b/>
          <w:sz w:val="22"/>
        </w:rPr>
        <w:t>Cilj:</w:t>
      </w:r>
      <w:r>
        <w:rPr>
          <w:sz w:val="22"/>
        </w:rPr>
        <w:t xml:space="preserve"> Razviti kritičko oko za AI-generisane slike.</w:t>
      </w:r>
    </w:p>
    <w:p>
      <w:pPr>
        <w:spacing w:after="120" w:line="300" w:lineRule="auto"/>
      </w:pPr>
      <w:r>
        <w:rPr>
          <w:b/>
          <w:sz w:val="22"/>
        </w:rPr>
        <w:t>Uputstvo:</w:t>
      </w:r>
    </w:p>
    <w:p>
      <w:pPr>
        <w:spacing w:after="60" w:line="288" w:lineRule="auto"/>
        <w:ind w:left="454" w:hanging="454"/>
      </w:pPr>
      <w:r>
        <w:rPr>
          <w:b/>
        </w:rPr>
        <w:t xml:space="preserve">1. </w:t>
      </w:r>
      <w:r>
        <w:rPr>
          <w:sz w:val="22"/>
        </w:rPr>
        <w:t>Pronađite 5 slika za koje mislite da su AI-generisane (na internetu, društvenim mrežama).</w:t>
      </w:r>
    </w:p>
    <w:p>
      <w:pPr>
        <w:spacing w:after="60" w:line="288" w:lineRule="auto"/>
        <w:ind w:left="454" w:hanging="454"/>
      </w:pPr>
      <w:r>
        <w:rPr>
          <w:b/>
        </w:rPr>
        <w:t xml:space="preserve">2. </w:t>
      </w:r>
      <w:r>
        <w:rPr>
          <w:sz w:val="22"/>
        </w:rPr>
        <w:t>Identifikujte karakteristike: savršenstvo, čudni detalji, tekst koji ne „radi", nerealna osvetljenja.</w:t>
      </w:r>
    </w:p>
    <w:p>
      <w:pPr>
        <w:spacing w:after="60" w:line="288" w:lineRule="auto"/>
        <w:ind w:left="454" w:hanging="454"/>
      </w:pPr>
      <w:r>
        <w:rPr>
          <w:b/>
        </w:rPr>
        <w:t xml:space="preserve">3. </w:t>
      </w:r>
      <w:r>
        <w:rPr>
          <w:sz w:val="22"/>
        </w:rPr>
        <w:t>Zapišite šta vas je navelo na zaključak.</w:t>
      </w:r>
    </w:p>
    <w:p>
      <w:pPr>
        <w:pStyle w:val="Heading3"/>
        <w:spacing w:before="200" w:after="80"/>
      </w:pPr>
      <w:r>
        <w:t>Vežba 6: Multimedija portfolio</w:t>
      </w:r>
    </w:p>
    <w:p>
      <w:pPr>
        <w:spacing w:after="120" w:line="300" w:lineRule="auto"/>
      </w:pPr>
      <w:r>
        <w:rPr>
          <w:b/>
          <w:sz w:val="22"/>
        </w:rPr>
        <w:t>Cilj:</w:t>
      </w:r>
      <w:r>
        <w:rPr>
          <w:sz w:val="22"/>
        </w:rPr>
        <w:t xml:space="preserve"> Kreirati portfolio AI-generisanih radova.</w:t>
      </w:r>
    </w:p>
    <w:p>
      <w:pPr>
        <w:spacing w:after="120" w:line="300" w:lineRule="auto"/>
      </w:pPr>
      <w:r>
        <w:rPr>
          <w:b/>
          <w:sz w:val="22"/>
        </w:rPr>
        <w:t>Uputstvo:</w:t>
      </w:r>
    </w:p>
    <w:p>
      <w:pPr>
        <w:spacing w:after="120" w:line="300" w:lineRule="auto"/>
      </w:pPr>
      <w:r>
        <w:rPr>
          <w:sz w:val="22"/>
        </w:rPr>
        <w:t>Napravite folder sa 5-10 AI-generisanih slika i 1-2 muzička fajla. Organizujte ih po projektu ili temi. Dodajte opise — šta je prompt bio, koji alat, šta ste naučili.</w:t>
      </w:r>
    </w:p>
    <w:p>
      <w:pPr>
        <w:spacing w:after="120" w:line="300" w:lineRule="auto"/>
      </w:pPr>
      <w:r>
        <w:rPr>
          <w:sz w:val="22"/>
        </w:rPr>
        <w:t>Ovo će biti vaš portfolio za buduće projekte.</w:t>
      </w:r>
    </w:p>
    <w:p>
      <w:pPr>
        <w:pBdr>
          <w:bottom w:val="single" w:sz="6" w:space="1" w:color="AAAAAA"/>
        </w:pBdr>
      </w:pPr>
    </w:p>
    <w:p>
      <w:pPr>
        <w:pStyle w:val="Heading2"/>
        <w:spacing w:before="280" w:after="120"/>
      </w:pPr>
      <w:r>
        <w:t>8.9 Rezime poglavlja</w:t>
      </w:r>
    </w:p>
    <w:p>
      <w:pPr>
        <w:spacing w:after="120" w:line="300" w:lineRule="auto"/>
      </w:pPr>
      <w:r>
        <w:rPr>
          <w:sz w:val="22"/>
        </w:rPr>
        <w:t>U ovom poglavlju naučili smo: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Multimedijalni AI</w:t>
      </w:r>
      <w:r>
        <w:rPr>
          <w:sz w:val="22"/>
        </w:rPr>
        <w:t xml:space="preserve"> je kategorija modela koji generišu slike, zvuk, video i 3D sadržaj.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Za slike</w:t>
      </w:r>
      <w:r>
        <w:rPr>
          <w:sz w:val="22"/>
        </w:rPr>
        <w:t xml:space="preserve"> najpopularniji alati su Midjourney, DALL-E, Stable Diffusion, Adobe Firefly, Canva AI.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Anatomija prompta</w:t>
      </w:r>
      <w:r>
        <w:rPr>
          <w:sz w:val="22"/>
        </w:rPr>
        <w:t xml:space="preserve"> za slike uključuje subjekat, akciju, okruženje, stil, osvetljenje, atmosferu, parametre.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Iteracija je ključna</w:t>
      </w:r>
      <w:r>
        <w:rPr>
          <w:sz w:val="22"/>
        </w:rPr>
        <w:t xml:space="preserve"> — prva slika retko je savršena.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Praktične primene</w:t>
      </w:r>
      <w:r>
        <w:rPr>
          <w:sz w:val="22"/>
        </w:rPr>
        <w:t xml:space="preserve"> su brojne — blogovi, prezentacije, marketing, edukacija, dizajn, pokloni.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Autorska prava</w:t>
      </w:r>
      <w:r>
        <w:rPr>
          <w:sz w:val="22"/>
        </w:rPr>
        <w:t xml:space="preserve"> su u „sivoj zoni" — zakoni se razvijaju.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Etika je važna</w:t>
      </w:r>
      <w:r>
        <w:rPr>
          <w:sz w:val="22"/>
        </w:rPr>
        <w:t xml:space="preserve"> — ne imitirajte žive umetnike, ne pravite deepfakes, budite transparentni.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Za zvuk</w:t>
      </w:r>
      <w:r>
        <w:rPr>
          <w:sz w:val="22"/>
        </w:rPr>
        <w:t xml:space="preserve"> postoje alati za muziku (Suno, Udio, AIVA) i za glas (ElevenLabs).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AI ne zamenjuje autentičnost</w:t>
      </w:r>
      <w:r>
        <w:rPr>
          <w:sz w:val="22"/>
        </w:rPr>
        <w:t xml:space="preserve"> — ali pomaže tamo gde vizuelnost služi konceptu, ne stvarnosti.</w:t>
      </w:r>
    </w:p>
    <w:p>
      <w:pPr>
        <w:spacing w:after="120" w:line="300" w:lineRule="auto"/>
      </w:pPr>
      <w:r>
        <w:rPr>
          <w:sz w:val="22"/>
        </w:rPr>
        <w:t xml:space="preserve">Zapamtite: AI je </w:t>
      </w:r>
      <w:r>
        <w:rPr>
          <w:b/>
          <w:sz w:val="22"/>
        </w:rPr>
        <w:t>alat za vizuelizaciju ideja</w:t>
      </w:r>
      <w:r>
        <w:rPr>
          <w:sz w:val="22"/>
        </w:rPr>
        <w:t>, ne zamena za autentično iskustvo. Koristite ga tamo gde vam pomaže da brže, jeftinije i kvalitetnije dođete do rezultata.</w:t>
      </w:r>
    </w:p>
    <w:p>
      <w:pPr>
        <w:pBdr>
          <w:bottom w:val="single" w:sz="6" w:space="1" w:color="AAAAAA"/>
        </w:pBdr>
      </w:pPr>
    </w:p>
    <w:p>
      <w:pPr>
        <w:pStyle w:val="Heading2"/>
        <w:spacing w:before="280" w:after="120"/>
      </w:pPr>
      <w:r>
        <w:t>Šta dalje?</w:t>
      </w:r>
    </w:p>
    <w:p>
      <w:pPr>
        <w:spacing w:after="120" w:line="300" w:lineRule="auto"/>
      </w:pPr>
      <w:r>
        <w:rPr>
          <w:sz w:val="22"/>
        </w:rPr>
        <w:t xml:space="preserve">Sledeće poglavlje bavi se </w:t>
      </w:r>
      <w:r>
        <w:rPr>
          <w:b/>
          <w:sz w:val="22"/>
        </w:rPr>
        <w:t>bezbednošću, privatnošću i etikom</w:t>
      </w:r>
      <w:r>
        <w:rPr>
          <w:sz w:val="22"/>
        </w:rPr>
        <w:t xml:space="preserve"> u korišćenju AI-ja. Ovo je poglavlje koje će vam pomoći da koristite AI </w:t>
      </w:r>
      <w:r>
        <w:rPr>
          <w:b/>
          <w:sz w:val="22"/>
        </w:rPr>
        <w:t>odgovorno i bezbedno</w:t>
      </w:r>
      <w:r>
        <w:rPr>
          <w:sz w:val="22"/>
        </w:rPr>
        <w:t>. Naučićete: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Kako da zaštitite svoje podatke.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Koje su najčešće bezbednosne zamke.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Kako da prepoznate AI-generisane prevare.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Etička pitanja na koja treba obratiti pažnju.</w:t>
      </w:r>
    </w:p>
    <w:p>
      <w:pPr>
        <w:spacing w:after="120" w:line="300" w:lineRule="auto"/>
      </w:pPr>
      <w:r>
        <w:rPr>
          <w:sz w:val="22"/>
        </w:rPr>
        <w:t xml:space="preserve">Ovo je jedno od </w:t>
      </w:r>
      <w:r>
        <w:rPr>
          <w:b/>
          <w:sz w:val="22"/>
        </w:rPr>
        <w:t>najvažnijih poglavlja</w:t>
      </w:r>
      <w:r>
        <w:rPr>
          <w:sz w:val="22"/>
        </w:rPr>
        <w:t xml:space="preserve"> u celom kurikulumu. Bez obzira koliko ste vešti sa AI-jem, bez razumevanja bezbednosti i etike, izlažete sebe riziku.</w:t>
      </w:r>
    </w:p>
    <w:p>
      <w:pPr>
        <w:jc w:val="center"/>
      </w:pPr>
      <w:r>
        <w:rPr>
          <w:sz w:val="16"/>
          <w:color w:val="808080"/>
        </w:rPr>
        <w:t>由 MiniMax AI生成</w:t>
      </w:r>
    </w:p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97D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E5C8A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A6E9A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{"Label":"1","ContentProducer":"MiniMax AI","ProduceID":"user:512518331219558403/node:444501276479784/ts:1790075256628","ReservedCode1":"","ContentPropagator":"MiniMax AI","PropagateID":"user:512518331219558403/node:444501276479784/ts:1790075256628","ReservedCode2":""}</vt:lpwstr>
  </property>
</Properties>
</file>